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/>
        <w:t>/* Shared Wonder Payments admin UI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#woocommerce_wonder_payments_webhook_public_key_field .forminp-textarea 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height: 200px;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#wonder-rsa-keys-section textarea,</w:t>
      </w:r>
    </w:p>
    <w:p>
      <w:pPr>
        <w:spacing w:line="240" w:lineRule="auto" w:before="0" w:after="0"/>
      </w:pPr>
      <w:r>
        <w:rPr/>
        <w:t>#wonder-private-key-display,</w:t>
      </w:r>
    </w:p>
    <w:p>
      <w:pPr>
        <w:spacing w:line="240" w:lineRule="auto" w:before="0" w:after="0"/>
      </w:pPr>
      <w:r>
        <w:rPr/>
        <w:t>#wonder-generated-public-key-display {</w:t>
      </w:r>
    </w:p>
    <w:p>
      <w:pPr>
        <w:spacing w:line="240" w:lineRule="auto" w:before="0" w:after="0"/>
      </w:pPr>
      <w:r>
        <w:rPr/>
        <w:t xml:space="preserve">    resize: vertical;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 xml:space="preserve">    flex-wrap: wrap;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.wonder-keys-display__column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.wonder-keys-display__textarea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200px;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 xml:space="preserve">    margin: 10px 0;</w:t>
      </w:r>
    </w:p>
    <w:p>
      <w:pPr>
        <w:spacing w:line="240" w:lineRule="auto" w:before="0" w:after="0"/>
      </w:pPr>
      <w:r>
        <w:rPr/>
        <w:t xml:space="preserve">    padding: 10px;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.wonder-payments-inline-spinner {</w:t>
      </w:r>
    </w:p>
    <w:p>
      <w:pPr>
        <w:spacing w:line="240" w:lineRule="auto" w:before="0" w:after="0"/>
      </w:pPr>
      <w:r>
        <w:rPr/>
        <w:t xml:space="preserve">    float: none;</w:t>
      </w:r>
    </w:p>
    <w:p>
      <w:pPr>
        <w:spacing w:line="240" w:lineRule="auto" w:before="0" w:after="0"/>
      </w:pPr>
      <w:r>
        <w:rPr/>
        <w:t xml:space="preserve">    margin: 0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.wonder-payments-inline-message {</w:t>
      </w:r>
    </w:p>
    <w:p>
      <w:pPr>
        <w:spacing w:line="240" w:lineRule="auto" w:before="0" w:after="0"/>
      </w:pPr>
      <w:r>
        <w:rPr/>
        <w:t xml:space="preserve">    margin-left: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.wonder-payments-form-table {</w:t>
      </w:r>
    </w:p>
    <w:p>
      <w:pPr>
        <w:spacing w:line="240" w:lineRule="auto" w:before="0" w:after="0"/>
      </w:pPr>
      <w:r>
        <w:rPr/>
        <w:t xml:space="preserve">    margin-top: 30px;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#woocommerce_wonder_payments_private_key_field,</w:t>
      </w:r>
    </w:p>
    <w:p>
      <w:pPr>
        <w:spacing w:line="240" w:lineRule="auto" w:before="0" w:after="0"/>
      </w:pPr>
      <w:r>
        <w:rPr/>
        <w:t>#woocommerce_wonder_payments_generated_public_key_field {</w:t>
      </w:r>
    </w:p>
    <w:p>
      <w:pPr>
        <w:spacing w:line="240" w:lineRule="auto" w:before="0" w:after="0"/>
      </w:pPr>
      <w:r>
        <w:rPr/>
        <w:t xml:space="preserve">    display: none !important;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#wonder-settings-modal {</w:t>
      </w:r>
    </w:p>
    <w:p>
      <w:pPr>
        <w:spacing w:line="240" w:lineRule="auto" w:before="0" w:after="0"/>
      </w:pPr>
      <w:r>
        <w:rPr/>
        <w:t xml:space="preserve">    position: fixed;</w:t>
      </w:r>
    </w:p>
    <w:p>
      <w:pPr>
        <w:spacing w:line="240" w:lineRule="auto" w:before="0" w:after="0"/>
      </w:pPr>
      <w:r>
        <w:rPr/>
        <w:t xml:space="preserve">    inset: 0;</w:t>
      </w:r>
    </w:p>
    <w:p>
      <w:pPr>
        <w:spacing w:line="240" w:lineRule="auto" w:before="0" w:after="0"/>
      </w:pPr>
      <w:r>
        <w:rPr/>
        <w:t xml:space="preserve">    background-color: rgba(0, 0, 0, 0.7);</w:t>
      </w:r>
    </w:p>
    <w:p>
      <w:pPr>
        <w:spacing w:line="240" w:lineRule="auto" w:before="0" w:after="0"/>
      </w:pPr>
      <w:r>
        <w:rPr/>
        <w:t xml:space="preserve">    z-index: 999999;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.wonder-modal-content {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margin: 2% auto;</w:t>
      </w:r>
    </w:p>
    <w:p>
      <w:pPr>
        <w:spacing w:line="240" w:lineRule="auto" w:before="0" w:after="0"/>
      </w:pPr>
      <w:r>
        <w:rPr/>
        <w:t xml:space="preserve">    width: 95%;</w:t>
      </w:r>
    </w:p>
    <w:p>
      <w:pPr>
        <w:spacing w:line="240" w:lineRule="auto" w:before="0" w:after="0"/>
      </w:pPr>
      <w:r>
        <w:rPr/>
        <w:t xml:space="preserve">    max-width: 1000px;</w:t>
      </w:r>
    </w:p>
    <w:p>
      <w:pPr>
        <w:spacing w:line="240" w:lineRule="auto" w:before="0" w:after="0"/>
      </w:pPr>
      <w:r>
        <w:rPr/>
        <w:t xml:space="preserve">    max-height: 96vh;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box-shadow: 0 10px 40px rgba(0, 0, 0, 0.4);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.wonder-modal-body {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620px;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.wonder-loading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50px;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.wonder-loading .spinner {</w:t>
      </w:r>
    </w:p>
    <w:p>
      <w:pPr>
        <w:spacing w:line="240" w:lineRule="auto" w:before="0" w:after="0"/>
      </w:pPr>
      <w:r>
        <w:rPr/>
        <w:t xml:space="preserve">    display: inline-block;</w:t>
      </w:r>
    </w:p>
    <w:p>
      <w:pPr>
        <w:spacing w:line="240" w:lineRule="auto" w:before="0" w:after="0"/>
      </w:pPr>
      <w:r>
        <w:rPr/>
        <w:t xml:space="preserve">    float: none;</w:t>
      </w:r>
    </w:p>
    <w:p>
      <w:pPr>
        <w:spacing w:line="240" w:lineRule="auto" w:before="0" w:after="0"/>
      </w:pPr>
      <w:r>
        <w:rPr/>
        <w:t xml:space="preserve">    margin: 0 10px 0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.wonder-sync-status-wrap {</w:t>
      </w:r>
    </w:p>
    <w:p>
      <w:pPr>
        <w:spacing w:line="240" w:lineRule="auto" w:before="0" w:after="0"/>
      </w:pPr>
      <w:r>
        <w:rPr/>
        <w:t xml:space="preserve">    margin: 15px 0;</w:t>
      </w:r>
    </w:p>
    <w:p>
      <w:pPr>
        <w:spacing w:line="240" w:lineRule="auto" w:before="0" w:after="0"/>
      </w:pPr>
      <w:r>
        <w:rPr/>
        <w:t xml:space="preserve">    clear: both;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.wonder-sync-status-btn {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.wonder-sync-status-btn__icon {</w:t>
      </w:r>
    </w:p>
    <w:p>
      <w:pPr>
        <w:spacing w:line="240" w:lineRule="auto" w:before="0" w:after="0"/>
      </w:pPr>
      <w:r>
        <w:rPr/>
        <w:t xml:space="preserve">    vertical-align: middle;</w:t>
      </w:r>
    </w:p>
    <w:p>
      <w:pPr>
        <w:spacing w:line="240" w:lineRule="auto" w:before="0" w:after="0"/>
      </w:pPr>
      <w:r>
        <w:rPr/>
        <w:t xml:space="preserve">    margin-right: 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.wonder-sync-status-message {</w:t>
      </w:r>
    </w:p>
    <w:p>
      <w:pPr>
        <w:spacing w:line="240" w:lineRule="auto" w:before="0" w:after="0"/>
      </w:pPr>
      <w:r>
        <w:rPr/>
        <w:t xml:space="preserve">    margin-left: 10px;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{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button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text-align: left;</w:t>
      </w:r>
    </w:p>
    <w:p>
      <w:pPr>
        <w:spacing w:line="240" w:lineRule="auto" w:before="0" w:after="0"/>
      </w:pPr>
      <w:r>
        <w:rPr/>
        <w:t xml:space="preserve">    background: none;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padding: 8px 12px;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border-radius: 0;</w:t>
      </w:r>
    </w:p>
    <w:p>
      <w:pPr>
        <w:spacing w:line="240" w:lineRule="auto" w:before="0" w:after="0"/>
      </w:pPr>
      <w:r>
        <w:rPr/>
        <w:t xml:space="preserve">    color: #1e1e1e;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button:hover {</w:t>
      </w:r>
    </w:p>
    <w:p>
      <w:pPr>
        <w:spacing w:line="240" w:lineRule="auto" w:before="0" w:after="0"/>
      </w:pPr>
      <w:r>
        <w:rPr/>
        <w:t xml:space="preserve">    background: #f0f0f1;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.wonder-payments-status-badge {</w:t>
      </w:r>
    </w:p>
    <w:p>
      <w:pPr>
        <w:spacing w:line="240" w:lineRule="auto" w:before="0" w:after="0"/>
      </w:pPr>
      <w:r>
        <w:rPr/>
        <w:t xml:space="preserve">    display: inline-block;</w:t>
      </w:r>
    </w:p>
    <w:p>
      <w:pPr>
        <w:spacing w:line="240" w:lineRule="auto" w:before="0" w:after="0"/>
      </w:pPr>
      <w:r>
        <w:rPr/>
        <w:t xml:space="preserve">    padding: 2px 8px;</w:t>
      </w:r>
    </w:p>
    <w:p>
      <w:pPr>
        <w:spacing w:line="240" w:lineRule="auto" w:before="0" w:after="0"/>
      </w:pPr>
      <w:r>
        <w:rPr/>
        <w:t xml:space="preserve">    border-radius: 4px;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margin-left: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.wonder-payments-status-action-needed {</w:t>
      </w:r>
    </w:p>
    <w:p>
      <w:pPr>
        <w:spacing w:line="240" w:lineRule="auto" w:before="0" w:after="0"/>
      </w:pPr>
      <w:r>
        <w:rPr/>
        <w:t xml:space="preserve">    background: #fff2d7;</w:t>
      </w:r>
    </w:p>
    <w:p>
      <w:pPr>
        <w:spacing w:line="240" w:lineRule="auto" w:before="0" w:after="0"/>
      </w:pPr>
      <w:r>
        <w:rPr/>
        <w:t xml:space="preserve">    color: #4d3716;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 {</w:t>
      </w:r>
    </w:p>
    <w:p>
      <w:pPr>
        <w:spacing w:line="240" w:lineRule="auto" w:before="0" w:after="0"/>
      </w:pPr>
      <w:r>
        <w:rPr/>
        <w:t xml:space="preserve">    display: inline-flex;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gap: 4px;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.wonder-payment-status__icon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.wonder-payment-status--inactive {</w:t>
      </w:r>
    </w:p>
    <w:p>
      <w:pPr>
        <w:spacing w:line="240" w:lineRule="auto" w:before="0" w:after="0"/>
      </w:pPr>
      <w:r>
        <w:rPr/>
        <w:t xml:space="preserve">    color: #a7aaad;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.wonder-payment-status--action_needed {</w:t>
      </w:r>
    </w:p>
    <w:p>
      <w:pPr>
        <w:spacing w:line="240" w:lineRule="auto" w:before="0" w:after="0"/>
      </w:pPr>
      <w:r>
        <w:rPr/>
        <w:t xml:space="preserve">    color: #d63638;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.wonder-payment-status--activated {</w:t>
      </w:r>
    </w:p>
    <w:p>
      <w:pPr>
        <w:spacing w:line="240" w:lineRule="auto" w:before="0" w:after="0"/>
      </w:pPr>
      <w:r>
        <w:rPr/>
        <w:t xml:space="preserve">    color: #00a32a;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.cards-container {</w:t>
      </w:r>
    </w:p>
    <w:p>
      <w:pPr>
        <w:spacing w:line="240" w:lineRule="auto" w:before="0" w:after="0"/>
      </w:pPr>
      <w:r>
        <w:rPr/>
        <w:t xml:space="preserve">    display: grid;</w:t>
      </w:r>
    </w:p>
    <w:p>
      <w:pPr>
        <w:spacing w:line="240" w:lineRule="auto" w:before="0" w:after="0"/>
      </w:pPr>
      <w:r>
        <w:rPr/>
        <w:t xml:space="preserve">    grid-template-columns: repeat(2, 1fr);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 xml:space="preserve">    margin-top: 30px;</w:t>
      </w:r>
    </w:p>
    <w:p>
      <w:pPr>
        <w:spacing w:line="240" w:lineRule="auto" w:before="0" w:after="0"/>
      </w:pPr>
      <w:r>
        <w:rPr/>
        <w:t xml:space="preserve">    padding-left: 15px;</w:t>
      </w:r>
    </w:p>
    <w:p>
      <w:pPr>
        <w:spacing w:line="240" w:lineRule="auto" w:before="0" w:after="0"/>
      </w:pPr>
      <w:r>
        <w:rPr/>
        <w:t xml:space="preserve">    padding-right: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min-height: 200px;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10px;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 xml:space="preserve">    box-shadow: 0 4px 12px rgba(0, 0, 0, 0.08);</w:t>
      </w:r>
    </w:p>
    <w:p>
      <w:pPr>
        <w:spacing w:line="240" w:lineRule="auto" w:before="0" w:after="0"/>
      </w:pPr>
      <w:r>
        <w:rPr/>
        <w:t xml:space="preserve">    transition: transform 0.3s ease, box-shadow 0.3s ease;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#create-app-id-btn,</w:t>
      </w:r>
    </w:p>
    <w:p>
      <w:pPr>
        <w:spacing w:line="240" w:lineRule="auto" w:before="0" w:after="0"/>
      </w:pPr>
      <w:r>
        <w:rPr/>
        <w:t>#recreate-btn {</w:t>
      </w:r>
    </w:p>
    <w:p>
      <w:pPr>
        <w:spacing w:line="240" w:lineRule="auto" w:before="0" w:after="0"/>
      </w:pPr>
      <w:r>
        <w:rPr/>
        <w:t xml:space="preserve">    margin-top: -30px;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.business-card:hover {</w:t>
      </w:r>
    </w:p>
    <w:p>
      <w:pPr>
        <w:spacing w:line="240" w:lineRule="auto" w:before="0" w:after="0"/>
      </w:pPr>
      <w:r>
        <w:rPr/>
        <w:t xml:space="preserve">    transform: translateY(-5px);</w:t>
      </w:r>
    </w:p>
    <w:p>
      <w:pPr>
        <w:spacing w:line="240" w:lineRule="auto" w:before="0" w:after="0"/>
      </w:pPr>
      <w:r>
        <w:rPr/>
        <w:t xml:space="preserve">    box-shadow: 0 6px 18px rgba(0, 0, 0, 0.12);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.business-card.selected,</w:t>
      </w:r>
    </w:p>
    <w:p>
      <w:pPr>
        <w:spacing w:line="240" w:lineRule="auto" w:before="0" w:after="0"/>
      </w:pPr>
      <w:r>
        <w:rPr/>
        <w:t>.business-card.connected {</w:t>
      </w:r>
    </w:p>
    <w:p>
      <w:pPr>
        <w:spacing w:line="240" w:lineRule="auto" w:before="0" w:after="0"/>
      </w:pPr>
      <w:r>
        <w:rPr/>
        <w:t xml:space="preserve">    border: 3px solid #28a745;</w:t>
      </w:r>
    </w:p>
    <w:p>
      <w:pPr>
        <w:spacing w:line="240" w:lineRule="auto" w:before="0" w:after="0"/>
      </w:pPr>
      <w:r>
        <w:rPr/>
        <w:t xml:space="preserve">    box-shadow: 0 0 0 4px rgba(40, 167, 69, 0.1);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.business-card.selected .card-header,</w:t>
      </w:r>
    </w:p>
    <w:p>
      <w:pPr>
        <w:spacing w:line="240" w:lineRule="auto" w:before="0" w:after="0"/>
      </w:pPr>
      <w:r>
        <w:rPr/>
        <w:t>.business-card.connected .card-header {</w:t>
      </w:r>
    </w:p>
    <w:p>
      <w:pPr>
        <w:spacing w:line="240" w:lineRule="auto" w:before="0" w:after="0"/>
      </w:pPr>
      <w:r>
        <w:rPr/>
        <w:t xml:space="preserve">    background: linear-gradient(135deg, #28a745 0%, #218838 100%);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.business-card.connected .card-footer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.connection-status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8px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.connection-status.connected {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.choose-btn.selected-btn,</w:t>
      </w:r>
    </w:p>
    <w:p>
      <w:pPr>
        <w:spacing w:line="240" w:lineRule="auto" w:before="0" w:after="0"/>
      </w:pPr>
      <w:r>
        <w:rPr/>
        <w:t>.choose-btn.connected-btn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 xml:space="preserve">    opacity: 0.8;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.choose-btn.selected-btn:hover,</w:t>
      </w:r>
    </w:p>
    <w:p>
      <w:pPr>
        <w:spacing w:line="240" w:lineRule="auto" w:before="0" w:after="0"/>
      </w:pPr>
      <w:r>
        <w:rPr/>
        <w:t>.choose-btn.connected-btn:hover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opacity: 0.8;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.app-id-display {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padding: 6px 12px;</w:t>
      </w:r>
    </w:p>
    <w:p>
      <w:pPr>
        <w:spacing w:line="240" w:lineRule="auto" w:before="0" w:after="0"/>
      </w:pPr>
      <w:r>
        <w:rPr/>
        <w:t xml:space="preserve">    border-radius: 4px;</w:t>
      </w:r>
    </w:p>
    <w:p>
      <w:pPr>
        <w:spacing w:line="240" w:lineRule="auto" w:before="0" w:after="0"/>
      </w:pPr>
      <w:r>
        <w:rPr/>
        <w:t xml:space="preserve">    border: 1px solid #dee2e6;</w:t>
      </w:r>
    </w:p>
    <w:p>
      <w:pPr>
        <w:spacing w:line="240" w:lineRule="auto" w:before="0" w:after="0"/>
      </w:pPr>
      <w:r>
        <w:rPr/>
        <w:t xml:space="preserve">    word-break: break-all;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max-width: 100%;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 .card-header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60px;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letter-spacing: 1px;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.pending .card-header,</w:t>
      </w:r>
    </w:p>
    <w:p>
      <w:pPr>
        <w:spacing w:line="240" w:lineRule="auto" w:before="0" w:after="0"/>
      </w:pPr>
      <w:r>
        <w:rPr/>
        <w:t>.inactive .card-header {</w:t>
      </w:r>
    </w:p>
    <w:p>
      <w:pPr>
        <w:spacing w:line="240" w:lineRule="auto" w:before="0" w:after="0"/>
      </w:pPr>
      <w:r>
        <w:rPr/>
        <w:t xml:space="preserve">    background: linear-gradient(135deg, #ffc107 0%, #e0a800 100%);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.active .card-header {</w:t>
      </w:r>
    </w:p>
    <w:p>
      <w:pPr>
        <w:spacing w:line="240" w:lineRule="auto" w:before="0" w:after="0"/>
      </w:pPr>
      <w:r>
        <w:rPr/>
        <w:t xml:space="preserve">    background: rgb(0, 186, 173);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.card-body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25px 20px;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.store-name {</w:t>
      </w:r>
    </w:p>
    <w:p>
      <w:pPr>
        <w:spacing w:line="240" w:lineRule="auto" w:before="0" w:after="0"/>
      </w:pPr>
      <w:r>
        <w:rPr/>
        <w:t xml:space="preserve">    font-size: 18px;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margin: 0 0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.business-id {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.card-footer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min-height: 40px;</w:t>
      </w:r>
    </w:p>
    <w:p>
      <w:pPr>
        <w:spacing w:line="240" w:lineRule="auto" w:before="0" w:after="0"/>
      </w:pPr>
      <w:r>
        <w:rPr/>
        <w:t xml:space="preserve">    padding: 0 20px;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.pending .card-footer,</w:t>
      </w:r>
    </w:p>
    <w:p>
      <w:pPr>
        <w:spacing w:line="240" w:lineRule="auto" w:before="0" w:after="0"/>
      </w:pPr>
      <w:r>
        <w:rPr/>
        <w:t>.inactive .card-footer {</w:t>
      </w:r>
    </w:p>
    <w:p>
      <w:pPr>
        <w:spacing w:line="240" w:lineRule="auto" w:before="0" w:after="0"/>
      </w:pPr>
      <w:r>
        <w:rPr/>
        <w:t xml:space="preserve">    background: rgb(217, 217, 217);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.status-text {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 xml:space="preserve">    line-height: 1.5;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.active .card-footer {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40px;</w:t>
      </w:r>
    </w:p>
    <w:p>
      <w:pPr>
        <w:spacing w:line="240" w:lineRule="auto" w:before="0" w:after="0"/>
      </w:pPr>
      <w:r>
        <w:rPr/>
        <w:t xml:space="preserve">    background: rgb(42, 130, 228);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letter-spacing: 0.5px;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.choose-btn:hover {</w:t>
      </w:r>
    </w:p>
    <w:p>
      <w:pPr>
        <w:spacing w:line="240" w:lineRule="auto" w:before="0" w:after="0"/>
      </w:pPr>
      <w:r>
        <w:rPr/>
        <w:t xml:space="preserve">    background: rgba(42, 130, 228, 0.8);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.loading-business,</w:t>
      </w:r>
    </w:p>
    <w:p>
      <w:pPr>
        <w:spacing w:line="240" w:lineRule="auto" w:before="0" w:after="0"/>
      </w:pPr>
      <w:r>
        <w:rPr/>
        <w:t>.no-business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padding: 40px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.no-business {</w:t>
      </w:r>
    </w:p>
    <w:p>
      <w:pPr>
        <w:spacing w:line="240" w:lineRule="auto" w:before="0" w:after="0"/>
      </w:pPr>
      <w:r>
        <w:rPr/>
        <w:t xml:space="preserve">    color: #dc3545;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.activation-form {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margin: 0 auto;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.form-group {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.form-label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margin-bottom: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.form-input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12px 15px;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background-color: #f8f9fa;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.form-input[readonly] {</w:t>
      </w:r>
    </w:p>
    <w:p>
      <w:pPr>
        <w:spacing w:line="240" w:lineRule="auto" w:before="0" w:after="0"/>
      </w:pPr>
      <w:r>
        <w:rPr/>
        <w:t xml:space="preserve">    background-color: #e9ecef;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.rsa-key-row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.rsa-key-item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.rsa-label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 xml:space="preserve">    color: #666;</w:t>
      </w:r>
    </w:p>
    <w:p>
      <w:pPr>
        <w:spacing w:line="240" w:lineRule="auto" w:before="0" w:after="0"/>
      </w:pPr>
      <w:r>
        <w:rPr/>
        <w:t xml:space="preserve">    margin-bottom: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12px 15px;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resize: vertical;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.form-hint {</w:t>
      </w:r>
    </w:p>
    <w:p>
      <w:pPr>
        <w:spacing w:line="240" w:lineRule="auto" w:before="0" w:after="0"/>
      </w:pPr>
      <w:r>
        <w:rPr/>
        <w:t xml:space="preserve">    margin-top: 8px;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font-style: italic;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.toggle-switch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user-select: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.toggle-slider {</w:t>
      </w:r>
    </w:p>
    <w:p>
      <w:pPr>
        <w:spacing w:line="240" w:lineRule="auto" w:before="0" w:after="0"/>
      </w:pPr>
      <w:r>
        <w:rPr/>
        <w:t xml:space="preserve">    width: 50px;</w:t>
      </w:r>
    </w:p>
    <w:p>
      <w:pPr>
        <w:spacing w:line="240" w:lineRule="auto" w:before="0" w:after="0"/>
      </w:pPr>
      <w:r>
        <w:rPr/>
        <w:t xml:space="preserve">    height: 26px;</w:t>
      </w:r>
    </w:p>
    <w:p>
      <w:pPr>
        <w:spacing w:line="240" w:lineRule="auto" w:before="0" w:after="0"/>
      </w:pPr>
      <w:r>
        <w:rPr/>
        <w:t xml:space="preserve">    background-color: #ccc;</w:t>
      </w:r>
    </w:p>
    <w:p>
      <w:pPr>
        <w:spacing w:line="240" w:lineRule="auto" w:before="0" w:after="0"/>
      </w:pPr>
      <w:r>
        <w:rPr/>
        <w:t xml:space="preserve">    border-radius: 13px;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transition: background-color 0.3s;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.toggle-slider::before {</w:t>
      </w:r>
    </w:p>
    <w:p>
      <w:pPr>
        <w:spacing w:line="240" w:lineRule="auto" w:before="0" w:after="0"/>
      </w:pPr>
      <w:r>
        <w:rPr/>
        <w:t xml:space="preserve">    content: "";</w:t>
      </w:r>
    </w:p>
    <w:p>
      <w:pPr>
        <w:spacing w:line="240" w:lineRule="auto" w:before="0" w:after="0"/>
      </w:pPr>
      <w:r>
        <w:rPr/>
        <w:t xml:space="preserve">    position: absolute;</w:t>
      </w:r>
    </w:p>
    <w:p>
      <w:pPr>
        <w:spacing w:line="240" w:lineRule="auto" w:before="0" w:after="0"/>
      </w:pPr>
      <w:r>
        <w:rPr/>
        <w:t xml:space="preserve">    width: 22px;</w:t>
      </w:r>
    </w:p>
    <w:p>
      <w:pPr>
        <w:spacing w:line="240" w:lineRule="auto" w:before="0" w:after="0"/>
      </w:pPr>
      <w:r>
        <w:rPr/>
        <w:t xml:space="preserve">    height: 22px;</w:t>
      </w:r>
    </w:p>
    <w:p>
      <w:pPr>
        <w:spacing w:line="240" w:lineRule="auto" w:before="0" w:after="0"/>
      </w:pPr>
      <w:r>
        <w:rPr/>
        <w:t xml:space="preserve">    left: 2px;</w:t>
      </w:r>
    </w:p>
    <w:p>
      <w:pPr>
        <w:spacing w:line="240" w:lineRule="auto" w:before="0" w:after="0"/>
      </w:pPr>
      <w:r>
        <w:rPr/>
        <w:t xml:space="preserve">    bottom: 2px;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border-radius: 50%;</w:t>
      </w:r>
    </w:p>
    <w:p>
      <w:pPr>
        <w:spacing w:line="240" w:lineRule="auto" w:before="0" w:after="0"/>
      </w:pPr>
      <w:r>
        <w:rPr/>
        <w:t xml:space="preserve">    transition: transform 0.3s;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.toggle-button[data-enabled="true"] .toggle-slider {</w:t>
      </w:r>
    </w:p>
    <w:p>
      <w:pPr>
        <w:spacing w:line="240" w:lineRule="auto" w:before="0" w:after="0"/>
      </w:pPr>
      <w:r>
        <w:rPr/>
        <w:t xml:space="preserve">    background-color: #3b82f6;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.toggle-button[data-enabled="true"] .toggle-slider::before {</w:t>
      </w:r>
    </w:p>
    <w:p>
      <w:pPr>
        <w:spacing w:line="240" w:lineRule="auto" w:before="0" w:after="0"/>
      </w:pPr>
      <w:r>
        <w:rPr/>
        <w:t xml:space="preserve">    transform: translateX(24px);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.toggle-text {</w:t>
      </w:r>
    </w:p>
    <w:p>
      <w:pPr>
        <w:spacing w:line="240" w:lineRule="auto" w:before="0" w:after="0"/>
      </w:pPr>
      <w:r>
        <w:rPr/>
        <w:t xml:space="preserve">    margin-left: 12px;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.form-actions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15px;</w:t>
      </w:r>
    </w:p>
    <w:p>
      <w:pPr>
        <w:spacing w:line="240" w:lineRule="auto" w:before="0" w:after="0"/>
      </w:pPr>
      <w:r>
        <w:rPr/>
        <w:t xml:space="preserve">    margin-top: 40px;</w:t>
      </w:r>
    </w:p>
    <w:p>
      <w:pPr>
        <w:spacing w:line="240" w:lineRule="auto" w:before="0" w:after="0"/>
      </w:pPr>
      <w:r>
        <w:rPr/>
        <w:t xml:space="preserve">    justify-content: flex-end;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 {</w:t>
      </w:r>
    </w:p>
    <w:p>
      <w:pPr>
        <w:spacing w:line="240" w:lineRule="auto" w:before="0" w:after="0"/>
      </w:pPr>
      <w:r>
        <w:rPr/>
        <w:t xml:space="preserve">    padding: 12px 30px;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.btn-primary {</w:t>
      </w:r>
    </w:p>
    <w:p>
      <w:pPr>
        <w:spacing w:line="240" w:lineRule="auto" w:before="0" w:after="0"/>
      </w:pPr>
      <w:r>
        <w:rPr/>
        <w:t xml:space="preserve">    background: linear-gradient(135deg, #3b82f6 0%, #2563eb 100%);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.btn-primary:hover {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 xml:space="preserve">    box-shadow: 0 4px 12px rgba(102, 126, 234, 0.4);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.btn-secondary {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.btn-secondary:hover {</w:t>
      </w:r>
    </w:p>
    <w:p>
      <w:pPr>
        <w:spacing w:line="240" w:lineRule="auto" w:before="0" w:after="0"/>
      </w:pPr>
      <w:r>
        <w:rPr/>
        <w:t xml:space="preserve">    background: #e9ecef;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.modal-container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background: #f5f7fa;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box-shadow: 0 10px 30px rgba(0, 0, 0, 0.2);</w:t>
      </w:r>
    </w:p>
    <w:p>
      <w:pPr>
        <w:spacing w:line="240" w:lineRule="auto" w:before="0" w:after="0"/>
      </w:pPr>
      <w:r>
        <w:rPr/>
        <w:t xml:space="preserve">    overflow: visible;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padding-bottom: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.base-card {</w:t>
      </w:r>
    </w:p>
    <w:p>
      <w:pPr>
        <w:spacing w:line="240" w:lineRule="auto" w:before="0" w:after="0"/>
      </w:pPr>
      <w:r>
        <w:rPr/>
        <w:t xml:space="preserve">    width: 280px;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z-index: 1;</w:t>
      </w:r>
    </w:p>
    <w:p>
      <w:pPr>
        <w:spacing w:line="240" w:lineRule="auto" w:before="0" w:after="0"/>
      </w:pPr>
      <w:r>
        <w:rPr/>
        <w:t xml:space="preserve">    flex-shrink: 0;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.menu-items {</w:t>
      </w:r>
    </w:p>
    <w:p>
      <w:pPr>
        <w:spacing w:line="240" w:lineRule="auto" w:before="0" w:after="0"/>
      </w:pPr>
      <w:r>
        <w:rPr/>
        <w:t xml:space="preserve">    padding: 0 15px;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.menu-level-1 {</w:t>
      </w:r>
    </w:p>
    <w:p>
      <w:pPr>
        <w:spacing w:line="240" w:lineRule="auto" w:before="0" w:after="0"/>
      </w:pPr>
      <w:r>
        <w:rPr/>
        <w:t xml:space="preserve">    padding: 20px 20px 15px;</w:t>
      </w:r>
    </w:p>
    <w:p>
      <w:pPr>
        <w:spacing w:line="240" w:lineRule="auto" w:before="0" w:after="0"/>
      </w:pPr>
      <w:r>
        <w:rPr/>
        <w:t xml:space="preserve">    font-size: 18px;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border-bottom: 1px solid #e9ecef;</w:t>
      </w:r>
    </w:p>
    <w:p>
      <w:pPr>
        <w:spacing w:line="240" w:lineRule="auto" w:before="0" w:after="0"/>
      </w:pPr>
      <w:r>
        <w:rPr/>
        <w:t xml:space="preserve">    margin-bottom: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 {</w:t>
      </w:r>
    </w:p>
    <w:p>
      <w:pPr>
        <w:spacing w:line="240" w:lineRule="auto" w:before="0" w:after="0"/>
      </w:pPr>
      <w:r>
        <w:rPr/>
        <w:t xml:space="preserve">    padding: 14px 20px;</w:t>
      </w:r>
    </w:p>
    <w:p>
      <w:pPr>
        <w:spacing w:line="240" w:lineRule="auto" w:before="0" w:after="0"/>
      </w:pPr>
      <w:r>
        <w:rPr/>
        <w:t xml:space="preserve">    margin: 6px 0;</w:t>
      </w:r>
    </w:p>
    <w:p>
      <w:pPr>
        <w:spacing w:line="240" w:lineRule="auto" w:before="0" w:after="0"/>
      </w:pPr>
      <w:r>
        <w:rPr/>
        <w:t xml:space="preserve">    border-radius: 8px;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color: #495057;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transition: all 0.2s;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.menu-item:hover {</w:t>
      </w:r>
    </w:p>
    <w:p>
      <w:pPr>
        <w:spacing w:line="240" w:lineRule="auto" w:before="0" w:after="0"/>
      </w:pPr>
      <w:r>
        <w:rPr/>
        <w:t xml:space="preserve">    background: #e9ecef;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.menu-item.active {</w:t>
      </w:r>
    </w:p>
    <w:p>
      <w:pPr>
        <w:spacing w:line="240" w:lineRule="auto" w:before="0" w:after="0"/>
      </w:pPr>
      <w:r>
        <w:rPr/>
        <w:t xml:space="preserve">    background: #3b82f6;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.menu-item.locked {</w:t>
      </w:r>
    </w:p>
    <w:p>
      <w:pPr>
        <w:spacing w:line="240" w:lineRule="auto" w:before="0" w:after="0"/>
      </w:pPr>
      <w:r>
        <w:rPr/>
        <w:t xml:space="preserve">    opacity: 0.5;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 xml:space="preserve">    pointer-events: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 xml:space="preserve">    height: calc(100% - 20px);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 xml:space="preserve">    margin: 10px 10px 10px 0;</w:t>
      </w:r>
    </w:p>
    <w:p>
      <w:pPr>
        <w:spacing w:line="240" w:lineRule="auto" w:before="0" w:after="0"/>
      </w:pPr>
      <w:r>
        <w:rPr/>
        <w:t xml:space="preserve">    border-radius: 16px;</w:t>
      </w:r>
    </w:p>
    <w:p>
      <w:pPr>
        <w:spacing w:line="240" w:lineRule="auto" w:before="0" w:after="0"/>
      </w:pPr>
      <w:r>
        <w:rPr/>
        <w:t xml:space="preserve">    box-shadow: 0 2px 8px rgba(0, 0, 0, 0.06), 0 10px 20px rgba(0, 0, 0, 0.10), 8px 0 16px rgba(0, 0, 0, 0.08);</w:t>
      </w:r>
    </w:p>
    <w:p>
      <w:pPr>
        <w:spacing w:line="240" w:lineRule="auto" w:before="0" w:after="0"/>
      </w:pPr>
      <w:r>
        <w:rPr/>
        <w:t xml:space="preserve">    z-index: 2;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.card-header {</w:t>
      </w:r>
    </w:p>
    <w:p>
      <w:pPr>
        <w:spacing w:line="240" w:lineRule="auto" w:before="0" w:after="0"/>
      </w:pPr>
      <w:r>
        <w:rPr/>
        <w:t xml:space="preserve">    padding: 25px 30px 20px;</w:t>
      </w:r>
    </w:p>
    <w:p>
      <w:pPr>
        <w:spacing w:line="240" w:lineRule="auto" w:before="0" w:after="0"/>
      </w:pPr>
      <w:r>
        <w:rPr/>
        <w:t xml:space="preserve">    border-bottom: 1px solid #e9ecef;</w:t>
      </w:r>
    </w:p>
    <w:p>
      <w:pPr>
        <w:spacing w:line="240" w:lineRule="auto" w:before="0" w:after="0"/>
      </w:pPr>
      <w:r>
        <w:rPr/>
        <w:t xml:space="preserve">    flex-shrink: 0;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justify-content: space-between;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width: auto;</w:t>
      </w:r>
    </w:p>
    <w:p>
      <w:pPr>
        <w:spacing w:line="240" w:lineRule="auto" w:before="0" w:after="0"/>
      </w:pPr>
      <w:r>
        <w:rPr/>
        <w:t xml:space="preserve">    height: auto;</w:t>
      </w:r>
    </w:p>
    <w:p>
      <w:pPr>
        <w:spacing w:line="240" w:lineRule="auto" w:before="0" w:after="0"/>
      </w:pPr>
      <w:r>
        <w:rPr/>
        <w:t xml:space="preserve">    color: inherit;</w:t>
      </w:r>
    </w:p>
    <w:p>
      <w:pPr>
        <w:spacing w:line="240" w:lineRule="auto" w:before="0" w:after="0"/>
      </w:pPr>
      <w:r>
        <w:rPr/>
        <w:t xml:space="preserve">    font-weight: inherit;</w:t>
      </w:r>
    </w:p>
    <w:p>
      <w:pPr>
        <w:spacing w:line="240" w:lineRule="auto" w:before="0" w:after="0"/>
      </w:pPr>
      <w:r>
        <w:rPr/>
        <w:t xml:space="preserve">    font-size: inherit;</w:t>
      </w:r>
    </w:p>
    <w:p>
      <w:pPr>
        <w:spacing w:line="240" w:lineRule="auto" w:before="0" w:after="0"/>
      </w:pPr>
      <w:r>
        <w:rPr/>
        <w:t xml:space="preserve">    letter-spacing: normal;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.card-header h2 {</w:t>
      </w:r>
    </w:p>
    <w:p>
      <w:pPr>
        <w:spacing w:line="240" w:lineRule="auto" w:before="0" w:after="0"/>
      </w:pPr>
      <w:r>
        <w:rPr/>
        <w:t xml:space="preserve">    font-size: 20px;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.card-close-btn {</w:t>
      </w:r>
    </w:p>
    <w:p>
      <w:pPr>
        <w:spacing w:line="240" w:lineRule="auto" w:before="0" w:after="0"/>
      </w:pPr>
      <w:r>
        <w:rPr/>
        <w:t xml:space="preserve">    background: none;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font-size: 28px;</w:t>
      </w:r>
    </w:p>
    <w:p>
      <w:pPr>
        <w:spacing w:line="240" w:lineRule="auto" w:before="0" w:after="0"/>
      </w:pPr>
      <w:r>
        <w:rPr/>
        <w:t xml:space="preserve">    color: #999;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width: 30px;</w:t>
      </w:r>
    </w:p>
    <w:p>
      <w:pPr>
        <w:spacing w:line="240" w:lineRule="auto" w:before="0" w:after="0"/>
      </w:pPr>
      <w:r>
        <w:rPr/>
        <w:t xml:space="preserve">    height: 30px;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transition: color 0.2s;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.card-close-btn:hover {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.content-title {</w:t>
      </w:r>
    </w:p>
    <w:p>
      <w:pPr>
        <w:spacing w:line="240" w:lineRule="auto" w:before="0" w:after="0"/>
      </w:pPr>
      <w:r>
        <w:rPr/>
        <w:t xml:space="preserve">    font-size: 28px;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margin: 0 0 15px;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.content-description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line-height: 1.5;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margin: 0 auto 40px;</w:t>
      </w:r>
    </w:p>
    <w:p>
      <w:pPr>
        <w:spacing w:line="240" w:lineRule="auto" w:before="0" w:after="0"/>
      </w:pPr>
      <w:r>
        <w:rPr/>
        <w:t xml:space="preserve">    max-width: 600px;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.qr-code-section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.qr-code-placeholder {</w:t>
      </w:r>
    </w:p>
    <w:p>
      <w:pPr>
        <w:spacing w:line="240" w:lineRule="auto" w:before="0" w:after="0"/>
      </w:pPr>
      <w:r>
        <w:rPr/>
        <w:t xml:space="preserve">    width: 280px;</w:t>
      </w:r>
    </w:p>
    <w:p>
      <w:pPr>
        <w:spacing w:line="240" w:lineRule="auto" w:before="0" w:after="0"/>
      </w:pPr>
      <w:r>
        <w:rPr/>
        <w:t xml:space="preserve">    height: 280px;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border: 2px dashed #dee2e6;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margin: 0 auto;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.qrcode-image img,</w:t>
      </w:r>
    </w:p>
    <w:p>
      <w:pPr>
        <w:spacing w:line="240" w:lineRule="auto" w:before="0" w:after="0"/>
      </w:pPr>
      <w:r>
        <w:rPr/>
        <w:t>.qr-code-placeholder img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object-fit: contain;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padding: 10px;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.wonder-qrcode-image {</w:t>
      </w:r>
    </w:p>
    <w:p>
      <w:pPr>
        <w:spacing w:line="240" w:lineRule="auto" w:before="0" w:after="0"/>
      </w:pPr>
      <w:r>
        <w:rPr/>
        <w:t xml:space="preserve">    margin-left: -10px;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.wonder-qrcode-image__img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.scan-success {</w:t>
      </w:r>
    </w:p>
    <w:p>
      <w:pPr>
        <w:spacing w:line="240" w:lineRule="auto" w:before="0" w:after="0"/>
      </w:pPr>
      <w:r>
        <w:rPr/>
        <w:t xml:space="preserve">    color: #28a745;</w:t>
      </w:r>
    </w:p>
    <w:p>
      <w:pPr>
        <w:spacing w:line="240" w:lineRule="auto" w:before="0" w:after="0"/>
      </w:pPr>
      <w:r>
        <w:rPr/>
        <w:t xml:space="preserve">    font-size: 24px;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gap: 10px;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 {</w:t>
      </w:r>
    </w:p>
    <w:p>
      <w:pPr>
        <w:spacing w:line="240" w:lineRule="auto" w:before="0" w:after="0"/>
      </w:pPr>
      <w:r>
        <w:rPr/>
        <w:t xml:space="preserve">    display: inline-flex;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gap: 8px;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 xml:space="preserve">    padding: 10px 20px;</w:t>
      </w:r>
    </w:p>
    <w:p>
      <w:pPr>
        <w:spacing w:line="240" w:lineRule="auto" w:before="0" w:after="0"/>
      </w:pPr>
      <w:r>
        <w:rPr/>
        <w:t xml:space="preserve">    background: #667eea;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.qr-refresh-btn:hover {</w:t>
      </w:r>
    </w:p>
    <w:p>
      <w:pPr>
        <w:spacing w:line="240" w:lineRule="auto" w:before="0" w:after="0"/>
      </w:pPr>
      <w:r>
        <w:rPr/>
        <w:t xml:space="preserve">    background: #5568d3;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 xml:space="preserve">    box-shadow: 0 4px 12px rgba(102, 126, 234, 0.4);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 svg {</w:t>
      </w:r>
    </w:p>
    <w:p>
      <w:pPr>
        <w:spacing w:line="240" w:lineRule="auto" w:before="0" w:after="0"/>
      </w:pPr>
      <w:r>
        <w:rPr/>
        <w:t xml:space="preserve">    width: 16px;</w:t>
      </w:r>
    </w:p>
    <w:p>
      <w:pPr>
        <w:spacing w:line="240" w:lineRule="auto" w:before="0" w:after="0"/>
      </w:pPr>
      <w:r>
        <w:rPr/>
        <w:t xml:space="preserve">    height: 16px;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.wonder-logout-section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margin-top: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.wonder-logout-success {</w:t>
      </w:r>
    </w:p>
    <w:p>
      <w:pPr>
        <w:spacing w:line="240" w:lineRule="auto" w:before="0" w:after="0"/>
      </w:pPr>
      <w:r>
        <w:rPr/>
        <w:t xml:space="preserve">    color: #28a745;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margin-bottom: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.wonder-logout-button {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a {</w:t>
      </w:r>
    </w:p>
    <w:p>
      <w:pPr>
        <w:spacing w:line="240" w:lineRule="auto" w:before="0" w:after="0"/>
      </w:pPr>
      <w:r>
        <w:rPr/>
        <w:t xml:space="preserve">    text-decoration: none;</w:t>
      </w:r>
    </w:p>
    <w:p>
      <w:pPr>
        <w:spacing w:line="240" w:lineRule="auto" w:before="0" w:after="0"/>
      </w:pPr>
      <w:r>
        <w:rPr/>
        <w:t xml:space="preserve">    border-bottom: 1px solid;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a:hover {</w:t>
      </w:r>
    </w:p>
    <w:p>
      <w:pPr>
        <w:spacing w:line="240" w:lineRule="auto" w:before="0" w:after="0"/>
      </w:pPr>
      <w:r>
        <w:rPr/>
        <w:t xml:space="preserve">    color: #5568d3;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.content-panel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padding: 30px 40px 40px;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.content-panel.active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@media (max-width: 950px) {</w:t>
      </w:r>
    </w:p>
    <w:p>
      <w:pPr>
        <w:spacing w:line="240" w:lineRule="auto" w:before="0" w:after="0"/>
      </w:pPr>
      <w:r>
        <w:rPr/>
        <w:t xml:space="preserve">    .modal-container {</w:t>
      </w:r>
    </w:p>
    <w:p>
      <w:pPr>
        <w:spacing w:line="240" w:lineRule="auto" w:before="0" w:after="0"/>
      </w:pPr>
      <w:r>
        <w:rPr/>
        <w:t xml:space="preserve">        width: 95%;</w:t>
      </w:r>
    </w:p>
    <w:p>
      <w:pPr>
        <w:spacing w:line="240" w:lineRule="auto" w:before="0" w:after="0"/>
      </w:pPr>
      <w:r>
        <w:rPr/>
        <w:t xml:space="preserve">        height: 90%;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@media (max-width: 768px) {</w:t>
      </w:r>
    </w:p>
    <w:p>
      <w:pPr>
        <w:spacing w:line="240" w:lineRule="auto" w:before="0" w:after="0"/>
      </w:pPr>
      <w:r>
        <w:rPr/>
        <w:t xml:space="preserve">    .wonder-keys-display,</w:t>
      </w:r>
    </w:p>
    <w:p>
      <w:pPr>
        <w:spacing w:line="240" w:lineRule="auto" w:before="0" w:after="0"/>
      </w:pPr>
      <w:r>
        <w:rPr/>
        <w:t xml:space="preserve">    .rsa-key-row {</w:t>
      </w:r>
    </w:p>
    <w:p>
      <w:pPr>
        <w:spacing w:line="240" w:lineRule="auto" w:before="0" w:after="0"/>
      </w:pPr>
      <w:r>
        <w:rPr/>
        <w:t xml:space="preserve">        flex-direction: column;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.cards-container {</w:t>
      </w:r>
    </w:p>
    <w:p>
      <w:pPr>
        <w:spacing w:line="240" w:lineRule="auto" w:before="0" w:after="0"/>
      </w:pPr>
      <w:r>
        <w:rPr/>
        <w:t xml:space="preserve">        grid-template-columns: 1fr;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(function(wp, wc) {</w:t>
      </w:r>
    </w:p>
    <w:p>
      <w:pPr>
        <w:spacing w:line="240" w:lineRule="auto" w:before="0" w:after="0"/>
      </w:pPr>
      <w:r>
        <w:rPr/>
        <w:t xml:space="preserve">    if (!wp || !wc || !wc.wcBlocksRegistry || !wc.wcSettings)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registerPaymentMethod = wc.wcBlocksRegistry.registerPaymentMethod;</w:t>
      </w:r>
    </w:p>
    <w:p>
      <w:pPr>
        <w:spacing w:line="240" w:lineRule="auto" w:before="0" w:after="0"/>
      </w:pPr>
      <w:r>
        <w:rPr/>
        <w:t xml:space="preserve">    var settings = wc.wcSettings.getPaymentMethodData</w:t>
      </w:r>
    </w:p>
    <w:p>
      <w:pPr>
        <w:spacing w:line="240" w:lineRule="auto" w:before="0" w:after="0"/>
      </w:pPr>
      <w:r>
        <w:rPr/>
        <w:t xml:space="preserve">        ? wc.wcSettings.getPaymentMethodData('wonder_payments', {})</w:t>
      </w:r>
    </w:p>
    <w:p>
      <w:pPr>
        <w:spacing w:line="240" w:lineRule="auto" w:before="0" w:after="0"/>
      </w:pPr>
      <w:r>
        <w:rPr/>
        <w:t xml:space="preserve">        : wc.wcSettings.getSetting('wonder_payments_data', {});</w:t>
      </w:r>
    </w:p>
    <w:p>
      <w:pPr>
        <w:spacing w:line="240" w:lineRule="auto" w:before="0" w:after="0"/>
      </w:pPr>
      <w:r>
        <w:rPr/>
        <w:t xml:space="preserve">    var decodeEntities = wp.htmlEntities.decodeEntities;</w:t>
      </w:r>
    </w:p>
    <w:p>
      <w:pPr>
        <w:spacing w:line="240" w:lineRule="auto" w:before="0" w:after="0"/>
      </w:pPr>
      <w:r>
        <w:rPr/>
        <w:t xml:space="preserve">    var createElement = wp.element.createElement;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title = decodeEntities(settings.title || 'Wonder Payments');</w:t>
      </w:r>
    </w:p>
    <w:p>
      <w:pPr>
        <w:spacing w:line="240" w:lineRule="auto" w:before="0" w:after="0"/>
      </w:pPr>
      <w:r>
        <w:rPr/>
        <w:t xml:space="preserve">    var description = decodeEntities(settings.description ||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Content = function() {</w:t>
      </w:r>
    </w:p>
    <w:p>
      <w:pPr>
        <w:spacing w:line="240" w:lineRule="auto" w:before="0" w:after="0"/>
      </w:pPr>
      <w:r>
        <w:rPr/>
        <w:t xml:space="preserve">        return createElement('div', null, description);</w:t>
      </w:r>
    </w:p>
    <w:p>
      <w:pPr>
        <w:spacing w:line="240" w:lineRule="auto" w:before="0" w:after="0"/>
      </w:pPr>
      <w:r>
        <w:rPr/>
        <w:t xml:space="preserve">    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registerPaymentMethod({</w:t>
      </w:r>
    </w:p>
    <w:p>
      <w:pPr>
        <w:spacing w:line="240" w:lineRule="auto" w:before="0" w:after="0"/>
      </w:pPr>
      <w:r>
        <w:rPr/>
        <w:t xml:space="preserve">        name: 'wonder_payments',</w:t>
      </w:r>
    </w:p>
    <w:p>
      <w:pPr>
        <w:spacing w:line="240" w:lineRule="auto" w:before="0" w:after="0"/>
      </w:pPr>
      <w:r>
        <w:rPr/>
        <w:t xml:space="preserve">        label: title,</w:t>
      </w:r>
    </w:p>
    <w:p>
      <w:pPr>
        <w:spacing w:line="240" w:lineRule="auto" w:before="0" w:after="0"/>
      </w:pPr>
      <w:r>
        <w:rPr/>
        <w:t xml:space="preserve">        content: createElement(Content, null),</w:t>
      </w:r>
    </w:p>
    <w:p>
      <w:pPr>
        <w:spacing w:line="240" w:lineRule="auto" w:before="0" w:after="0"/>
      </w:pPr>
      <w:r>
        <w:rPr/>
        <w:t xml:space="preserve">        edit: createElement(Content, null),</w:t>
      </w:r>
    </w:p>
    <w:p>
      <w:pPr>
        <w:spacing w:line="240" w:lineRule="auto" w:before="0" w:after="0"/>
      </w:pPr>
      <w:r>
        <w:rPr/>
        <w:t xml:space="preserve">        canMakePayment: function() {</w:t>
      </w:r>
    </w:p>
    <w:p>
      <w:pPr>
        <w:spacing w:line="240" w:lineRule="auto" w:before="0" w:after="0"/>
      </w:pPr>
      <w:r>
        <w:rPr/>
        <w:t xml:space="preserve">            return !!settings.is_active;</w:t>
      </w:r>
    </w:p>
    <w:p>
      <w:pPr>
        <w:spacing w:line="240" w:lineRule="auto" w:before="0" w:after="0"/>
      </w:pPr>
      <w:r>
        <w:rPr/>
        <w:t xml:space="preserve">        },</w:t>
      </w:r>
    </w:p>
    <w:p>
      <w:pPr>
        <w:spacing w:line="240" w:lineRule="auto" w:before="0" w:after="0"/>
      </w:pPr>
      <w:r>
        <w:rPr/>
        <w:t xml:space="preserve">        ariaLabel: title,</w:t>
      </w:r>
    </w:p>
    <w:p>
      <w:pPr>
        <w:spacing w:line="240" w:lineRule="auto" w:before="0" w:after="0"/>
      </w:pPr>
      <w:r>
        <w:rPr/>
        <w:t xml:space="preserve">        supports: {</w:t>
      </w:r>
    </w:p>
    <w:p>
      <w:pPr>
        <w:spacing w:line="240" w:lineRule="auto" w:before="0" w:after="0"/>
      </w:pPr>
      <w:r>
        <w:rPr/>
        <w:t xml:space="preserve">            features: settings.supports || []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});</w:t>
      </w:r>
    </w:p>
    <w:p>
      <w:pPr>
        <w:spacing w:line="240" w:lineRule="auto" w:before="0" w:after="0"/>
      </w:pPr>
      <w:r>
        <w:rPr/>
        <w:t>})(window.wp, window.wc);</w:t>
      </w:r>
    </w:p>
    <w:p>
      <w:pPr>
        <w:spacing w:line="240" w:lineRule="auto" w:before="0" w:after="0"/>
      </w:pPr>
      <w:r>
        <w:rPr/>
        <w:t>(function($) {</w:t>
      </w:r>
    </w:p>
    <w:p>
      <w:pPr>
        <w:spacing w:line="240" w:lineRule="auto" w:before="0" w:after="0"/>
      </w:pPr>
      <w:r>
        <w:rPr/>
        <w:t xml:space="preserve">    'use strict';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config = window.wonderPaymentsAdmin || {};</w:t>
      </w:r>
    </w:p>
    <w:p>
      <w:pPr>
        <w:spacing w:line="240" w:lineRule="auto" w:before="0" w:after="0"/>
      </w:pPr>
      <w:r>
        <w:rPr/>
        <w:t xml:space="preserve">    var ajaxUrl = config.ajaxUrl || window.ajaxurl || '';</w:t>
      </w:r>
    </w:p>
    <w:p>
      <w:pPr>
        <w:spacing w:line="240" w:lineRule="auto" w:before="0" w:after="0"/>
      </w:pPr>
      <w:r>
        <w:rPr/>
        <w:t xml:space="preserve">    var nonces = config.nonces || {};</w:t>
      </w:r>
    </w:p>
    <w:p>
      <w:pPr>
        <w:spacing w:line="240" w:lineRule="auto" w:before="0" w:after="0"/>
      </w:pPr>
      <w:r>
        <w:rPr/>
        <w:t xml:space="preserve">    var urls = config.urls || {};</w:t>
      </w:r>
    </w:p>
    <w:p>
      <w:pPr>
        <w:spacing w:line="240" w:lineRule="auto" w:before="0" w:after="0"/>
      </w:pPr>
      <w:r>
        <w:rPr/>
        <w:t xml:space="preserve">    var strings = Object.assign({}, {</w:t>
      </w:r>
    </w:p>
    <w:p>
      <w:pPr>
        <w:spacing w:line="240" w:lineRule="auto" w:before="0" w:after="0"/>
      </w:pPr>
      <w:r>
        <w:rPr/>
        <w:t xml:space="preserve">        enterFields: 'Please enter App ID and Private Key first.',</w:t>
      </w:r>
    </w:p>
    <w:p>
      <w:pPr>
        <w:spacing w:line="240" w:lineRule="auto" w:before="0" w:after="0"/>
      </w:pPr>
      <w:r>
        <w:rPr/>
        <w:t xml:space="preserve">        errorPrefix: 'Error:',</w:t>
      </w:r>
    </w:p>
    <w:p>
      <w:pPr>
        <w:spacing w:line="240" w:lineRule="auto" w:before="0" w:after="0"/>
      </w:pPr>
      <w:r>
        <w:rPr/>
        <w:t xml:space="preserve">        failedToLoadContent: 'Failed to load content',</w:t>
      </w:r>
    </w:p>
    <w:p>
      <w:pPr>
        <w:spacing w:line="240" w:lineRule="auto" w:before="0" w:after="0"/>
      </w:pPr>
      <w:r>
        <w:rPr/>
        <w:t xml:space="preserve">        hideSuggestions: 'Suggestions hidden',</w:t>
      </w:r>
    </w:p>
    <w:p>
      <w:pPr>
        <w:spacing w:line="240" w:lineRule="auto" w:before="0" w:after="0"/>
      </w:pPr>
      <w:r>
        <w:rPr/>
        <w:t xml:space="preserve">        deactivateConfirm: 'Are you sure you want to delete the App ID and all configuration data? This cannot be undone.',</w:t>
      </w:r>
    </w:p>
    <w:p>
      <w:pPr>
        <w:spacing w:line="240" w:lineRule="auto" w:before="0" w:after="0"/>
      </w:pPr>
      <w:r>
        <w:rPr/>
        <w:t xml:space="preserve">        deactivateSuccess: 'All configuration data was deleted successfully.',</w:t>
      </w:r>
    </w:p>
    <w:p>
      <w:pPr>
        <w:spacing w:line="240" w:lineRule="auto" w:before="0" w:after="0"/>
      </w:pPr>
      <w:r>
        <w:rPr/>
        <w:t xml:space="preserve">        deactivateError: 'Deletion failed, please try again.',</w:t>
      </w:r>
    </w:p>
    <w:p>
      <w:pPr>
        <w:spacing w:line="240" w:lineRule="auto" w:before="0" w:after="0"/>
      </w:pPr>
      <w:r>
        <w:rPr/>
        <w:t xml:space="preserve">        syncing: 'Syncing...',</w:t>
      </w:r>
    </w:p>
    <w:p>
      <w:pPr>
        <w:spacing w:line="240" w:lineRule="auto" w:before="0" w:after="0"/>
      </w:pPr>
      <w:r>
        <w:rPr/>
        <w:t xml:space="preserve">        syncSuccess: 'Sync successful!',</w:t>
      </w:r>
    </w:p>
    <w:p>
      <w:pPr>
        <w:spacing w:line="240" w:lineRule="auto" w:before="0" w:after="0"/>
      </w:pPr>
      <w:r>
        <w:rPr/>
        <w:t xml:space="preserve">        syncFailed: 'Sync failed:',</w:t>
      </w:r>
    </w:p>
    <w:p>
      <w:pPr>
        <w:spacing w:line="240" w:lineRule="auto" w:before="0" w:after="0"/>
      </w:pPr>
      <w:r>
        <w:rPr/>
        <w:t xml:space="preserve">        save: 'Save',</w:t>
      </w:r>
    </w:p>
    <w:p>
      <w:pPr>
        <w:spacing w:line="240" w:lineRule="auto" w:before="0" w:after="0"/>
      </w:pPr>
      <w:r>
        <w:rPr/>
        <w:t xml:space="preserve">        saving: 'Saving...',</w:t>
      </w:r>
    </w:p>
    <w:p>
      <w:pPr>
        <w:spacing w:line="240" w:lineRule="auto" w:before="0" w:after="0"/>
      </w:pPr>
      <w:r>
        <w:rPr/>
        <w:t xml:space="preserve">        create: 'Create',</w:t>
      </w:r>
    </w:p>
    <w:p>
      <w:pPr>
        <w:spacing w:line="240" w:lineRule="auto" w:before="0" w:after="0"/>
      </w:pPr>
      <w:r>
        <w:rPr/>
        <w:t xml:space="preserve">        creating: 'Creating...',</w:t>
      </w:r>
    </w:p>
    <w:p>
      <w:pPr>
        <w:spacing w:line="240" w:lineRule="auto" w:before="0" w:after="0"/>
      </w:pPr>
      <w:r>
        <w:rPr/>
        <w:t xml:space="preserve">        created: 'Created',</w:t>
      </w:r>
    </w:p>
    <w:p>
      <w:pPr>
        <w:spacing w:line="240" w:lineRule="auto" w:before="0" w:after="0"/>
      </w:pPr>
      <w:r>
        <w:rPr/>
        <w:t xml:space="preserve">        scanSuccess: 'Scanned Successfully',</w:t>
      </w:r>
    </w:p>
    <w:p>
      <w:pPr>
        <w:spacing w:line="240" w:lineRule="auto" w:before="0" w:after="0"/>
      </w:pPr>
      <w:r>
        <w:rPr/>
        <w:t xml:space="preserve">        loginFirst: 'Please scan QR code to login first',</w:t>
      </w:r>
    </w:p>
    <w:p>
      <w:pPr>
        <w:spacing w:line="240" w:lineRule="auto" w:before="0" w:after="0"/>
      </w:pPr>
      <w:r>
        <w:rPr/>
        <w:t xml:space="preserve">        loadingBusinesses: 'Loading business list...',</w:t>
      </w:r>
    </w:p>
    <w:p>
      <w:pPr>
        <w:spacing w:line="240" w:lineRule="auto" w:before="0" w:after="0"/>
      </w:pPr>
      <w:r>
        <w:rPr/>
        <w:t xml:space="preserve">        noBusiness: 'No business found',</w:t>
      </w:r>
    </w:p>
    <w:p>
      <w:pPr>
        <w:spacing w:line="240" w:lineRule="auto" w:before="0" w:after="0"/>
      </w:pPr>
      <w:r>
        <w:rPr/>
        <w:t xml:space="preserve">        loadBusinessFailed: 'Failed to load business list',</w:t>
      </w:r>
    </w:p>
    <w:p>
      <w:pPr>
        <w:spacing w:line="240" w:lineRule="auto" w:before="0" w:after="0"/>
      </w:pPr>
      <w:r>
        <w:rPr/>
        <w:t xml:space="preserve">        generateLoading: 'Generating key pair and app_id...'</w:t>
      </w:r>
    </w:p>
    <w:p>
      <w:pPr>
        <w:spacing w:line="240" w:lineRule="auto" w:before="0" w:after="0"/>
      </w:pPr>
      <w:r>
        <w:rPr/>
        <w:t xml:space="preserve">    }, config.strings || {});</w:t>
      </w:r>
    </w:p>
    <w:p>
      <w:pPr>
        <w:spacing w:line="240" w:lineRule="auto" w:before="0" w:after="0"/>
      </w:pPr>
      <w:r>
        <w:rPr/>
        <w:t xml:space="preserve">    var gatewayStatus = Object.assign({}, {</w:t>
      </w:r>
    </w:p>
    <w:p>
      <w:pPr>
        <w:spacing w:line="240" w:lineRule="auto" w:before="0" w:after="0"/>
      </w:pPr>
      <w:r>
        <w:rPr/>
        <w:t xml:space="preserve">        enabled: 'no',</w:t>
      </w:r>
    </w:p>
    <w:p>
      <w:pPr>
        <w:spacing w:line="240" w:lineRule="auto" w:before="0" w:after="0"/>
      </w:pPr>
      <w:r>
        <w:rPr/>
        <w:t xml:space="preserve">        appId: '',</w:t>
      </w:r>
    </w:p>
    <w:p>
      <w:pPr>
        <w:spacing w:line="240" w:lineRule="auto" w:before="0" w:after="0"/>
      </w:pPr>
      <w:r>
        <w:rPr/>
        <w:t xml:space="preserve">        privateKey: ''</w:t>
      </w:r>
    </w:p>
    <w:p>
      <w:pPr>
        <w:spacing w:line="240" w:lineRule="auto" w:before="0" w:after="0"/>
      </w:pPr>
      <w:r>
        <w:rPr/>
        <w:t xml:space="preserve">    }, config.gatewayStatus || {});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postAjax(data, options) {</w:t>
      </w:r>
    </w:p>
    <w:p>
      <w:pPr>
        <w:spacing w:line="240" w:lineRule="auto" w:before="0" w:after="0"/>
      </w:pPr>
      <w:r>
        <w:rPr/>
        <w:t xml:space="preserve">        var requestOptions = Object.assign({}, {</w:t>
      </w:r>
    </w:p>
    <w:p>
      <w:pPr>
        <w:spacing w:line="240" w:lineRule="auto" w:before="0" w:after="0"/>
      </w:pPr>
      <w:r>
        <w:rPr/>
        <w:t xml:space="preserve">            url: ajaxUrl,</w:t>
      </w:r>
    </w:p>
    <w:p>
      <w:pPr>
        <w:spacing w:line="240" w:lineRule="auto" w:before="0" w:after="0"/>
      </w:pPr>
      <w:r>
        <w:rPr/>
        <w:t xml:space="preserve">            method: 'POST',</w:t>
      </w:r>
    </w:p>
    <w:p>
      <w:pPr>
        <w:spacing w:line="240" w:lineRule="auto" w:before="0" w:after="0"/>
      </w:pPr>
      <w:r>
        <w:rPr/>
        <w:t xml:space="preserve">            data: data</w:t>
      </w:r>
    </w:p>
    <w:p>
      <w:pPr>
        <w:spacing w:line="240" w:lineRule="auto" w:before="0" w:after="0"/>
      </w:pPr>
      <w:r>
        <w:rPr/>
        <w:t xml:space="preserve">        }, options || {});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$.ajax(requestOptions);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getActionName(settings) {</w:t>
      </w:r>
    </w:p>
    <w:p>
      <w:pPr>
        <w:spacing w:line="240" w:lineRule="auto" w:before="0" w:after="0"/>
      </w:pPr>
      <w:r>
        <w:rPr/>
        <w:t xml:space="preserve">        if (!settings || !settings.data)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(typeof settings.data === 'string') {</w:t>
      </w:r>
    </w:p>
    <w:p>
      <w:pPr>
        <w:spacing w:line="240" w:lineRule="auto" w:before="0" w:after="0"/>
      </w:pPr>
      <w:r>
        <w:rPr/>
        <w:t xml:space="preserve">            var match = settings.data.match(/(?:^|&amp;)action=([^&amp;]+)/);</w:t>
      </w:r>
    </w:p>
    <w:p>
      <w:pPr>
        <w:spacing w:line="240" w:lineRule="auto" w:before="0" w:after="0"/>
      </w:pPr>
      <w:r>
        <w:rPr/>
        <w:t xml:space="preserve">            return match ? decodeURIComponent(match[1]) :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settings.data.action ||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escapeHtml(value) {</w:t>
      </w:r>
    </w:p>
    <w:p>
      <w:pPr>
        <w:spacing w:line="240" w:lineRule="auto" w:before="0" w:after="0"/>
      </w:pPr>
      <w:r>
        <w:rPr/>
        <w:t xml:space="preserve">        return $('&lt;div/&gt;').text(value || '').html();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showInlineMessage($target, type, text) {</w:t>
      </w:r>
    </w:p>
    <w:p>
      <w:pPr>
        <w:spacing w:line="240" w:lineRule="auto" w:before="0" w:after="0"/>
      </w:pPr>
      <w:r>
        <w:rPr/>
        <w:t xml:space="preserve">        var color = type === 'success' ? 'green' : 'red';</w:t>
      </w:r>
    </w:p>
    <w:p>
      <w:pPr>
        <w:spacing w:line="240" w:lineRule="auto" w:before="0" w:after="0"/>
      </w:pPr>
      <w:r>
        <w:rPr/>
        <w:t xml:space="preserve">        var icon = type === 'success' ? 'OK' : '!';</w:t>
      </w:r>
    </w:p>
    <w:p>
      <w:pPr>
        <w:spacing w:line="240" w:lineRule="auto" w:before="0" w:after="0"/>
      </w:pPr>
      <w:r>
        <w:rPr/>
        <w:t xml:space="preserve">        $target</w:t>
      </w:r>
    </w:p>
    <w:p>
      <w:pPr>
        <w:spacing w:line="240" w:lineRule="auto" w:before="0" w:after="0"/>
      </w:pPr>
      <w:r>
        <w:rPr/>
        <w:t xml:space="preserve">            .html('&lt;span style="color: ' + color + ';"&gt;' + icon + ' ' + escapeHtml(text) + '&lt;/span&gt;')</w:t>
      </w:r>
    </w:p>
    <w:p>
      <w:pPr>
        <w:spacing w:line="240" w:lineRule="auto" w:before="0" w:after="0"/>
      </w:pPr>
      <w:r>
        <w:rPr/>
        <w:t xml:space="preserve">            .removeClass('success error')</w:t>
      </w:r>
    </w:p>
    <w:p>
      <w:pPr>
        <w:spacing w:line="240" w:lineRule="auto" w:before="0" w:after="0"/>
      </w:pPr>
      <w:r>
        <w:rPr/>
        <w:t xml:space="preserve">            .addClass(type)</w:t>
      </w:r>
    </w:p>
    <w:p>
      <w:pPr>
        <w:spacing w:line="240" w:lineRule="auto" w:before="0" w:after="0"/>
      </w:pPr>
      <w:r>
        <w:rPr/>
        <w:t xml:space="preserve">            .show();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clearPolling() {</w:t>
      </w:r>
    </w:p>
    <w:p>
      <w:pPr>
        <w:spacing w:line="240" w:lineRule="auto" w:before="0" w:after="0"/>
      </w:pPr>
      <w:r>
        <w:rPr/>
        <w:t xml:space="preserve">        if (window.wonderPaymentsPollInterval) {</w:t>
      </w:r>
    </w:p>
    <w:p>
      <w:pPr>
        <w:spacing w:line="240" w:lineRule="auto" w:before="0" w:after="0"/>
      </w:pPr>
      <w:r>
        <w:rPr/>
        <w:t xml:space="preserve">            clearInterval(window.wonderPaymentsPollInterval);</w:t>
      </w:r>
    </w:p>
    <w:p>
      <w:pPr>
        <w:spacing w:line="240" w:lineRule="auto" w:before="0" w:after="0"/>
      </w:pPr>
      <w:r>
        <w:rPr/>
        <w:t xml:space="preserve">            window.wonderPaymentsPollInterval = null;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closeWonderModal() {</w:t>
      </w:r>
    </w:p>
    <w:p>
      <w:pPr>
        <w:spacing w:line="240" w:lineRule="auto" w:before="0" w:after="0"/>
      </w:pPr>
      <w:r>
        <w:rPr/>
        <w:t xml:space="preserve">        clearPolling();</w:t>
      </w:r>
    </w:p>
    <w:p>
      <w:pPr>
        <w:spacing w:line="240" w:lineRule="auto" w:before="0" w:after="0"/>
      </w:pPr>
      <w:r>
        <w:rPr/>
        <w:t xml:space="preserve">        $('#wonder-modal-body').empty();</w:t>
      </w:r>
    </w:p>
    <w:p>
      <w:pPr>
        <w:spacing w:line="240" w:lineRule="auto" w:before="0" w:after="0"/>
      </w:pPr>
      <w:r>
        <w:rPr/>
        <w:t xml:space="preserve">        $('#wonder-settings-modal').fadeOut(300);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hideSuggestions(showNotice) {</w:t>
      </w:r>
    </w:p>
    <w:p>
      <w:pPr>
        <w:spacing w:line="240" w:lineRule="auto" w:before="0" w:after="0"/>
      </w:pPr>
      <w:r>
        <w:rPr/>
        <w:t xml:space="preserve">        $('.woocommerce-Message.woocommerce-Message--info.woocommerce-message').hide();</w:t>
      </w:r>
    </w:p>
    <w:p>
      <w:pPr>
        <w:spacing w:line="240" w:lineRule="auto" w:before="0" w:after="0"/>
      </w:pPr>
      <w:r>
        <w:rPr/>
        <w:t xml:space="preserve">        localStorage.setItem('wonder_payments_suggestions_hidden', 'true');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(showNotice) {</w:t>
      </w:r>
    </w:p>
    <w:p>
      <w:pPr>
        <w:spacing w:line="240" w:lineRule="auto" w:before="0" w:after="0"/>
      </w:pPr>
      <w:r>
        <w:rPr/>
        <w:t xml:space="preserve">            window.alert(strings.hideSuggestions);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findGatewayRow() {</w:t>
      </w:r>
    </w:p>
    <w:p>
      <w:pPr>
        <w:spacing w:line="240" w:lineRule="auto" w:before="0" w:after="0"/>
      </w:pPr>
      <w:r>
        <w:rPr/>
        <w:t xml:space="preserve">        var $row = $('#wonder_payments');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($row.length) {</w:t>
      </w:r>
    </w:p>
    <w:p>
      <w:pPr>
        <w:spacing w:line="240" w:lineRule="auto" w:before="0" w:after="0"/>
      </w:pPr>
      <w:r>
        <w:rPr/>
        <w:t xml:space="preserve">            return $row.first();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$('.woocommerce-list__item, tr').filter(function() {</w:t>
      </w:r>
    </w:p>
    <w:p>
      <w:pPr>
        <w:spacing w:line="240" w:lineRule="auto" w:before="0" w:after="0"/>
      </w:pPr>
      <w:r>
        <w:rPr/>
        <w:t xml:space="preserve">            var $el = $(this);</w:t>
      </w:r>
    </w:p>
    <w:p>
      <w:pPr>
        <w:spacing w:line="240" w:lineRule="auto" w:before="0" w:after="0"/>
      </w:pPr>
      <w:r>
        <w:rPr/>
        <w:t xml:space="preserve">            var text = $.trim($el.text());</w:t>
      </w:r>
    </w:p>
    <w:p>
      <w:pPr>
        <w:spacing w:line="240" w:lineRule="auto" w:before="0" w:after="0"/>
      </w:pPr>
      <w:r>
        <w:rPr/>
        <w:t xml:space="preserve">            return $el.attr('id') === 'wonder_payments' ||</w:t>
      </w:r>
    </w:p>
    <w:p>
      <w:pPr>
        <w:spacing w:line="240" w:lineRule="auto" w:before="0" w:after="0"/>
      </w:pPr>
      <w:r>
        <w:rPr/>
        <w:t xml:space="preserve">                $el.data('id') === 'wonder_payments' ||</w:t>
      </w:r>
    </w:p>
    <w:p>
      <w:pPr>
        <w:spacing w:line="240" w:lineRule="auto" w:before="0" w:after="0"/>
      </w:pPr>
      <w:r>
        <w:rPr/>
        <w:t xml:space="preserve">                $el.data('gateway-id') === 'wonder_payments' ||</w:t>
      </w:r>
    </w:p>
    <w:p>
      <w:pPr>
        <w:spacing w:line="240" w:lineRule="auto" w:before="0" w:after="0"/>
      </w:pPr>
      <w:r>
        <w:rPr/>
        <w:t xml:space="preserve">                text.indexOf('Wonder Payment') !== -1;</w:t>
      </w:r>
    </w:p>
    <w:p>
      <w:pPr>
        <w:spacing w:line="240" w:lineRule="auto" w:before="0" w:after="0"/>
      </w:pPr>
      <w:r>
        <w:rPr/>
        <w:t xml:space="preserve">        }).first();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updateStatusBadge() {</w:t>
      </w:r>
    </w:p>
    <w:p>
      <w:pPr>
        <w:spacing w:line="240" w:lineRule="auto" w:before="0" w:after="0"/>
      </w:pPr>
      <w:r>
        <w:rPr/>
        <w:t xml:space="preserve">        var $row = findGatewayRow();</w:t>
      </w:r>
    </w:p>
    <w:p>
      <w:pPr>
        <w:spacing w:line="240" w:lineRule="auto" w:before="0" w:after="0"/>
      </w:pPr>
      <w:r>
        <w:rPr/>
        <w:t xml:space="preserve">        if (!$row.length)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$title = $row.find('h1, h2, h3, h4, h5, h6, .woocommerce-list__item-title, .woocommerce-list__item-name, .components-card__header-title').first();</w:t>
      </w:r>
    </w:p>
    <w:p>
      <w:pPr>
        <w:spacing w:line="240" w:lineRule="auto" w:before="0" w:after="0"/>
      </w:pPr>
      <w:r>
        <w:rPr/>
        <w:t xml:space="preserve">        if (!$title.length)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$title.find('.wonder-payments-status-badge').remove();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(gatewayStatus.enabled === 'yes' &amp;&amp; (!gatewayStatus.appId || !gatewayStatus.privateKey)) {</w:t>
      </w:r>
    </w:p>
    <w:p>
      <w:pPr>
        <w:spacing w:line="240" w:lineRule="auto" w:before="0" w:after="0"/>
      </w:pPr>
      <w:r>
        <w:rPr/>
        <w:t xml:space="preserve">            $title.append(' &lt;span class="wonder-payments-status-badge wonder-payments-status-action-needed"&gt;Action needed&lt;/span&gt;');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reloadConfiguration() {</w:t>
      </w:r>
    </w:p>
    <w:p>
      <w:pPr>
        <w:spacing w:line="240" w:lineRule="auto" w:before="0" w:after="0"/>
      </w:pPr>
      <w:r>
        <w:rPr/>
        <w:t xml:space="preserve">        if (!nonces.config) {</w:t>
      </w:r>
    </w:p>
    <w:p>
      <w:pPr>
        <w:spacing w:line="240" w:lineRule="auto" w:before="0" w:after="0"/>
      </w:pPr>
      <w:r>
        <w:rPr/>
        <w:t xml:space="preserve">            return $.Deferred().resolve().promise();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postAjax({</w:t>
      </w:r>
    </w:p>
    <w:p>
      <w:pPr>
        <w:spacing w:line="240" w:lineRule="auto" w:before="0" w:after="0"/>
      </w:pPr>
      <w:r>
        <w:rPr/>
        <w:t xml:space="preserve">            action: 'wonder_payments_get_config',</w:t>
      </w:r>
    </w:p>
    <w:p>
      <w:pPr>
        <w:spacing w:line="240" w:lineRule="auto" w:before="0" w:after="0"/>
      </w:pPr>
      <w:r>
        <w:rPr/>
        <w:t xml:space="preserve">            security: nonces.config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 &amp;&amp; response.data) {</w:t>
      </w:r>
    </w:p>
    <w:p>
      <w:pPr>
        <w:spacing w:line="240" w:lineRule="auto" w:before="0" w:after="0"/>
      </w:pPr>
      <w:r>
        <w:rPr/>
        <w:t xml:space="preserve">                gatewayStatus.enabled = response.data.enabled || 'no';</w:t>
      </w:r>
    </w:p>
    <w:p>
      <w:pPr>
        <w:spacing w:line="240" w:lineRule="auto" w:before="0" w:after="0"/>
      </w:pPr>
      <w:r>
        <w:rPr/>
        <w:t xml:space="preserve">                gatewayStatus.appId = response.data.app_id || '';</w:t>
      </w:r>
    </w:p>
    <w:p>
      <w:pPr>
        <w:spacing w:line="240" w:lineRule="auto" w:before="0" w:after="0"/>
      </w:pPr>
      <w:r>
        <w:rPr/>
        <w:t xml:space="preserve">                gatewayStatus.privateKey = response.data.private_key || '';</w:t>
      </w:r>
    </w:p>
    <w:p>
      <w:pPr>
        <w:spacing w:line="240" w:lineRule="auto" w:before="0" w:after="0"/>
      </w:pPr>
      <w:r>
        <w:rPr/>
        <w:t xml:space="preserve">                updateStatusBadge();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handleDeactivate() {</w:t>
      </w:r>
    </w:p>
    <w:p>
      <w:pPr>
        <w:spacing w:line="240" w:lineRule="auto" w:before="0" w:after="0"/>
      </w:pPr>
      <w:r>
        <w:rPr/>
        <w:t xml:space="preserve">        if (!window.confirm(strings.deactivateConfirm))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postAjax({</w:t>
      </w:r>
    </w:p>
    <w:p>
      <w:pPr>
        <w:spacing w:line="240" w:lineRule="auto" w:before="0" w:after="0"/>
      </w:pPr>
      <w:r>
        <w:rPr/>
        <w:t xml:space="preserve">            action: 'wonder_payments_deactivate',</w:t>
      </w:r>
    </w:p>
    <w:p>
      <w:pPr>
        <w:spacing w:line="240" w:lineRule="auto" w:before="0" w:after="0"/>
      </w:pPr>
      <w:r>
        <w:rPr/>
        <w:t xml:space="preserve">            security: nonces.deactivate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    localStorage.removeItem('wonder_selected_business_id');</w:t>
      </w:r>
    </w:p>
    <w:p>
      <w:pPr>
        <w:spacing w:line="240" w:lineRule="auto" w:before="0" w:after="0"/>
      </w:pPr>
      <w:r>
        <w:rPr/>
        <w:t xml:space="preserve">                localStorage.removeItem('wonder_selected_business_name');</w:t>
      </w:r>
    </w:p>
    <w:p>
      <w:pPr>
        <w:spacing w:line="240" w:lineRule="auto" w:before="0" w:after="0"/>
      </w:pPr>
      <w:r>
        <w:rPr/>
        <w:t xml:space="preserve">                localStorage.removeItem('wonder_skip_business_list_load');</w:t>
      </w:r>
    </w:p>
    <w:p>
      <w:pPr>
        <w:spacing w:line="240" w:lineRule="auto" w:before="0" w:after="0"/>
      </w:pPr>
      <w:r>
        <w:rPr/>
        <w:t xml:space="preserve">                localStorage.removeItem('wonder_app_id');</w:t>
      </w:r>
    </w:p>
    <w:p>
      <w:pPr>
        <w:spacing w:line="240" w:lineRule="auto" w:before="0" w:after="0"/>
      </w:pPr>
      <w:r>
        <w:rPr/>
        <w:t xml:space="preserve">                localStorage.removeItem('wonder_private_key');</w:t>
      </w:r>
    </w:p>
    <w:p>
      <w:pPr>
        <w:spacing w:line="240" w:lineRule="auto" w:before="0" w:after="0"/>
      </w:pPr>
      <w:r>
        <w:rPr/>
        <w:t xml:space="preserve">                localStorage.removeItem('wonder_public_key');</w:t>
      </w:r>
    </w:p>
    <w:p>
      <w:pPr>
        <w:spacing w:line="240" w:lineRule="auto" w:before="0" w:after="0"/>
      </w:pPr>
      <w:r>
        <w:rPr/>
        <w:t xml:space="preserve">                localStorage.removeItem('wonder_webhook_key');</w:t>
      </w:r>
    </w:p>
    <w:p>
      <w:pPr>
        <w:spacing w:line="240" w:lineRule="auto" w:before="0" w:after="0"/>
      </w:pPr>
      <w:r>
        <w:rPr/>
        <w:t xml:space="preserve">                window.alert(strings.deactivateSuccess);</w:t>
      </w:r>
    </w:p>
    <w:p>
      <w:pPr>
        <w:spacing w:line="240" w:lineRule="auto" w:before="0" w:after="0"/>
      </w:pPr>
      <w:r>
        <w:rPr/>
        <w:t xml:space="preserve">                closeWonderModal();</w:t>
      </w:r>
    </w:p>
    <w:p>
      <w:pPr>
        <w:spacing w:line="240" w:lineRule="auto" w:before="0" w:after="0"/>
      </w:pPr>
      <w:r>
        <w:rPr/>
        <w:t xml:space="preserve">                reloadConfiguration();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var message = response &amp;&amp; response.data &amp;&amp; response.data.message ? response.data.message : strings.deactivateError;</w:t>
      </w:r>
    </w:p>
    <w:p>
      <w:pPr>
        <w:spacing w:line="240" w:lineRule="auto" w:before="0" w:after="0"/>
      </w:pPr>
      <w:r>
        <w:rPr/>
        <w:t xml:space="preserve">            window.alert(message);</w:t>
      </w:r>
    </w:p>
    <w:p>
      <w:pPr>
        <w:spacing w:line="240" w:lineRule="auto" w:before="0" w:after="0"/>
      </w:pPr>
      <w:r>
        <w:rPr/>
        <w:t xml:space="preserve">        }).fail(function() {</w:t>
      </w:r>
    </w:p>
    <w:p>
      <w:pPr>
        <w:spacing w:line="240" w:lineRule="auto" w:before="0" w:after="0"/>
      </w:pPr>
      <w:r>
        <w:rPr/>
        <w:t xml:space="preserve">            window.alert(strings.deactivateError);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injectEllipsisMenu() {</w:t>
      </w:r>
    </w:p>
    <w:p>
      <w:pPr>
        <w:spacing w:line="240" w:lineRule="auto" w:before="0" w:after="0"/>
      </w:pPr>
      <w:r>
        <w:rPr/>
        <w:t xml:space="preserve">        var $menu = $('.woocommerce-ellipsis-menu__content').first();</w:t>
      </w:r>
    </w:p>
    <w:p>
      <w:pPr>
        <w:spacing w:line="240" w:lineRule="auto" w:before="0" w:after="0"/>
      </w:pPr>
      <w:r>
        <w:rPr/>
        <w:t xml:space="preserve">        if (!$menu.length || $menu.find('.wonder-payments-menu-item').length)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items = [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escapeHtml(urls.pricing || '') + '"&gt;See pricing &amp; fees&lt;/button&gt;&lt;/div&gt;',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escapeHtml(urls.support || '') + '"&gt;Get support&lt;/button&gt;&lt;/div&gt;',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escapeHtml(urls.docs || '') + '"&gt;View documentation&lt;/button&gt;&lt;/div&gt;',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escapeHtml(urls.onboarding || '') + '"&gt;Onboarding&lt;/button&gt;&lt;/div&gt;',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components-button__danger wonder-payments-menu-action" data-action="deactivate"&gt;Deactivate&lt;/button&gt;&lt;/div&gt;'</w:t>
      </w:r>
    </w:p>
    <w:p>
      <w:pPr>
        <w:spacing w:line="240" w:lineRule="auto" w:before="0" w:after="0"/>
      </w:pPr>
      <w:r>
        <w:rPr/>
        <w:t xml:space="preserve">        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$menu.append(items.join(''));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bindManageButton() {</w:t>
      </w:r>
    </w:p>
    <w:p>
      <w:pPr>
        <w:spacing w:line="240" w:lineRule="auto" w:before="0" w:after="0"/>
      </w:pPr>
      <w:r>
        <w:rPr/>
        <w:t xml:space="preserve">        var $row = findGatewayRow();</w:t>
      </w:r>
    </w:p>
    <w:p>
      <w:pPr>
        <w:spacing w:line="240" w:lineRule="auto" w:before="0" w:after="0"/>
      </w:pPr>
      <w:r>
        <w:rPr/>
        <w:t xml:space="preserve">        if (!$row.length)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$manageLink = $row.find('a[href*="section=wonder_payments"]').first();</w:t>
      </w:r>
    </w:p>
    <w:p>
      <w:pPr>
        <w:spacing w:line="240" w:lineRule="auto" w:before="0" w:after="0"/>
      </w:pPr>
      <w:r>
        <w:rPr/>
        <w:t xml:space="preserve">        var $manageButton = $manageLink.length ? $manageLink : $row.find('[data-gateway-id="wonder_payments"], .components-button.is-secondary, a').first();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(!$manageButton.length)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$manageButton.attr('href', '#');</w:t>
      </w:r>
    </w:p>
    <w:p>
      <w:pPr>
        <w:spacing w:line="240" w:lineRule="auto" w:before="0" w:after="0"/>
      </w:pPr>
      <w:r>
        <w:rPr/>
        <w:t xml:space="preserve">        $manageButton.off('click.wonderPaymentsManage').on('click.wonderPaymentsManage', openWonderPaymentsModal);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openWonderPaymentsModal(event) {</w:t>
      </w:r>
    </w:p>
    <w:p>
      <w:pPr>
        <w:spacing w:line="240" w:lineRule="auto" w:before="0" w:after="0"/>
      </w:pPr>
      <w:r>
        <w:rPr/>
        <w:t xml:space="preserve">        if (event) {</w:t>
      </w:r>
    </w:p>
    <w:p>
      <w:pPr>
        <w:spacing w:line="240" w:lineRule="auto" w:before="0" w:after="0"/>
      </w:pPr>
      <w:r>
        <w:rPr/>
        <w:t xml:space="preserve">            event.preventDefault();</w:t>
      </w:r>
    </w:p>
    <w:p>
      <w:pPr>
        <w:spacing w:line="240" w:lineRule="auto" w:before="0" w:after="0"/>
      </w:pPr>
      <w:r>
        <w:rPr/>
        <w:t xml:space="preserve">            event.stopPropagation();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$modalBody = $('#wonder-modal-body');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$('#wonder-settings-modal').fadeIn(300);</w:t>
      </w:r>
    </w:p>
    <w:p>
      <w:pPr>
        <w:spacing w:line="240" w:lineRule="auto" w:before="0" w:after="0"/>
      </w:pPr>
      <w:r>
        <w:rPr/>
        <w:t xml:space="preserve">        $modalBody.html('&lt;div class="wonder-loading"&gt;&lt;span class="spinner is-active"&gt;&lt;/span&gt; Loading...&lt;/div&gt;');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postAjax({</w:t>
      </w:r>
    </w:p>
    <w:p>
      <w:pPr>
        <w:spacing w:line="240" w:lineRule="auto" w:before="0" w:after="0"/>
      </w:pPr>
      <w:r>
        <w:rPr/>
        <w:t xml:space="preserve">            action: 'wonder_payments_load_modal_content',</w:t>
      </w:r>
    </w:p>
    <w:p>
      <w:pPr>
        <w:spacing w:line="240" w:lineRule="auto" w:before="0" w:after="0"/>
      </w:pPr>
      <w:r>
        <w:rPr/>
        <w:t xml:space="preserve">            security: nonces.modal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 &amp;&amp; response.data &amp;&amp; response.data.content) {</w:t>
      </w:r>
    </w:p>
    <w:p>
      <w:pPr>
        <w:spacing w:line="240" w:lineRule="auto" w:before="0" w:after="0"/>
      </w:pPr>
      <w:r>
        <w:rPr/>
        <w:t xml:space="preserve">                $modalBody.html(response.data.content);</w:t>
      </w:r>
    </w:p>
    <w:p>
      <w:pPr>
        <w:spacing w:line="240" w:lineRule="auto" w:before="0" w:after="0"/>
      </w:pPr>
      <w:r>
        <w:rPr/>
        <w:t xml:space="preserve">                initializeModalContent();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$modalBody.html('&lt;p class="error"&gt;' + escapeHtml(strings.failedToLoadContent) + '&lt;/p&gt;');</w:t>
      </w:r>
    </w:p>
    <w:p>
      <w:pPr>
        <w:spacing w:line="240" w:lineRule="auto" w:before="0" w:after="0"/>
      </w:pPr>
      <w:r>
        <w:rPr/>
        <w:t xml:space="preserve">        }).fail(function() {</w:t>
      </w:r>
    </w:p>
    <w:p>
      <w:pPr>
        <w:spacing w:line="240" w:lineRule="auto" w:before="0" w:after="0"/>
      </w:pPr>
      <w:r>
        <w:rPr/>
        <w:t xml:space="preserve">            $modalBody.html('&lt;p class="error"&gt;' + escapeHtml(strings.failedToLoadContent) + '&lt;/p&gt;');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syncHiddenKeys() {</w:t>
      </w:r>
    </w:p>
    <w:p>
      <w:pPr>
        <w:spacing w:line="240" w:lineRule="auto" w:before="0" w:after="0"/>
      </w:pPr>
      <w:r>
        <w:rPr/>
        <w:t xml:space="preserve">        var privateValue = $('#wonder-private-key-display').val() || '';</w:t>
      </w:r>
    </w:p>
    <w:p>
      <w:pPr>
        <w:spacing w:line="240" w:lineRule="auto" w:before="0" w:after="0"/>
      </w:pPr>
      <w:r>
        <w:rPr/>
        <w:t xml:space="preserve">        var publicValue = $('#wonder-generated-public-key-display').val()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$('textarea[name="woocommerce_wonder_payments_private_key"]').val(privateValue);</w:t>
      </w:r>
    </w:p>
    <w:p>
      <w:pPr>
        <w:spacing w:line="240" w:lineRule="auto" w:before="0" w:after="0"/>
      </w:pPr>
      <w:r>
        <w:rPr/>
        <w:t xml:space="preserve">        $('textarea[name="woocommerce_wonder_payments_generated_public_key"]').val(publicValue);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initGatewaySettings() {</w:t>
      </w:r>
    </w:p>
    <w:p>
      <w:pPr>
        <w:spacing w:line="240" w:lineRule="auto" w:before="0" w:after="0"/>
      </w:pPr>
      <w:r>
        <w:rPr/>
        <w:t xml:space="preserve">        if (!config.isGatewaySection)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.off('click.wonderGenerateKeys')</w:t>
      </w:r>
    </w:p>
    <w:p>
      <w:pPr>
        <w:spacing w:line="240" w:lineRule="auto" w:before="0" w:after="0"/>
      </w:pPr>
      <w:r>
        <w:rPr/>
        <w:t xml:space="preserve">            .on('click.wonderGenerateKeys', '#wonder-generate-keys',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$spinner = $button.siblings('.spinner');</w:t>
      </w:r>
    </w:p>
    <w:p>
      <w:pPr>
        <w:spacing w:line="240" w:lineRule="auto" w:before="0" w:after="0"/>
      </w:pPr>
      <w:r>
        <w:rPr/>
        <w:t xml:space="preserve">                var $message = $('#wonder-generate-message');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$spinner.addClass('is-active');</w:t>
      </w:r>
    </w:p>
    <w:p>
      <w:pPr>
        <w:spacing w:line="240" w:lineRule="auto" w:before="0" w:after="0"/>
      </w:pPr>
      <w:r>
        <w:rPr/>
        <w:t xml:space="preserve">                $message.empty();</w:t>
      </w:r>
    </w:p>
    <w:p>
      <w:pPr>
        <w:spacing w:line="240" w:lineRule="auto" w:before="0" w:after="0"/>
      </w:pPr>
      <w:r>
        <w:rPr/>
        <w:t xml:space="preserve">                $message.removeClass('success error');</w:t>
      </w:r>
    </w:p>
    <w:p>
      <w:pPr>
        <w:spacing w:line="240" w:lineRule="auto" w:before="0" w:after="0"/>
      </w:pPr>
      <w:r>
        <w:rPr/>
        <w:t xml:space="preserve">                $message.show();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'wonder_generate_keys',</w:t>
      </w:r>
    </w:p>
    <w:p>
      <w:pPr>
        <w:spacing w:line="240" w:lineRule="auto" w:before="0" w:after="0"/>
      </w:pPr>
      <w:r>
        <w:rPr/>
        <w:t xml:space="preserve">                    security: nonces.generateKeys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 &amp;&amp; response.data) {</w:t>
      </w:r>
    </w:p>
    <w:p>
      <w:pPr>
        <w:spacing w:line="240" w:lineRule="auto" w:before="0" w:after="0"/>
      </w:pPr>
      <w:r>
        <w:rPr/>
        <w:t xml:space="preserve">                        $('#wonder-private-key-display').val(response.data.private_key || '');</w:t>
      </w:r>
    </w:p>
    <w:p>
      <w:pPr>
        <w:spacing w:line="240" w:lineRule="auto" w:before="0" w:after="0"/>
      </w:pPr>
      <w:r>
        <w:rPr/>
        <w:t xml:space="preserve">                        $('#wonder-generated-public-key-display').val(response.data.public_key || '');</w:t>
      </w:r>
    </w:p>
    <w:p>
      <w:pPr>
        <w:spacing w:line="240" w:lineRule="auto" w:before="0" w:after="0"/>
      </w:pPr>
      <w:r>
        <w:rPr/>
        <w:t xml:space="preserve">                        syncHiddenKeys();</w:t>
      </w:r>
    </w:p>
    <w:p>
      <w:pPr>
        <w:spacing w:line="240" w:lineRule="auto" w:before="0" w:after="0"/>
      </w:pPr>
      <w:r>
        <w:rPr/>
        <w:t xml:space="preserve">                        showInlineMessage($message, 'success', response.data.message || '');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&amp;&amp; response.data.message ? response.data.message : strings.errorPrefix;</w:t>
      </w:r>
    </w:p>
    <w:p>
      <w:pPr>
        <w:spacing w:line="240" w:lineRule="auto" w:before="0" w:after="0"/>
      </w:pPr>
      <w:r>
        <w:rPr/>
        <w:t xml:space="preserve">                    showInlineMessage($message, 'error', errorMessage);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showInlineMessage($message, 'error', strings.errorPrefix + ' ' + (error || status));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    $spinner.removeClass('is-active');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.off('click.wonderTestConfig')</w:t>
      </w:r>
    </w:p>
    <w:p>
      <w:pPr>
        <w:spacing w:line="240" w:lineRule="auto" w:before="0" w:after="0"/>
      </w:pPr>
      <w:r>
        <w:rPr/>
        <w:t xml:space="preserve">            .on('click.wonderTestConfig', '#wonder-test-config',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$spinner = $button.siblings('.spinner');</w:t>
      </w:r>
    </w:p>
    <w:p>
      <w:pPr>
        <w:spacing w:line="240" w:lineRule="auto" w:before="0" w:after="0"/>
      </w:pPr>
      <w:r>
        <w:rPr/>
        <w:t xml:space="preserve">                var $message = $('#wonder-action-message');</w:t>
      </w:r>
    </w:p>
    <w:p>
      <w:pPr>
        <w:spacing w:line="240" w:lineRule="auto" w:before="0" w:after="0"/>
      </w:pPr>
      <w:r>
        <w:rPr/>
        <w:t xml:space="preserve">                var appId = $('input[name="woocommerce_wonder_payments_app_id"]').val() || '';</w:t>
      </w:r>
    </w:p>
    <w:p>
      <w:pPr>
        <w:spacing w:line="240" w:lineRule="auto" w:before="0" w:after="0"/>
      </w:pPr>
      <w:r>
        <w:rPr/>
        <w:t xml:space="preserve">                var privateKey = $('#wonder-private-key-display').val() || '';</w:t>
      </w:r>
    </w:p>
    <w:p>
      <w:pPr>
        <w:spacing w:line="240" w:lineRule="auto" w:before="0" w:after="0"/>
      </w:pPr>
      <w:r>
        <w:rPr/>
        <w:t xml:space="preserve">                var webhookKey = $('textarea[name="woocommerce_wonder_payments_webhook_public_key"]').val() || '';</w:t>
      </w:r>
    </w:p>
    <w:p>
      <w:pPr>
        <w:spacing w:line="240" w:lineRule="auto" w:before="0" w:after="0"/>
      </w:pPr>
      <w:r>
        <w:rPr/>
        <w:t xml:space="preserve">                var environment = $('input[name="woocommerce_wonder_payments_environment"]').is(':checked') ? 'yes' : 'no';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(!appId || !privateKey) {</w:t>
      </w:r>
    </w:p>
    <w:p>
      <w:pPr>
        <w:spacing w:line="240" w:lineRule="auto" w:before="0" w:after="0"/>
      </w:pPr>
      <w:r>
        <w:rPr/>
        <w:t xml:space="preserve">                    showInlineMessage($message, 'error', strings.enterFields);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syncHiddenKeys();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$spinner.addClass('is-active');</w:t>
      </w:r>
    </w:p>
    <w:p>
      <w:pPr>
        <w:spacing w:line="240" w:lineRule="auto" w:before="0" w:after="0"/>
      </w:pPr>
      <w:r>
        <w:rPr/>
        <w:t xml:space="preserve">                $message.empty();</w:t>
      </w:r>
    </w:p>
    <w:p>
      <w:pPr>
        <w:spacing w:line="240" w:lineRule="auto" w:before="0" w:after="0"/>
      </w:pPr>
      <w:r>
        <w:rPr/>
        <w:t xml:space="preserve">                $message.removeClass('success error');</w:t>
      </w:r>
    </w:p>
    <w:p>
      <w:pPr>
        <w:spacing w:line="240" w:lineRule="auto" w:before="0" w:after="0"/>
      </w:pPr>
      <w:r>
        <w:rPr/>
        <w:t xml:space="preserve">                $message.show();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'wonder_test_config',</w:t>
      </w:r>
    </w:p>
    <w:p>
      <w:pPr>
        <w:spacing w:line="240" w:lineRule="auto" w:before="0" w:after="0"/>
      </w:pPr>
      <w:r>
        <w:rPr/>
        <w:t xml:space="preserve">                    security: nonces.testConfig,</w:t>
      </w:r>
    </w:p>
    <w:p>
      <w:pPr>
        <w:spacing w:line="240" w:lineRule="auto" w:before="0" w:after="0"/>
      </w:pPr>
      <w:r>
        <w:rPr/>
        <w:t xml:space="preserve">                    app_id: appId,</w:t>
      </w:r>
    </w:p>
    <w:p>
      <w:pPr>
        <w:spacing w:line="240" w:lineRule="auto" w:before="0" w:after="0"/>
      </w:pPr>
      <w:r>
        <w:rPr/>
        <w:t xml:space="preserve">                    private_key: privateKey,</w:t>
      </w:r>
    </w:p>
    <w:p>
      <w:pPr>
        <w:spacing w:line="240" w:lineRule="auto" w:before="0" w:after="0"/>
      </w:pPr>
      <w:r>
        <w:rPr/>
        <w:t xml:space="preserve">                    webhook_key: webhookKey,</w:t>
      </w:r>
    </w:p>
    <w:p>
      <w:pPr>
        <w:spacing w:line="240" w:lineRule="auto" w:before="0" w:after="0"/>
      </w:pPr>
      <w:r>
        <w:rPr/>
        <w:t xml:space="preserve">                    environment: environment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    showInlineMessage($message, 'success', response.data.message || '');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&amp;&amp; response.data.message ? response.data.message : strings.errorPrefix;</w:t>
      </w:r>
    </w:p>
    <w:p>
      <w:pPr>
        <w:spacing w:line="240" w:lineRule="auto" w:before="0" w:after="0"/>
      </w:pPr>
      <w:r>
        <w:rPr/>
        <w:t xml:space="preserve">                    showInlineMessage($message, 'error', errorMessage);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showInlineMessage($message, 'error', strings.errorPrefix + ' ' + (error || status));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    $spinner.removeClass('is-active');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.off('submit.wonderSettingsSubmit')</w:t>
      </w:r>
    </w:p>
    <w:p>
      <w:pPr>
        <w:spacing w:line="240" w:lineRule="auto" w:before="0" w:after="0"/>
      </w:pPr>
      <w:r>
        <w:rPr/>
        <w:t xml:space="preserve">            .on('submit.wonderSettingsSubmit', 'form', function() {</w:t>
      </w:r>
    </w:p>
    <w:p>
      <w:pPr>
        <w:spacing w:line="240" w:lineRule="auto" w:before="0" w:after="0"/>
      </w:pPr>
      <w:r>
        <w:rPr/>
        <w:t xml:space="preserve">                syncHiddenKeys();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initOrderSync() {</w:t>
      </w:r>
    </w:p>
    <w:p>
      <w:pPr>
        <w:spacing w:line="240" w:lineRule="auto" w:before="0" w:after="0"/>
      </w:pPr>
      <w:r>
        <w:rPr/>
        <w:t xml:space="preserve">        if (!config.isOrderScreen)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.off('click.wonderOrderSync')</w:t>
      </w:r>
    </w:p>
    <w:p>
      <w:pPr>
        <w:spacing w:line="240" w:lineRule="auto" w:before="0" w:after="0"/>
      </w:pPr>
      <w:r>
        <w:rPr/>
        <w:t xml:space="preserve">            .on('click.wonderOrderSync', '#wonder-sync-status-btn', function() {</w:t>
      </w: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$message = $('#wonder-sync-status-message');</w:t>
      </w:r>
    </w:p>
    <w:p>
      <w:pPr>
        <w:spacing w:line="240" w:lineRule="auto" w:before="0" w:after="0"/>
      </w:pPr>
      <w:r>
        <w:rPr/>
        <w:t xml:space="preserve">                var orderId = $button.data('order-id');</w:t>
      </w:r>
    </w:p>
    <w:p>
      <w:pPr>
        <w:spacing w:line="240" w:lineRule="auto" w:before="0" w:after="0"/>
      </w:pPr>
      <w:r>
        <w:rPr/>
        <w:t xml:space="preserve">                var nonce = $button.data('nonce');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$message.text(strings.syncing).css('color',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'wonder_sync_order_status',</w:t>
      </w:r>
    </w:p>
    <w:p>
      <w:pPr>
        <w:spacing w:line="240" w:lineRule="auto" w:before="0" w:after="0"/>
      </w:pPr>
      <w:r>
        <w:rPr/>
        <w:t xml:space="preserve">                    order_id: orderId,</w:t>
      </w:r>
    </w:p>
    <w:p>
      <w:pPr>
        <w:spacing w:line="240" w:lineRule="auto" w:before="0" w:after="0"/>
      </w:pPr>
      <w:r>
        <w:rPr/>
        <w:t xml:space="preserve">                    security: nonce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    $message.text(strings.syncSuccess).css('color', 'green');</w:t>
      </w:r>
    </w:p>
    <w:p>
      <w:pPr>
        <w:spacing w:line="240" w:lineRule="auto" w:before="0" w:after="0"/>
      </w:pPr>
      <w:r>
        <w:rPr/>
        <w:t xml:space="preserve">                        setTimeout(function() {</w:t>
      </w:r>
    </w:p>
    <w:p>
      <w:pPr>
        <w:spacing w:line="240" w:lineRule="auto" w:before="0" w:after="0"/>
      </w:pPr>
      <w:r>
        <w:rPr/>
        <w:t xml:space="preserve">                            window.location.reload();</w:t>
      </w:r>
    </w:p>
    <w:p>
      <w:pPr>
        <w:spacing w:line="240" w:lineRule="auto" w:before="0" w:after="0"/>
      </w:pPr>
      <w:r>
        <w:rPr/>
        <w:t xml:space="preserve">                        }, 1500);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? response.data : 'Unknown error';</w:t>
      </w:r>
    </w:p>
    <w:p>
      <w:pPr>
        <w:spacing w:line="240" w:lineRule="auto" w:before="0" w:after="0"/>
      </w:pPr>
      <w:r>
        <w:rPr/>
        <w:t xml:space="preserve">                    $message.text(strings.syncFailed + ' ' + errorMessage).css('color', 'red');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$message.text(strings.syncFailed + ' ' + (error || status)).css('color', 'red');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initGatewayListPage() {</w:t>
      </w:r>
    </w:p>
    <w:p>
      <w:pPr>
        <w:spacing w:line="240" w:lineRule="auto" w:before="0" w:after="0"/>
      </w:pPr>
      <w:r>
        <w:rPr/>
        <w:t xml:space="preserve">        if (!config.isGatewayList)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(localStorage.getItem('wonder_payments_suggestions_hidden') === 'true') {</w:t>
      </w:r>
    </w:p>
    <w:p>
      <w:pPr>
        <w:spacing w:line="240" w:lineRule="auto" w:before="0" w:after="0"/>
      </w:pPr>
      <w:r>
        <w:rPr/>
        <w:t xml:space="preserve">            hideSuggestions(false);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.off('click.wonderPaymentsManage')</w:t>
      </w:r>
    </w:p>
    <w:p>
      <w:pPr>
        <w:spacing w:line="240" w:lineRule="auto" w:before="0" w:after="0"/>
      </w:pPr>
      <w:r>
        <w:rPr/>
        <w:t xml:space="preserve">            .on('click.wonderPaymentsManage', '.wonder-payments-manage-link, [data-gateway-id="wonder_payments"], a[href*="section=wonder_payments"]', openWonderPaymentsModal);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.off('click.wonderPaymentsEllipsis')</w:t>
      </w:r>
    </w:p>
    <w:p>
      <w:pPr>
        <w:spacing w:line="240" w:lineRule="auto" w:before="0" w:after="0"/>
      </w:pPr>
      <w:r>
        <w:rPr/>
        <w:t xml:space="preserve">            .on('click.wonderPaymentsEllipsis', '.gridicons-ellipsis', function() {</w:t>
      </w:r>
    </w:p>
    <w:p>
      <w:pPr>
        <w:spacing w:line="240" w:lineRule="auto" w:before="0" w:after="0"/>
      </w:pPr>
      <w:r>
        <w:rPr/>
        <w:t xml:space="preserve">                var $row = $(this).closest('.woocommerce-list__item');</w:t>
      </w:r>
    </w:p>
    <w:p>
      <w:pPr>
        <w:spacing w:line="240" w:lineRule="auto" w:before="0" w:after="0"/>
      </w:pPr>
      <w:r>
        <w:rPr/>
        <w:t xml:space="preserve">                if ($row.attr('id') === 'wonder_payments') {</w:t>
      </w:r>
    </w:p>
    <w:p>
      <w:pPr>
        <w:spacing w:line="240" w:lineRule="auto" w:before="0" w:after="0"/>
      </w:pPr>
      <w:r>
        <w:rPr/>
        <w:t xml:space="preserve">                    setTimeout(injectEllipsisMenu, 50);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.off('click.wonderPaymentsMenuAction')</w:t>
      </w:r>
    </w:p>
    <w:p>
      <w:pPr>
        <w:spacing w:line="240" w:lineRule="auto" w:before="0" w:after="0"/>
      </w:pPr>
      <w:r>
        <w:rPr/>
        <w:t xml:space="preserve">            .on('click.wonderPaymentsMenuAction', '.wonder-payments-menu-action',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targetUrl = $button.data('url');</w:t>
      </w:r>
    </w:p>
    <w:p>
      <w:pPr>
        <w:spacing w:line="240" w:lineRule="auto" w:before="0" w:after="0"/>
      </w:pPr>
      <w:r>
        <w:rPr/>
        <w:t xml:space="preserve">                var action = $button.data('action');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(targetUrl) {</w:t>
      </w:r>
    </w:p>
    <w:p>
      <w:pPr>
        <w:spacing w:line="240" w:lineRule="auto" w:before="0" w:after="0"/>
      </w:pPr>
      <w:r>
        <w:rPr/>
        <w:t xml:space="preserve">                    window.open(targetUrl, '_blank', 'noopener');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(action === 'deactivate') {</w:t>
      </w:r>
    </w:p>
    <w:p>
      <w:pPr>
        <w:spacing w:line="240" w:lineRule="auto" w:before="0" w:after="0"/>
      </w:pPr>
      <w:r>
        <w:rPr/>
        <w:t xml:space="preserve">                    handleDeactivate();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.off('click.wonderPaymentsHideSuggestions')</w:t>
      </w:r>
    </w:p>
    <w:p>
      <w:pPr>
        <w:spacing w:line="240" w:lineRule="auto" w:before="0" w:after="0"/>
      </w:pPr>
      <w:r>
        <w:rPr/>
        <w:t xml:space="preserve">            .on('click.wonderPaymentsHideSuggestions', '.hide-suggestions, .wonder-payments-hide-suggestions',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hideSuggestions(true);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.off('click.wonderPaymentsCloseModal')</w:t>
      </w:r>
    </w:p>
    <w:p>
      <w:pPr>
        <w:spacing w:line="240" w:lineRule="auto" w:before="0" w:after="0"/>
      </w:pPr>
      <w:r>
        <w:rPr/>
        <w:t xml:space="preserve">            .on('click.wonderPaymentsCloseModal', '#close-wonder-modal',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closeWonderModal();</w:t>
      </w:r>
    </w:p>
    <w:p>
      <w:pPr>
        <w:spacing w:line="240" w:lineRule="auto" w:before="0" w:after="0"/>
      </w:pPr>
      <w:r>
        <w:rPr/>
        <w:t xml:space="preserve">                reloadConfiguration();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$('#wonder-settings-modal')</w:t>
      </w:r>
    </w:p>
    <w:p>
      <w:pPr>
        <w:spacing w:line="240" w:lineRule="auto" w:before="0" w:after="0"/>
      </w:pPr>
      <w:r>
        <w:rPr/>
        <w:t xml:space="preserve">            .off('click.wonderPaymentsBackdrop')</w:t>
      </w:r>
    </w:p>
    <w:p>
      <w:pPr>
        <w:spacing w:line="240" w:lineRule="auto" w:before="0" w:after="0"/>
      </w:pPr>
      <w:r>
        <w:rPr/>
        <w:t xml:space="preserve">            .on('click.wonderPaymentsBackdrop', function(event) {</w:t>
      </w:r>
    </w:p>
    <w:p>
      <w:pPr>
        <w:spacing w:line="240" w:lineRule="auto" w:before="0" w:after="0"/>
      </w:pPr>
      <w:r>
        <w:rPr/>
        <w:t xml:space="preserve">                if (event.target === this) {</w:t>
      </w: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.off('keydown.wonderPaymentsModal')</w:t>
      </w:r>
    </w:p>
    <w:p>
      <w:pPr>
        <w:spacing w:line="240" w:lineRule="auto" w:before="0" w:after="0"/>
      </w:pPr>
      <w:r>
        <w:rPr/>
        <w:t xml:space="preserve">            .on('keydown.wonderPaymentsModal', function(event) {</w:t>
      </w:r>
    </w:p>
    <w:p>
      <w:pPr>
        <w:spacing w:line="240" w:lineRule="auto" w:before="0" w:after="0"/>
      </w:pPr>
      <w:r>
        <w:rPr/>
        <w:t xml:space="preserve">                if (event.key === 'Escape' &amp;&amp; $('#wonder-settings-modal').is(':visible')) {</w:t>
      </w: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.off('change.wonderPaymentsToggle')</w:t>
      </w:r>
    </w:p>
    <w:p>
      <w:pPr>
        <w:spacing w:line="240" w:lineRule="auto" w:before="0" w:after="0"/>
      </w:pPr>
      <w:r>
        <w:rPr/>
        <w:t xml:space="preserve">            .on('change.wonderPaymentsToggle', '.woocommerce-input-toggle', function() {</w:t>
      </w:r>
    </w:p>
    <w:p>
      <w:pPr>
        <w:spacing w:line="240" w:lineRule="auto" w:before="0" w:after="0"/>
      </w:pPr>
      <w:r>
        <w:rPr/>
        <w:t xml:space="preserve">                var $row = $(this).closest('.woocommerce-list__item');</w:t>
      </w:r>
    </w:p>
    <w:p>
      <w:pPr>
        <w:spacing w:line="240" w:lineRule="auto" w:before="0" w:after="0"/>
      </w:pPr>
      <w:r>
        <w:rPr/>
        <w:t xml:space="preserve">                if ($row.attr('id') !== 'wonder_payments')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setTimeout(function() {</w:t>
      </w:r>
    </w:p>
    <w:p>
      <w:pPr>
        <w:spacing w:line="240" w:lineRule="auto" w:before="0" w:after="0"/>
      </w:pPr>
      <w:r>
        <w:rPr/>
        <w:t xml:space="preserve">                    gatewayStatus.enabled = $row.find('.woocommerce-input-toggle').hasClass('woocommerce-input-toggle--enabled') ? 'yes' : 'no';</w:t>
      </w:r>
    </w:p>
    <w:p>
      <w:pPr>
        <w:spacing w:line="240" w:lineRule="auto" w:before="0" w:after="0"/>
      </w:pPr>
      <w:r>
        <w:rPr/>
        <w:t xml:space="preserve">                    updateStatusBadge();</w:t>
      </w:r>
    </w:p>
    <w:p>
      <w:pPr>
        <w:spacing w:line="240" w:lineRule="auto" w:before="0" w:after="0"/>
      </w:pPr>
      <w:r>
        <w:rPr/>
        <w:t xml:space="preserve">                }, 0);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.off('ajaxComplete.wonderPayments')</w:t>
      </w:r>
    </w:p>
    <w:p>
      <w:pPr>
        <w:spacing w:line="240" w:lineRule="auto" w:before="0" w:after="0"/>
      </w:pPr>
      <w:r>
        <w:rPr/>
        <w:t xml:space="preserve">            .on('ajaxComplete.wonderPayments', function(event, xhr, settings) {</w:t>
      </w:r>
    </w:p>
    <w:p>
      <w:pPr>
        <w:spacing w:line="240" w:lineRule="auto" w:before="0" w:after="0"/>
      </w:pPr>
      <w:r>
        <w:rPr/>
        <w:t xml:space="preserve">                var action = getActionName(settings);</w:t>
      </w:r>
    </w:p>
    <w:p>
      <w:pPr>
        <w:spacing w:line="240" w:lineRule="auto" w:before="0" w:after="0"/>
      </w:pPr>
      <w:r>
        <w:rPr/>
        <w:t xml:space="preserve">                if ($.inArray(action, ['wonder_payments_save_selected_business', 'wonder_payments_save_settings', 'wonder_payments_generate_app_id', 'wonder_payments_clear_all']) !== -1) {</w:t>
      </w:r>
    </w:p>
    <w:p>
      <w:pPr>
        <w:spacing w:line="240" w:lineRule="auto" w:before="0" w:after="0"/>
      </w:pPr>
      <w:r>
        <w:rPr/>
        <w:t xml:space="preserve">                    setTimeout(reloadConfiguration, 500);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bindManageButton();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(window.MutationObserver) {</w:t>
      </w:r>
    </w:p>
    <w:p>
      <w:pPr>
        <w:spacing w:line="240" w:lineRule="auto" w:before="0" w:after="0"/>
      </w:pPr>
      <w:r>
        <w:rPr/>
        <w:t xml:space="preserve">            var observer = new MutationObserver(function() {</w:t>
      </w:r>
    </w:p>
    <w:p>
      <w:pPr>
        <w:spacing w:line="240" w:lineRule="auto" w:before="0" w:after="0"/>
      </w:pPr>
      <w:r>
        <w:rPr/>
        <w:t xml:space="preserve">                bindManageButton();</w:t>
      </w:r>
    </w:p>
    <w:p>
      <w:pPr>
        <w:spacing w:line="240" w:lineRule="auto" w:before="0" w:after="0"/>
      </w:pPr>
      <w:r>
        <w:rPr/>
        <w:t xml:space="preserve">                updateStatusBadge();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    observer.observe(document.body, { childList: true, subtree: true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setTimeout(updateStatusBadge, 500);</w:t>
      </w:r>
    </w:p>
    <w:p>
      <w:pPr>
        <w:spacing w:line="240" w:lineRule="auto" w:before="0" w:after="0"/>
      </w:pPr>
      <w:r>
        <w:rPr/>
        <w:t xml:space="preserve">        setTimeout(updateStatusBadge, 1500);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initializeModalContent() {</w:t>
      </w:r>
    </w:p>
    <w:p>
      <w:pPr>
        <w:spacing w:line="240" w:lineRule="auto" w:before="0" w:after="0"/>
      </w:pPr>
      <w:r>
        <w:rPr/>
        <w:t xml:space="preserve">        var $container = $('#wonder-modal-body .modal-container').first();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(!$container.length || $container.data('wonderPaymentsInitialized'))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$container.data('wonderPaymentsInitialized',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setMenuLock(locked) {</w:t>
      </w:r>
    </w:p>
    <w:p>
      <w:pPr>
        <w:spacing w:line="240" w:lineRule="auto" w:before="0" w:after="0"/>
      </w:pPr>
      <w:r>
        <w:rPr/>
        <w:t xml:space="preserve">            $container.data('wonderPaymentsMenuLocked', locked ? '1' : '0');</w:t>
      </w:r>
    </w:p>
    <w:p>
      <w:pPr>
        <w:spacing w:line="240" w:lineRule="auto" w:before="0" w:after="0"/>
      </w:pPr>
      <w:r>
        <w:rPr/>
        <w:t xml:space="preserve">            $container.find('.menu-item[data-tab="scan"], .menu-item[data-tab="business"]')</w:t>
      </w:r>
    </w:p>
    <w:p>
      <w:pPr>
        <w:spacing w:line="240" w:lineRule="auto" w:before="0" w:after="0"/>
      </w:pPr>
      <w:r>
        <w:rPr/>
        <w:t xml:space="preserve">                .toggleClass('locked', !!locked)</w:t>
      </w:r>
    </w:p>
    <w:p>
      <w:pPr>
        <w:spacing w:line="240" w:lineRule="auto" w:before="0" w:after="0"/>
      </w:pPr>
      <w:r>
        <w:rPr/>
        <w:t xml:space="preserve">                .attr('aria-disabled', locked ? 'true' : 'false');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isMenuLocked() {</w:t>
      </w:r>
    </w:p>
    <w:p>
      <w:pPr>
        <w:spacing w:line="240" w:lineRule="auto" w:before="0" w:after="0"/>
      </w:pPr>
      <w:r>
        <w:rPr/>
        <w:t xml:space="preserve">            return $container.data('wonderPaymentsMenuLocked') === '1';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clearSessionStorage() {</w:t>
      </w:r>
    </w:p>
    <w:p>
      <w:pPr>
        <w:spacing w:line="240" w:lineRule="auto" w:before="0" w:after="0"/>
      </w:pPr>
      <w:r>
        <w:rPr/>
        <w:t xml:space="preserve">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localStorage.removeItem('wonder_selected_business_id');</w:t>
      </w:r>
    </w:p>
    <w:p>
      <w:pPr>
        <w:spacing w:line="240" w:lineRule="auto" w:before="0" w:after="0"/>
      </w:pPr>
      <w:r>
        <w:rPr/>
        <w:t xml:space="preserve">            localStorage.removeItem('wonder_selected_business_name');</w:t>
      </w:r>
    </w:p>
    <w:p>
      <w:pPr>
        <w:spacing w:line="240" w:lineRule="auto" w:before="0" w:after="0"/>
      </w:pPr>
      <w:r>
        <w:rPr/>
        <w:t xml:space="preserve">            localStorage.removeItem('wonder_skip_business_list_load');</w:t>
      </w:r>
    </w:p>
    <w:p>
      <w:pPr>
        <w:spacing w:line="240" w:lineRule="auto" w:before="0" w:after="0"/>
      </w:pPr>
      <w:r>
        <w:rPr/>
        <w:t xml:space="preserve">            localStorage.removeItem('wonder_app_id');</w:t>
      </w:r>
    </w:p>
    <w:p>
      <w:pPr>
        <w:spacing w:line="240" w:lineRule="auto" w:before="0" w:after="0"/>
      </w:pPr>
      <w:r>
        <w:rPr/>
        <w:t xml:space="preserve">            localStorage.removeItem('wonder_private_key');</w:t>
      </w:r>
    </w:p>
    <w:p>
      <w:pPr>
        <w:spacing w:line="240" w:lineRule="auto" w:before="0" w:after="0"/>
      </w:pPr>
      <w:r>
        <w:rPr/>
        <w:t xml:space="preserve">            localStorage.removeItem('wonder_public_key');</w:t>
      </w:r>
    </w:p>
    <w:p>
      <w:pPr>
        <w:spacing w:line="240" w:lineRule="auto" w:before="0" w:after="0"/>
      </w:pPr>
      <w:r>
        <w:rPr/>
        <w:t xml:space="preserve">            localStorage.removeItem('wonder_webhook_key');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activateTab(tabId) {</w:t>
      </w:r>
    </w:p>
    <w:p>
      <w:pPr>
        <w:spacing w:line="240" w:lineRule="auto" w:before="0" w:after="0"/>
      </w:pPr>
      <w:r>
        <w:rPr/>
        <w:t xml:space="preserve">            if (isMenuLocked() &amp;&amp; (tabId === 'scan' || tabId === 'business')) {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$container.find('.menu-item').removeClass('active');</w:t>
      </w:r>
    </w:p>
    <w:p>
      <w:pPr>
        <w:spacing w:line="240" w:lineRule="auto" w:before="0" w:after="0"/>
      </w:pPr>
      <w:r>
        <w:rPr/>
        <w:t xml:space="preserve">            $container.find('.content-panel').removeClass('active');</w:t>
      </w:r>
    </w:p>
    <w:p>
      <w:pPr>
        <w:spacing w:line="240" w:lineRule="auto" w:before="0" w:after="0"/>
      </w:pPr>
      <w:r>
        <w:rPr/>
        <w:t xml:space="preserve">            $container.find('.menu-item[data-tab="' + tabId + '"]').addClass('active');</w:t>
      </w:r>
    </w:p>
    <w:p>
      <w:pPr>
        <w:spacing w:line="240" w:lineRule="auto" w:before="0" w:after="0"/>
      </w:pPr>
      <w:r>
        <w:rPr/>
        <w:t xml:space="preserve">            $container.find('#panel-' + tabId).addClass('active');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(tabId === 'scan') {</w:t>
      </w:r>
    </w:p>
    <w:p>
      <w:pPr>
        <w:spacing w:line="240" w:lineRule="auto" w:before="0" w:after="0"/>
      </w:pPr>
      <w:r>
        <w:rPr/>
        <w:t xml:space="preserve">                var accessToken = localStorage.getItem('wonder_access_token');</w:t>
      </w:r>
    </w:p>
    <w:p>
      <w:pPr>
        <w:spacing w:line="240" w:lineRule="auto" w:before="0" w:after="0"/>
      </w:pPr>
      <w:r>
        <w:rPr/>
        <w:t xml:space="preserve">                var businessId = localStorage.getItem('wonder_business_id');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(accessToken &amp;&amp; businessId) {</w:t>
      </w:r>
    </w:p>
    <w:p>
      <w:pPr>
        <w:spacing w:line="240" w:lineRule="auto" w:before="0" w:after="0"/>
      </w:pPr>
      <w:r>
        <w:rPr/>
        <w:t xml:space="preserve">                    $container.find('#logout-section').show();</w:t>
      </w:r>
    </w:p>
    <w:p>
      <w:pPr>
        <w:spacing w:line="240" w:lineRule="auto" w:before="0" w:after="0"/>
      </w:pPr>
      <w:r>
        <w:rPr/>
        <w:t xml:space="preserve">                    $container.find('.qr-code-section').hide();</w:t>
      </w:r>
    </w:p>
    <w:p>
      <w:pPr>
        <w:spacing w:line="240" w:lineRule="auto" w:before="0" w:after="0"/>
      </w:pPr>
      <w:r>
        <w:rPr/>
        <w:t xml:space="preserve">        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generateQRCode();</w:t>
      </w:r>
    </w:p>
    <w:p>
      <w:pPr>
        <w:spacing w:line="240" w:lineRule="auto" w:before="0" w:after="0"/>
      </w:pPr>
      <w:r>
        <w:rPr/>
        <w:t xml:space="preserve">            } else if (tabId === 'business') {</w:t>
      </w:r>
    </w:p>
    <w:p>
      <w:pPr>
        <w:spacing w:line="240" w:lineRule="auto" w:before="0" w:after="0"/>
      </w:pPr>
      <w:r>
        <w:rPr/>
        <w:t xml:space="preserve">                loadBusinessList();</w:t>
      </w:r>
    </w:p>
    <w:p>
      <w:pPr>
        <w:spacing w:line="240" w:lineRule="auto" w:before="0" w:after="0"/>
      </w:pPr>
      <w:r>
        <w:rPr/>
        <w:t xml:space="preserve">            } else if (tabId === 'activation') {</w:t>
      </w:r>
    </w:p>
    <w:p>
      <w:pPr>
        <w:spacing w:line="240" w:lineRule="auto" w:before="0" w:after="0"/>
      </w:pPr>
      <w:r>
        <w:rPr/>
        <w:t xml:space="preserve">                loadActivationPage();</w:t>
      </w:r>
    </w:p>
    <w:p>
      <w:pPr>
        <w:spacing w:line="240" w:lineRule="auto" w:before="0" w:after="0"/>
      </w:pPr>
      <w:r>
        <w:rPr/>
        <w:t xml:space="preserve">            } else if (tabId === 'settings') {</w:t>
      </w:r>
    </w:p>
    <w:p>
      <w:pPr>
        <w:spacing w:line="240" w:lineRule="auto" w:before="0" w:after="0"/>
      </w:pPr>
      <w:r>
        <w:rPr/>
        <w:t xml:space="preserve">                loadSettings();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showScanSuccess() {</w:t>
      </w:r>
    </w:p>
    <w:p>
      <w:pPr>
        <w:spacing w:line="240" w:lineRule="auto" w:before="0" w:after="0"/>
      </w:pPr>
      <w:r>
        <w:rPr/>
        <w:t xml:space="preserve">            $container.find('.qr-code-placeholder img').hide();</w:t>
      </w:r>
    </w:p>
    <w:p>
      <w:pPr>
        <w:spacing w:line="240" w:lineRule="auto" w:before="0" w:after="0"/>
      </w:pPr>
      <w:r>
        <w:rPr/>
        <w:t xml:space="preserve">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  <w:r>
        <w:rPr/>
        <w:t xml:space="preserve">            $container.find('#logout-section').show();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checkExistingConnection() {</w:t>
      </w:r>
    </w:p>
    <w:p>
      <w:pPr>
        <w:spacing w:line="240" w:lineRule="auto" w:before="0" w:after="0"/>
      </w:pPr>
      <w:r>
        <w:rPr/>
        <w:t xml:space="preserve">            var businessId = localStorage.getItem('wonder_business_id');</w:t>
      </w:r>
    </w:p>
    <w:p>
      <w:pPr>
        <w:spacing w:line="240" w:lineRule="auto" w:before="0" w:after="0"/>
      </w:pPr>
      <w:r>
        <w:rPr/>
        <w:t xml:space="preserve">            var accessToken = localStorage.getItem('wonder_access_token');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(!businessId || !accessToken) {</w:t>
      </w:r>
    </w:p>
    <w:p>
      <w:pPr>
        <w:spacing w:line="240" w:lineRule="auto" w:before="0" w:after="0"/>
      </w:pPr>
      <w:r>
        <w:rPr/>
        <w:t xml:space="preserve">                return $.Deferred().resolve({</w:t>
      </w:r>
    </w:p>
    <w:p>
      <w:pPr>
        <w:spacing w:line="240" w:lineRule="auto" w:before="0" w:after="0"/>
      </w:pPr>
      <w:r>
        <w:rPr/>
        <w:t xml:space="preserve">                    success: true,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connected: false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}).promise();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return postAjax({</w:t>
      </w:r>
    </w:p>
    <w:p>
      <w:pPr>
        <w:spacing w:line="240" w:lineRule="auto" w:before="0" w:after="0"/>
      </w:pPr>
      <w:r>
        <w:rPr/>
        <w:t xml:space="preserve">                action: 'wonder_payments_check_connection',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return {</w:t>
      </w:r>
    </w:p>
    <w:p>
      <w:pPr>
        <w:spacing w:line="240" w:lineRule="auto" w:before="0" w:after="0"/>
      </w:pPr>
      <w:r>
        <w:rPr/>
        <w:t xml:space="preserve">                    success: true,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connected: false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renderBusinessList(businesses, existingConnection) {</w:t>
      </w:r>
    </w:p>
    <w:p>
      <w:pPr>
        <w:spacing w:line="240" w:lineRule="auto" w:before="0" w:after="0"/>
      </w:pPr>
      <w:r>
        <w:rPr/>
        <w:t xml:space="preserve">            var selectedBusinessId = localStorage.getItem('wonder_selected_business_id');</w:t>
      </w:r>
    </w:p>
    <w:p>
      <w:pPr>
        <w:spacing w:line="240" w:lineRule="auto" w:before="0" w:after="0"/>
      </w:pPr>
      <w:r>
        <w:rPr/>
        <w:t xml:space="preserve">            var connectedBusinessId = existingConnection &amp;&amp; existingConnection.business_id ? existingConnection.business_id : null;</w:t>
      </w:r>
    </w:p>
    <w:p>
      <w:pPr>
        <w:spacing w:line="240" w:lineRule="auto" w:before="0" w:after="0"/>
      </w:pPr>
      <w:r>
        <w:rPr/>
        <w:t xml:space="preserve">            var connectedAppId = existingConnection &amp;&amp; existingConnection.app_id ? existingConnection.app_id : null;</w:t>
      </w:r>
    </w:p>
    <w:p>
      <w:pPr>
        <w:spacing w:line="240" w:lineRule="auto" w:before="0" w:after="0"/>
      </w:pPr>
      <w:r>
        <w:rPr/>
        <w:t xml:space="preserve">            var finalBusinessId = selectedBusinessId || connectedBusinessId;</w:t>
      </w:r>
    </w:p>
    <w:p>
      <w:pPr>
        <w:spacing w:line="240" w:lineRule="auto" w:before="0" w:after="0"/>
      </w:pPr>
      <w:r>
        <w:rPr/>
        <w:t xml:space="preserve">            var html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$.each(businesses, function(index, business) {</w:t>
      </w:r>
    </w:p>
    <w:p>
      <w:pPr>
        <w:spacing w:line="240" w:lineRule="auto" w:before="0" w:after="0"/>
      </w:pPr>
      <w:r>
        <w:rPr/>
        <w:t xml:space="preserve">                if (business &amp;&amp; business.business_type === 'Natural Person')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status = business.status || 'inactive';</w:t>
      </w:r>
    </w:p>
    <w:p>
      <w:pPr>
        <w:spacing w:line="240" w:lineRule="auto" w:before="0" w:after="0"/>
      </w:pPr>
      <w:r>
        <w:rPr/>
        <w:t xml:space="preserve">                var statusText = String(status).toUpperCase();</w:t>
      </w:r>
    </w:p>
    <w:p>
      <w:pPr>
        <w:spacing w:line="240" w:lineRule="auto" w:before="0" w:after="0"/>
      </w:pPr>
      <w:r>
        <w:rPr/>
        <w:t xml:space="preserve">                var statusClass = status === 'Active' ? 'active' : 'inactive';</w:t>
      </w:r>
    </w:p>
    <w:p>
      <w:pPr>
        <w:spacing w:line="240" w:lineRule="auto" w:before="0" w:after="0"/>
      </w:pPr>
      <w:r>
        <w:rPr/>
        <w:t xml:space="preserve">                var businessName = business.business_name || business.business_dba || 'Business Name';</w:t>
      </w:r>
    </w:p>
    <w:p>
      <w:pPr>
        <w:spacing w:line="240" w:lineRule="auto" w:before="0" w:after="0"/>
      </w:pPr>
      <w:r>
        <w:rPr/>
        <w:t xml:space="preserve">                var isConnected = finalBusinessId &amp;&amp; String(finalBusinessId) === String(business.id);</w:t>
      </w:r>
    </w:p>
    <w:p>
      <w:pPr>
        <w:spacing w:line="240" w:lineRule="auto" w:before="0" w:after="0"/>
      </w:pPr>
      <w:r>
        <w:rPr/>
        <w:t xml:space="preserve">                var buttonHtml;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(status === 'Active') {</w:t>
      </w:r>
    </w:p>
    <w:p>
      <w:pPr>
        <w:spacing w:line="240" w:lineRule="auto" w:before="0" w:after="0"/>
      </w:pPr>
      <w:r>
        <w:rPr/>
        <w:t xml:space="preserve">                    if (isConnected) {</w:t>
      </w:r>
    </w:p>
    <w:p>
      <w:pPr>
        <w:spacing w:line="240" w:lineRule="auto" w:before="0" w:after="0"/>
      </w:pPr>
      <w:r>
        <w:rPr/>
        <w:t xml:space="preserve">                        buttonHtml = '&lt;div class="connection-status connected"&gt;Connected&lt;/div&gt;' + (connectedAppId ? '&lt;div class="app-id-display"&gt;App ID: ' + escapeHtml(connectedAppId) + '&lt;/div&gt;' : '');</w:t>
      </w:r>
    </w:p>
    <w:p>
      <w:pPr>
        <w:spacing w:line="240" w:lineRule="auto" w:before="0" w:after="0"/>
      </w:pPr>
      <w:r>
        <w:rPr/>
        <w:t xml:space="preserve">                    } else {</w:t>
      </w:r>
    </w:p>
    <w:p>
      <w:pPr>
        <w:spacing w:line="240" w:lineRule="auto" w:before="0" w:after="0"/>
      </w:pPr>
      <w:r>
        <w:rPr/>
        <w:t xml:space="preserve">                        buttonHtml = '&lt;button class="choose-btn" data-business-id="' + escapeHtml(business.id) + '" data-business-name="' + escapeHtml(businessName) + '"&gt;Choose&lt;/button&gt;';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buttonHtml = '&lt;div class="status-text"&gt;Can not choose this business&lt;/div&gt;';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html += '&lt;div class="business-card ' + statusClass + (isConnected ? ' connected' : '') + '" data-business-id="' + escapeHtml(business.id) + '"&gt;' +</w:t>
      </w:r>
    </w:p>
    <w:p>
      <w:pPr>
        <w:spacing w:line="240" w:lineRule="auto" w:before="0" w:after="0"/>
      </w:pPr>
      <w:r>
        <w:rPr/>
        <w:t xml:space="preserve">                    '&lt;div class="card-header"&gt;' + escapeHtml(statusText) + '&lt;/div&gt;' +</w:t>
      </w:r>
    </w:p>
    <w:p>
      <w:pPr>
        <w:spacing w:line="240" w:lineRule="auto" w:before="0" w:after="0"/>
      </w:pPr>
      <w:r>
        <w:rPr/>
        <w:t xml:space="preserve">                    '&lt;div class="card-body"&gt;&lt;div class="store-name"&gt;' + escapeHtml(businessName) + '&lt;/div&gt;&lt;/div&gt;' +</w:t>
      </w:r>
    </w:p>
    <w:p>
      <w:pPr>
        <w:spacing w:line="240" w:lineRule="auto" w:before="0" w:after="0"/>
      </w:pPr>
      <w:r>
        <w:rPr/>
        <w:t xml:space="preserve">                    '&lt;div class="card-footer"&gt;' + buttonHtml + '&lt;/div&gt;' +</w:t>
      </w:r>
    </w:p>
    <w:p>
      <w:pPr>
        <w:spacing w:line="240" w:lineRule="auto" w:before="0" w:after="0"/>
      </w:pPr>
      <w:r>
        <w:rPr/>
        <w:t xml:space="preserve">                    '&lt;/div&gt;';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$container.find('.cards-container').html(html);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loadBusinessList() {</w:t>
      </w:r>
    </w:p>
    <w:p>
      <w:pPr>
        <w:spacing w:line="240" w:lineRule="auto" w:before="0" w:after="0"/>
      </w:pPr>
      <w:r>
        <w:rPr/>
        <w:t xml:space="preserve">            var accessToken = localStorage.getItem('wonder_access_token');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(!accessToken) {</w:t>
      </w: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escapeHtml(strings.loginFirst) + '&lt;/div&gt;');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$container.find('.cards-container').html('&lt;div class="loading-business"&gt;' + escapeHtml(strings.loadingBusinesses) + '&lt;/div&gt;');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'wonder_payments_sdk_get_businesses',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var businessList = response &amp;&amp; response.data &amp;&amp; response.data.data ? response.data.data : [];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(response &amp;&amp; response.success &amp;&amp; $.isArray(businessList) &amp;&amp; businessList.length) {</w:t>
      </w:r>
    </w:p>
    <w:p>
      <w:pPr>
        <w:spacing w:line="240" w:lineRule="auto" w:before="0" w:after="0"/>
      </w:pPr>
      <w:r>
        <w:rPr/>
        <w:t xml:space="preserve">                    checkExistingConnection().done(function(connectionResponse) {</w:t>
      </w:r>
    </w:p>
    <w:p>
      <w:pPr>
        <w:spacing w:line="240" w:lineRule="auto" w:before="0" w:after="0"/>
      </w:pPr>
      <w:r>
        <w:rPr/>
        <w:t xml:space="preserve">                        var existingConnection = connectionResponse &amp;&amp; connectionResponse.success &amp;&amp; connectionResponse.data &amp;&amp; connectionResponse.data.connected ? connectionResponse.data : null;</w:t>
      </w:r>
    </w:p>
    <w:p>
      <w:pPr>
        <w:spacing w:line="240" w:lineRule="auto" w:before="0" w:after="0"/>
      </w:pPr>
      <w:r>
        <w:rPr/>
        <w:t xml:space="preserve">                        renderBusinessList(businessList, existingConnection);</w:t>
      </w:r>
    </w:p>
    <w:p>
      <w:pPr>
        <w:spacing w:line="240" w:lineRule="auto" w:before="0" w:after="0"/>
      </w:pPr>
      <w:r>
        <w:rPr/>
        <w:t xml:space="preserve">                    }).fail(function() {</w:t>
      </w:r>
    </w:p>
    <w:p>
      <w:pPr>
        <w:spacing w:line="240" w:lineRule="auto" w:before="0" w:after="0"/>
      </w:pPr>
      <w:r>
        <w:rPr/>
        <w:t xml:space="preserve">                        renderBusinessList(businessList, null);</w:t>
      </w:r>
    </w:p>
    <w:p>
      <w:pPr>
        <w:spacing w:line="240" w:lineRule="auto" w:before="0" w:after="0"/>
      </w:pPr>
      <w:r>
        <w:rPr/>
        <w:t xml:space="preserve">                    });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(response &amp;&amp; response.data &amp;&amp; response.data.message) {</w:t>
      </w:r>
    </w:p>
    <w:p>
      <w:pPr>
        <w:spacing w:line="240" w:lineRule="auto" w:before="0" w:after="0"/>
      </w:pPr>
      <w:r>
        <w:rPr/>
        <w:t xml:space="preserve">                    if (String(response.data.message).indexOf('Access token expired') !== -1) {</w:t>
      </w:r>
    </w:p>
    <w:p>
      <w:pPr>
        <w:spacing w:line="240" w:lineRule="auto" w:before="0" w:after="0"/>
      </w:pPr>
      <w:r>
        <w:rPr/>
        <w:t xml:space="preserve">            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$container.find('.cards-container').html('&lt;div class="no-business"&gt;' + escapeHtml(response.data.message) + '&lt;/div&gt;');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escapeHtml(strings.noBusiness) + '&lt;/div&gt;');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escapeHtml(strings.loadBusinessFailed) + '&lt;/div&gt;');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saveSelectedBusiness(businessId, businessName) {</w:t>
      </w:r>
    </w:p>
    <w:p>
      <w:pPr>
        <w:spacing w:line="240" w:lineRule="auto" w:before="0" w:after="0"/>
      </w:pPr>
      <w:r>
        <w:rPr/>
        <w:t xml:space="preserve">            localStorage.setItem('wonder_selected_business_id', businessId);</w:t>
      </w:r>
    </w:p>
    <w:p>
      <w:pPr>
        <w:spacing w:line="240" w:lineRule="auto" w:before="0" w:after="0"/>
      </w:pPr>
      <w:r>
        <w:rPr/>
        <w:t xml:space="preserve">            localStorage.setItem('wonder_selected_business_name', businessName);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'wonder_payments_save_selected_business',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businessId,</w:t>
      </w:r>
    </w:p>
    <w:p>
      <w:pPr>
        <w:spacing w:line="240" w:lineRule="auto" w:before="0" w:after="0"/>
      </w:pPr>
      <w:r>
        <w:rPr/>
        <w:t xml:space="preserve">                business_name: businessName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loadBusinessList();</w:t>
      </w:r>
    </w:p>
    <w:p>
      <w:pPr>
        <w:spacing w:line="240" w:lineRule="auto" w:before="0" w:after="0"/>
      </w:pPr>
      <w:r>
        <w:rPr/>
        <w:t xml:space="preserve">                    setTimeout(function() {</w:t>
      </w:r>
    </w:p>
    <w:p>
      <w:pPr>
        <w:spacing w:line="240" w:lineRule="auto" w:before="0" w:after="0"/>
      </w:pPr>
      <w:r>
        <w:rPr/>
        <w:t xml:space="preserve">                        activateTab('activation');</w:t>
      </w:r>
    </w:p>
    <w:p>
      <w:pPr>
        <w:spacing w:line="240" w:lineRule="auto" w:before="0" w:after="0"/>
      </w:pPr>
      <w:r>
        <w:rPr/>
        <w:t xml:space="preserve">                    }, 300);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fillActivationSettings(settingsData) {</w:t>
      </w:r>
    </w:p>
    <w:p>
      <w:pPr>
        <w:spacing w:line="240" w:lineRule="auto" w:before="0" w:after="0"/>
      </w:pPr>
      <w:r>
        <w:rPr/>
        <w:t xml:space="preserve">            settingsData = settingsData || {};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$container.find('#app-id-input').val(settingsData.app_id || '');</w:t>
      </w:r>
    </w:p>
    <w:p>
      <w:pPr>
        <w:spacing w:line="240" w:lineRule="auto" w:before="0" w:after="0"/>
      </w:pPr>
      <w:r>
        <w:rPr/>
        <w:t xml:space="preserve">            $container.find('#private-key-input').val(settingsData.private_key || '');</w:t>
      </w:r>
    </w:p>
    <w:p>
      <w:pPr>
        <w:spacing w:line="240" w:lineRule="auto" w:before="0" w:after="0"/>
      </w:pPr>
      <w:r>
        <w:rPr/>
        <w:t xml:space="preserve">            $container.find('#public-key-input').val(settingsData.generated_public_key || '');</w:t>
      </w:r>
    </w:p>
    <w:p>
      <w:pPr>
        <w:spacing w:line="240" w:lineRule="auto" w:before="0" w:after="0"/>
      </w:pPr>
      <w:r>
        <w:rPr/>
        <w:t xml:space="preserve">            $container.find('#webhook-key-input').val(settingsData.webhook_public_key || settingsData.webhook_key ||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(settingsData.app_id)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$container.find('#create-app-id-btn').text(strings.created).prop('disabled', true);</w:t>
      </w:r>
    </w:p>
    <w:p>
      <w:pPr>
        <w:spacing w:line="240" w:lineRule="auto" w:before="0" w:after="0"/>
      </w:pPr>
      <w:r>
        <w:rPr/>
        <w:t xml:space="preserve">                setMenuLock(true);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generateKeyPairOnly(businessId, onSuccess, onError) {</w:t>
      </w:r>
    </w:p>
    <w:p>
      <w:pPr>
        <w:spacing w:line="240" w:lineRule="auto" w:before="0" w:after="0"/>
      </w:pPr>
      <w:r>
        <w:rPr/>
        <w:t xml:space="preserve">            $container.find('#app-id-input').val('');</w:t>
      </w:r>
    </w:p>
    <w:p>
      <w:pPr>
        <w:spacing w:line="240" w:lineRule="auto" w:before="0" w:after="0"/>
      </w:pPr>
      <w:r>
        <w:rPr/>
        <w:t xml:space="preserve">            $container.find('#create-app-id-btn').text(strings.create).prop('disabled', 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'wonder_payments_generate_key_pair_only',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keyData = response.data &amp;&amp; response.data.data ? response.data.data : (response.data || {});</w:t>
      </w:r>
    </w:p>
    <w:p>
      <w:pPr>
        <w:spacing w:line="240" w:lineRule="auto" w:before="0" w:after="0"/>
      </w:pPr>
      <w:r>
        <w:rPr/>
        <w:t xml:space="preserve">                    fillActivationSettings(keyData);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(typeof onSuccess === 'function') {</w:t>
      </w:r>
    </w:p>
    <w:p>
      <w:pPr>
        <w:spacing w:line="240" w:lineRule="auto" w:before="0" w:after="0"/>
      </w:pPr>
      <w:r>
        <w:rPr/>
        <w:t xml:space="preserve">                        onSuccess(keyData);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onError(response);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}).fail(function(xhr, status, error) {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onError(error || status);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generateAppIdOnly(businessId, businessName, onSuccess, onError) {</w:t>
      </w:r>
    </w:p>
    <w:p>
      <w:pPr>
        <w:spacing w:line="240" w:lineRule="auto" w:before="0" w:after="0"/>
      </w:pPr>
      <w:r>
        <w:rPr/>
        <w:t xml:space="preserve">            $container.find('#create-app-id-btn').text(strings.creating).prop('disabled',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'wonder_payments_sdk_create_app_id',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businessId,</w:t>
      </w:r>
    </w:p>
    <w:p>
      <w:pPr>
        <w:spacing w:line="240" w:lineRule="auto" w:before="0" w:after="0"/>
      </w:pPr>
      <w:r>
        <w:rPr/>
        <w:t xml:space="preserve">                business_name: businessName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appId = response.app_id ||</w:t>
      </w:r>
    </w:p>
    <w:p>
      <w:pPr>
        <w:spacing w:line="240" w:lineRule="auto" w:before="0" w:after="0"/>
      </w:pPr>
      <w:r>
        <w:rPr/>
        <w:t xml:space="preserve">                        (response.data &amp;&amp; response.data.app_id)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response.data.data.app_id) || '';</w:t>
      </w:r>
    </w:p>
    <w:p>
      <w:pPr>
        <w:spacing w:line="240" w:lineRule="auto" w:before="0" w:after="0"/>
      </w:pPr>
      <w:r>
        <w:rPr/>
        <w:t xml:space="preserve">                    var webhookKey = response.webhook_private_key ||</w:t>
      </w:r>
    </w:p>
    <w:p>
      <w:pPr>
        <w:spacing w:line="240" w:lineRule="auto" w:before="0" w:after="0"/>
      </w:pPr>
      <w:r>
        <w:rPr/>
        <w:t xml:space="preserve">                        (response.data &amp;&amp; response.data.webhook_private_key)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response.data.data.webhook_private_key) ||</w:t>
      </w:r>
    </w:p>
    <w:p>
      <w:pPr>
        <w:spacing w:line="240" w:lineRule="auto" w:before="0" w:after="0"/>
      </w:pPr>
      <w:r>
        <w:rPr/>
        <w:t xml:space="preserve">                        response.webhook_public_key ||</w:t>
      </w:r>
    </w:p>
    <w:p>
      <w:pPr>
        <w:spacing w:line="240" w:lineRule="auto" w:before="0" w:after="0"/>
      </w:pPr>
      <w:r>
        <w:rPr/>
        <w:t xml:space="preserve">                        (response.data &amp;&amp; response.data.webhook_public_key)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response.data.data.webhook_public_key)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(appId) {</w:t>
      </w:r>
    </w:p>
    <w:p>
      <w:pPr>
        <w:spacing w:line="240" w:lineRule="auto" w:before="0" w:after="0"/>
      </w:pPr>
      <w:r>
        <w:rPr/>
        <w:t xml:space="preserve">                        $container.find('#app-id-input').val(appId);</w:t>
      </w:r>
    </w:p>
    <w:p>
      <w:pPr>
        <w:spacing w:line="240" w:lineRule="auto" w:before="0" w:after="0"/>
      </w:pPr>
      <w:r>
        <w:rPr/>
        <w:t xml:space="preserve">                        $container.find('#webhook-key-input').val(webhookKey);</w:t>
      </w:r>
    </w:p>
    <w:p>
      <w:pPr>
        <w:spacing w:line="240" w:lineRule="auto" w:before="0" w:after="0"/>
      </w:pPr>
      <w:r>
        <w:rPr/>
        <w:t xml:space="preserve">                        $container.find('#create-app-id-btn').text(strings.created).prop('disabled', true);</w:t>
      </w:r>
    </w:p>
    <w:p>
      <w:pPr>
        <w:spacing w:line="240" w:lineRule="auto" w:before="0" w:after="0"/>
      </w:pPr>
      <w:r>
        <w:rPr/>
        <w:t xml:space="preserve">                        setMenuLock(true);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if (typeof onSuccess === 'function') {</w:t>
      </w:r>
    </w:p>
    <w:p>
      <w:pPr>
        <w:spacing w:line="240" w:lineRule="auto" w:before="0" w:after="0"/>
      </w:pPr>
      <w:r>
        <w:rPr/>
        <w:t xml:space="preserve">                            onSuccess(response);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onError(response);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}).fail(function(xhr, status, error)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onError(error || status);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loadActivationPage() {</w:t>
      </w:r>
    </w:p>
    <w:p>
      <w:pPr>
        <w:spacing w:line="240" w:lineRule="auto" w:before="0" w:after="0"/>
      </w:pPr>
      <w:r>
        <w:rPr/>
        <w:t xml:space="preserve">            var businessId = localStorage.getItem('wonder_selected_business_id');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(!businessId) {</w:t>
      </w:r>
    </w:p>
    <w:p>
      <w:pPr>
        <w:spacing w:line="240" w:lineRule="auto" w:before="0" w:after="0"/>
      </w:pPr>
      <w:r>
        <w:rPr/>
        <w:t xml:space="preserve">                activateTab('business');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'wonder_payments_load_settings',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var settingsData = response &amp;&amp; response.data &amp;&amp; response.data.data ? response.data.data : response.data;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(settingsData &amp;&amp; settingsData.app_id) {</w:t>
      </w:r>
    </w:p>
    <w:p>
      <w:pPr>
        <w:spacing w:line="240" w:lineRule="auto" w:before="0" w:after="0"/>
      </w:pPr>
      <w:r>
        <w:rPr/>
        <w:t xml:space="preserve">                    fillActivationSettings(settingsData);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generateKeyPairOnly(businessId);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generateKeyPairOnly(businessId);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loadSettings() {</w:t>
      </w:r>
    </w:p>
    <w:p>
      <w:pPr>
        <w:spacing w:line="240" w:lineRule="auto" w:before="0" w:after="0"/>
      </w:pPr>
      <w:r>
        <w:rPr/>
        <w:t xml:space="preserve">            setTimeout(function() {</w:t>
      </w: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'wonder_payments_load_settings',</w:t>
      </w:r>
    </w:p>
    <w:p>
      <w:pPr>
        <w:spacing w:line="240" w:lineRule="auto" w:before="0" w:after="0"/>
      </w:pPr>
      <w:r>
        <w:rPr/>
        <w:t xml:space="preserve">                    security: nonces.modal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var settingsData = response &amp;&amp; response.data &amp;&amp; response.data.data ? response.data.data : response.data;</w:t>
      </w:r>
    </w:p>
    <w:p>
      <w:pPr>
        <w:spacing w:line="240" w:lineRule="auto" w:before="0" w:after="0"/>
      </w:pPr>
      <w:r>
        <w:rPr/>
        <w:t xml:space="preserve">                    settingsData = settingsData || {};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$container.find('#settings-title').val(settingsData.title || '');</w:t>
      </w:r>
    </w:p>
    <w:p>
      <w:pPr>
        <w:spacing w:line="240" w:lineRule="auto" w:before="0" w:after="0"/>
      </w:pPr>
      <w:r>
        <w:rPr/>
        <w:t xml:space="preserve">                    $container.find('#settings-description').val(settingsData.description || '');</w:t>
      </w:r>
    </w:p>
    <w:p>
      <w:pPr>
        <w:spacing w:line="240" w:lineRule="auto" w:before="0" w:after="0"/>
      </w:pPr>
      <w:r>
        <w:rPr/>
        <w:t xml:space="preserve">                    $container.find('#settings-due-date').val(settingsData.due_date || '30');</w:t>
      </w:r>
    </w:p>
    <w:p>
      <w:pPr>
        <w:spacing w:line="240" w:lineRule="auto" w:before="0" w:after="0"/>
      </w:pPr>
      <w:r>
        <w:rPr/>
        <w:t xml:space="preserve">                    $container.find('#settings-sandbox').attr('data-enabled', settingsData.sandbox_mode === '1' ? 'true' : 'false');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}, 100);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saveSettings(skipRegen) {</w:t>
      </w:r>
    </w:p>
    <w:p>
      <w:pPr>
        <w:spacing w:line="240" w:lineRule="auto" w:before="0" w:after="0"/>
      </w:pPr>
      <w:r>
        <w:rPr/>
        <w:t xml:space="preserve">            var settingsData = {</w:t>
      </w:r>
    </w:p>
    <w:p>
      <w:pPr>
        <w:spacing w:line="240" w:lineRule="auto" w:before="0" w:after="0"/>
      </w:pPr>
      <w:r>
        <w:rPr/>
        <w:t xml:space="preserve">                title: $container.find('#settings-title').val(),</w:t>
      </w:r>
    </w:p>
    <w:p>
      <w:pPr>
        <w:spacing w:line="240" w:lineRule="auto" w:before="0" w:after="0"/>
      </w:pPr>
      <w:r>
        <w:rPr/>
        <w:t xml:space="preserve">                description: $container.find('#settings-description').val(),</w:t>
      </w:r>
    </w:p>
    <w:p>
      <w:pPr>
        <w:spacing w:line="240" w:lineRule="auto" w:before="0" w:after="0"/>
      </w:pPr>
      <w:r>
        <w:rPr/>
        <w:t xml:space="preserve">                sandbox_mode: $container.find('#settings-sandbox').attr('data-enabled') === 'true' ? '1' : '0',</w:t>
      </w:r>
    </w:p>
    <w:p>
      <w:pPr>
        <w:spacing w:line="240" w:lineRule="auto" w:before="0" w:after="0"/>
      </w:pPr>
      <w:r>
        <w:rPr/>
        <w:t xml:space="preserve">                due_date: $container.find('#settings-due-date').val(),</w:t>
      </w:r>
    </w:p>
    <w:p>
      <w:pPr>
        <w:spacing w:line="240" w:lineRule="auto" w:before="0" w:after="0"/>
      </w:pPr>
      <w:r>
        <w:rPr/>
        <w:t xml:space="preserve">                app_id: $container.find('#app-id-input').val(),</w:t>
      </w:r>
    </w:p>
    <w:p>
      <w:pPr>
        <w:spacing w:line="240" w:lineRule="auto" w:before="0" w:after="0"/>
      </w:pPr>
      <w:r>
        <w:rPr/>
        <w:t xml:space="preserve">                private_key: $container.find('#private-key-input').val(),</w:t>
      </w:r>
    </w:p>
    <w:p>
      <w:pPr>
        <w:spacing w:line="240" w:lineRule="auto" w:before="0" w:after="0"/>
      </w:pPr>
      <w:r>
        <w:rPr/>
        <w:t xml:space="preserve">                generated_public_key: $container.find('#public-key-input').val(),</w:t>
      </w:r>
    </w:p>
    <w:p>
      <w:pPr>
        <w:spacing w:line="240" w:lineRule="auto" w:before="0" w:after="0"/>
      </w:pPr>
      <w:r>
        <w:rPr/>
        <w:t xml:space="preserve">                webhook_public_key: $container.find('#webhook-key-input').val()</w:t>
      </w:r>
    </w:p>
    <w:p>
      <w:pPr>
        <w:spacing w:line="240" w:lineRule="auto" w:before="0" w:after="0"/>
      </w:pPr>
      <w:r>
        <w:rPr/>
        <w:t xml:space="preserve">            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$container.find('#save-settings-btn').text(strings.saving).prop('disabled',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'wonder_payments_save_settings',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settings: settingsData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envChanged = response.data &amp;&amp; response.data.environment_changed;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(envChanged &amp;&amp; !skipRegen) {</w:t>
      </w:r>
    </w:p>
    <w:p>
      <w:pPr>
        <w:spacing w:line="240" w:lineRule="auto" w:before="0" w:after="0"/>
      </w:pPr>
      <w:r>
        <w:rPr/>
        <w:t xml:space="preserve">                        var businessId = localStorage.getItem('wonder_selected_business_id') || localStorage.getItem('wonder_business_id');</w:t>
      </w:r>
    </w:p>
    <w:p>
      <w:pPr>
        <w:spacing w:line="240" w:lineRule="auto" w:before="0" w:after="0"/>
      </w:pPr>
      <w:r>
        <w:rPr/>
        <w:t xml:space="preserve">                        var businessName = localStorage.getItem('wonder_selected_business_name')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$container.find('#app-id-input, #private-key-input, #public-key-input, #webhook-key-input').val('');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if (businessId) {</w:t>
      </w:r>
    </w:p>
    <w:p>
      <w:pPr>
        <w:spacing w:line="240" w:lineRule="auto" w:before="0" w:after="0"/>
      </w:pPr>
      <w:r>
        <w:rPr/>
        <w:t xml:space="preserve">                            generateKeyPairOnly(</w:t>
      </w:r>
    </w:p>
    <w:p>
      <w:pPr>
        <w:spacing w:line="240" w:lineRule="auto" w:before="0" w:after="0"/>
      </w:pPr>
      <w:r>
        <w:rPr/>
        <w:t xml:space="preserve">                                businessId,</w:t>
      </w:r>
    </w:p>
    <w:p>
      <w:pPr>
        <w:spacing w:line="240" w:lineRule="auto" w:before="0" w:after="0"/>
      </w:pPr>
      <w:r>
        <w:rPr/>
        <w:t xml:space="preserve">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generateAppIdOnly(</w:t>
      </w:r>
    </w:p>
    <w:p>
      <w:pPr>
        <w:spacing w:line="240" w:lineRule="auto" w:before="0" w:after="0"/>
      </w:pPr>
      <w:r>
        <w:rPr/>
        <w:t xml:space="preserve">                                        businessId,</w:t>
      </w:r>
    </w:p>
    <w:p>
      <w:pPr>
        <w:spacing w:line="240" w:lineRule="auto" w:before="0" w:after="0"/>
      </w:pPr>
      <w:r>
        <w:rPr/>
        <w:t xml:space="preserve">                                        businessName,</w:t>
      </w:r>
    </w:p>
    <w:p>
      <w:pPr>
        <w:spacing w:line="240" w:lineRule="auto" w:before="0" w:after="0"/>
      </w:pPr>
      <w:r>
        <w:rPr/>
        <w:t xml:space="preserve">        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        saveSettings(true);</w:t>
      </w:r>
    </w:p>
    <w:p>
      <w:pPr>
        <w:spacing w:line="240" w:lineRule="auto" w:before="0" w:after="0"/>
      </w:pPr>
      <w:r>
        <w:rPr/>
        <w:t xml:space="preserve">                                        },</w:t>
      </w:r>
    </w:p>
    <w:p>
      <w:pPr>
        <w:spacing w:line="240" w:lineRule="auto" w:before="0" w:after="0"/>
      </w:pPr>
      <w:r>
        <w:rPr/>
        <w:t xml:space="preserve">        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                            }</w:t>
      </w:r>
    </w:p>
    <w:p>
      <w:pPr>
        <w:spacing w:line="240" w:lineRule="auto" w:before="0" w:after="0"/>
      </w:pPr>
      <w:r>
        <w:rPr/>
        <w:t xml:space="preserve">                                    );</w:t>
      </w:r>
    </w:p>
    <w:p>
      <w:pPr>
        <w:spacing w:line="240" w:lineRule="auto" w:before="0" w:after="0"/>
      </w:pPr>
      <w:r>
        <w:rPr/>
        <w:t xml:space="preserve">                                },</w:t>
      </w:r>
    </w:p>
    <w:p>
      <w:pPr>
        <w:spacing w:line="240" w:lineRule="auto" w:before="0" w:after="0"/>
      </w:pPr>
      <w:r>
        <w:rPr/>
        <w:t xml:space="preserve">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                    }</w:t>
      </w:r>
    </w:p>
    <w:p>
      <w:pPr>
        <w:spacing w:line="240" w:lineRule="auto" w:before="0" w:after="0"/>
      </w:pPr>
      <w:r>
        <w:rPr/>
        <w:t xml:space="preserve">                            );</w:t>
      </w:r>
    </w:p>
    <w:p>
      <w:pPr>
        <w:spacing w:line="240" w:lineRule="auto" w:before="0" w:after="0"/>
      </w:pPr>
      <w:r>
        <w:rPr/>
        <w:t xml:space="preserve">                            return;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}).always(function() {</w:t>
      </w:r>
    </w:p>
    <w:p>
      <w:pPr>
        <w:spacing w:line="240" w:lineRule="auto" w:before="0" w:after="0"/>
      </w:pPr>
      <w:r>
        <w:rPr/>
        <w:t xml:space="preserve">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generateQRCode() {</w:t>
      </w: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$container.find('#logout-section').hide();</w:t>
      </w:r>
    </w:p>
    <w:p>
      <w:pPr>
        <w:spacing w:line="240" w:lineRule="auto" w:before="0" w:after="0"/>
      </w:pPr>
      <w:r>
        <w:rPr/>
        <w:t xml:space="preserve">            $container.find('.qr-code-section').show();</w:t>
      </w:r>
    </w:p>
    <w:p>
      <w:pPr>
        <w:spacing w:line="240" w:lineRule="auto" w:before="0" w:after="0"/>
      </w:pPr>
      <w:r>
        <w:rPr/>
        <w:t xml:space="preserve">            $container.find('.qr-loading').text('Loading QR code...').show();</w:t>
      </w:r>
    </w:p>
    <w:p>
      <w:pPr>
        <w:spacing w:line="240" w:lineRule="auto" w:before="0" w:after="0"/>
      </w:pPr>
      <w:r>
        <w:rPr/>
        <w:t xml:space="preserve">            $container.find('.qr-code-placeholder img').hide();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'wonder_payments_sdk_create_qrcode',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(!(response &amp;&amp; response.success &amp;&amp; response.data))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uuid = response.data.uuid;</w:t>
      </w:r>
    </w:p>
    <w:p>
      <w:pPr>
        <w:spacing w:line="240" w:lineRule="auto" w:before="0" w:after="0"/>
      </w:pPr>
      <w:r>
        <w:rPr/>
        <w:t xml:space="preserve">                var shortUrl = response.data.sUrl;</w:t>
      </w:r>
    </w:p>
    <w:p>
      <w:pPr>
        <w:spacing w:line="240" w:lineRule="auto" w:before="0" w:after="0"/>
      </w:pPr>
      <w:r>
        <w:rPr/>
        <w:t xml:space="preserve">                var qrUrl = 'https://api.qrserver.com/v1/create-qr-code/?size=280x280&amp;data=' + encodeURIComponent(shortUrl);</w:t>
      </w:r>
    </w:p>
    <w:p>
      <w:pPr>
        <w:spacing w:line="240" w:lineRule="auto" w:before="0" w:after="0"/>
      </w:pPr>
      <w:r>
        <w:rPr/>
        <w:t xml:space="preserve">                var $img = $container.find('.qr-code-placeholder img');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startPolling(uuid);</w:t>
      </w:r>
    </w:p>
    <w:p>
      <w:pPr>
        <w:spacing w:line="240" w:lineRule="auto" w:before="0" w:after="0"/>
      </w:pPr>
      <w:r>
        <w:rPr/>
        <w:t xml:space="preserve">                $container.find('.qr-loading').hide();</w:t>
      </w:r>
    </w:p>
    <w:p>
      <w:pPr>
        <w:spacing w:line="240" w:lineRule="auto" w:before="0" w:after="0"/>
      </w:pPr>
      <w:r>
        <w:rPr/>
        <w:t xml:space="preserve">                $img.attr('src', qrUrl).show();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startPolling(uuid) {</w:t>
      </w: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window.wonderPaymentsCurrentUuid = uuid;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window.wonderPaymentsPollInterval = window.setInterval(function() {</w:t>
      </w:r>
    </w:p>
    <w:p>
      <w:pPr>
        <w:spacing w:line="240" w:lineRule="auto" w:before="0" w:after="0"/>
      </w:pPr>
      <w:r>
        <w:rPr/>
        <w:t xml:space="preserve">                $.ajax({</w:t>
      </w:r>
    </w:p>
    <w:p>
      <w:pPr>
        <w:spacing w:line="240" w:lineRule="auto" w:before="0" w:after="0"/>
      </w:pPr>
      <w:r>
        <w:rPr/>
        <w:t xml:space="preserve">                    url: ajaxUrl,</w:t>
      </w:r>
    </w:p>
    <w:p>
      <w:pPr>
        <w:spacing w:line="240" w:lineRule="auto" w:before="0" w:after="0"/>
      </w:pPr>
      <w:r>
        <w:rPr/>
        <w:t xml:space="preserve">                    method: 'GET',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action: 'wonder_payments_sdk_qrcode_status',</w:t>
      </w:r>
    </w:p>
    <w:p>
      <w:pPr>
        <w:spacing w:line="240" w:lineRule="auto" w:before="0" w:after="0"/>
      </w:pPr>
      <w:r>
        <w:rPr/>
        <w:t xml:space="preserve">                        uuid: uuid,</w:t>
      </w:r>
    </w:p>
    <w:p>
      <w:pPr>
        <w:spacing w:line="240" w:lineRule="auto" w:before="0" w:after="0"/>
      </w:pPr>
      <w:r>
        <w:rPr/>
        <w:t xml:space="preserve">                        security: nonces.modal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(!(response &amp;&amp; response.success &amp;&amp; response.data &amp;&amp; response.data.data)) {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data = response.data.data;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(data.is_scan &amp;&amp; data.access_token) {</w:t>
      </w:r>
    </w:p>
    <w:p>
      <w:pPr>
        <w:spacing w:line="240" w:lineRule="auto" w:before="0" w:after="0"/>
      </w:pPr>
      <w:r>
        <w:rPr/>
        <w:t xml:space="preserve">                        if (data.business_id) {</w:t>
      </w:r>
    </w:p>
    <w:p>
      <w:pPr>
        <w:spacing w:line="240" w:lineRule="auto" w:before="0" w:after="0"/>
      </w:pPr>
      <w:r>
        <w:rPr/>
        <w:t xml:space="preserve">                            localStorage.setItem('wonder_business_id', data.business_id);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localStorage.setItem('wonder_access_token', data.access_token);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postAjax({</w:t>
      </w:r>
    </w:p>
    <w:p>
      <w:pPr>
        <w:spacing w:line="240" w:lineRule="auto" w:before="0" w:after="0"/>
      </w:pPr>
      <w:r>
        <w:rPr/>
        <w:t xml:space="preserve">                            action: 'wonder_payments_sdk_save_access_token',</w:t>
      </w:r>
    </w:p>
    <w:p>
      <w:pPr>
        <w:spacing w:line="240" w:lineRule="auto" w:before="0" w:after="0"/>
      </w:pPr>
      <w:r>
        <w:rPr/>
        <w:t xml:space="preserve">                            security: nonces.modal,</w:t>
      </w:r>
    </w:p>
    <w:p>
      <w:pPr>
        <w:spacing w:line="240" w:lineRule="auto" w:before="0" w:after="0"/>
      </w:pPr>
      <w:r>
        <w:rPr/>
        <w:t xml:space="preserve">                            access_token: data.access_token,</w:t>
      </w:r>
    </w:p>
    <w:p>
      <w:pPr>
        <w:spacing w:line="240" w:lineRule="auto" w:before="0" w:after="0"/>
      </w:pPr>
      <w:r>
        <w:rPr/>
        <w:t xml:space="preserve">                            business_id: data.business_id || ''</w:t>
      </w:r>
    </w:p>
    <w:p>
      <w:pPr>
        <w:spacing w:line="240" w:lineRule="auto" w:before="0" w:after="0"/>
      </w:pPr>
      <w:r>
        <w:rPr/>
        <w:t xml:space="preserve">                        }).always(function() {</w:t>
      </w:r>
    </w:p>
    <w:p>
      <w:pPr>
        <w:spacing w:line="240" w:lineRule="auto" w:before="0" w:after="0"/>
      </w:pPr>
      <w:r>
        <w:rPr/>
        <w:t xml:space="preserve">                            if (!data.business_id) {</w:t>
      </w:r>
    </w:p>
    <w:p>
      <w:pPr>
        <w:spacing w:line="240" w:lineRule="auto" w:before="0" w:after="0"/>
      </w:pPr>
      <w:r>
        <w:rPr/>
        <w:t xml:space="preserve">                                postAjax({</w:t>
      </w:r>
    </w:p>
    <w:p>
      <w:pPr>
        <w:spacing w:line="240" w:lineRule="auto" w:before="0" w:after="0"/>
      </w:pPr>
      <w:r>
        <w:rPr/>
        <w:t xml:space="preserve">                                    action: 'wonder_payments_sdk_get_businesses',</w:t>
      </w:r>
    </w:p>
    <w:p>
      <w:pPr>
        <w:spacing w:line="240" w:lineRule="auto" w:before="0" w:after="0"/>
      </w:pPr>
      <w:r>
        <w:rPr/>
        <w:t xml:space="preserve">                                    security: nonces.modal</w:t>
      </w:r>
    </w:p>
    <w:p>
      <w:pPr>
        <w:spacing w:line="240" w:lineRule="auto" w:before="0" w:after="0"/>
      </w:pPr>
      <w:r>
        <w:rPr/>
        <w:t xml:space="preserve">                                }).done(function(businessResponse) {</w:t>
      </w:r>
    </w:p>
    <w:p>
      <w:pPr>
        <w:spacing w:line="240" w:lineRule="auto" w:before="0" w:after="0"/>
      </w:pPr>
      <w:r>
        <w:rPr/>
        <w:t xml:space="preserve">                                    if (businessResponse &amp;&amp; businessResponse.success &amp;&amp; businessResponse.data &amp;&amp; businessResponse.data.data &amp;&amp; businessResponse.data.data.length) {</w:t>
      </w:r>
    </w:p>
    <w:p>
      <w:pPr>
        <w:spacing w:line="240" w:lineRule="auto" w:before="0" w:after="0"/>
      </w:pPr>
      <w:r>
        <w:rPr/>
        <w:t xml:space="preserve">                                        var firstBusiness = businessResponse.data.data[0];</w:t>
      </w:r>
    </w:p>
    <w:p>
      <w:pPr>
        <w:spacing w:line="240" w:lineRule="auto" w:before="0" w:after="0"/>
      </w:pPr>
      <w:r>
        <w:rPr/>
        <w:t xml:space="preserve">                                        var businessId = firstBusiness.business_id || firstBusiness.id;</w:t>
      </w:r>
    </w:p>
    <w:p>
      <w:pPr>
        <w:spacing w:line="240" w:lineRule="auto" w:before="0" w:after="0"/>
      </w:pPr>
      <w:r>
        <w:rPr/>
        <w:t xml:space="preserve">                                        if (businessId) {</w:t>
      </w:r>
    </w:p>
    <w:p>
      <w:pPr>
        <w:spacing w:line="240" w:lineRule="auto" w:before="0" w:after="0"/>
      </w:pPr>
      <w:r>
        <w:rPr/>
        <w:t xml:space="preserve">                                            localStorage.setItem('wonder_business_id', businessId);</w:t>
      </w:r>
    </w:p>
    <w:p>
      <w:pPr>
        <w:spacing w:line="240" w:lineRule="auto" w:before="0" w:after="0"/>
      </w:pPr>
      <w:r>
        <w:rPr/>
        <w:t xml:space="preserve">                                        }</w:t>
      </w:r>
    </w:p>
    <w:p>
      <w:pPr>
        <w:spacing w:line="240" w:lineRule="auto" w:before="0" w:after="0"/>
      </w:pPr>
      <w:r>
        <w:rPr/>
        <w:t xml:space="preserve">                                    }</w:t>
      </w:r>
    </w:p>
    <w:p>
      <w:pPr>
        <w:spacing w:line="240" w:lineRule="auto" w:before="0" w:after="0"/>
      </w:pPr>
      <w:r>
        <w:rPr/>
        <w:t xml:space="preserve">                                });</w:t>
      </w:r>
    </w:p>
    <w:p>
      <w:pPr>
        <w:spacing w:line="240" w:lineRule="auto" w:before="0" w:after="0"/>
      </w:pPr>
      <w:r>
        <w:rPr/>
        <w:t xml:space="preserve">                            }</w:t>
      </w:r>
    </w:p>
    <w:p>
      <w:pPr>
        <w:spacing w:line="240" w:lineRule="auto" w:before="0" w:after="0"/>
      </w:pPr>
      <w:r>
        <w:rPr/>
        <w:t xml:space="preserve">            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clearPolling();</w:t>
      </w:r>
    </w:p>
    <w:p>
      <w:pPr>
        <w:spacing w:line="240" w:lineRule="auto" w:before="0" w:after="0"/>
      </w:pPr>
      <w:r>
        <w:rPr/>
        <w:t xml:space="preserve">                        showScanSuccess();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setTimeout(function() {</w:t>
      </w:r>
    </w:p>
    <w:p>
      <w:pPr>
        <w:spacing w:line="240" w:lineRule="auto" w:before="0" w:after="0"/>
      </w:pPr>
      <w:r>
        <w:rPr/>
        <w:t xml:space="preserve">                            activateTab('business');</w:t>
      </w:r>
    </w:p>
    <w:p>
      <w:pPr>
        <w:spacing w:line="240" w:lineRule="auto" w:before="0" w:after="0"/>
      </w:pPr>
      <w:r>
        <w:rPr/>
        <w:t xml:space="preserve">                        }, 1500);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(data.is_expired || data.is_cancel) {</w:t>
      </w:r>
    </w:p>
    <w:p>
      <w:pPr>
        <w:spacing w:line="240" w:lineRule="auto" w:before="0" w:after="0"/>
      </w:pPr>
      <w:r>
        <w:rPr/>
        <w:t xml:space="preserve">                        clearPolling();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}, 2000);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</w:t>
      </w:r>
    </w:p>
    <w:p>
      <w:pPr>
        <w:spacing w:line="240" w:lineRule="auto" w:before="0" w:after="0"/>
      </w:pPr>
      <w:r>
        <w:rPr/>
        <w:t xml:space="preserve">            .off('.wonderPaymentsModal')</w:t>
      </w:r>
    </w:p>
    <w:p>
      <w:pPr>
        <w:spacing w:line="240" w:lineRule="auto" w:before="0" w:after="0"/>
      </w:pPr>
      <w:r>
        <w:rPr/>
        <w:t xml:space="preserve">            .on('click.wonderPaymentsModal', '#refresh-qr-btn',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generateQRCode();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'#logout-btn',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clearSessionStorage();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  <w:r>
        <w:rPr/>
        <w:t xml:space="preserve">                activateTab('scan');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'#recreate-btn',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clearSessionStorage();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'wonder_payments_clear_all',</w:t>
      </w:r>
    </w:p>
    <w:p>
      <w:pPr>
        <w:spacing w:line="240" w:lineRule="auto" w:before="0" w:after="0"/>
      </w:pPr>
      <w:r>
        <w:rPr/>
        <w:t xml:space="preserve">                    security: nonces.modal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$container.find('.business-card').removeClass('selected connected');</w:t>
      </w:r>
    </w:p>
    <w:p>
      <w:pPr>
        <w:spacing w:line="240" w:lineRule="auto" w:before="0" w:after="0"/>
      </w:pPr>
      <w:r>
        <w:rPr/>
        <w:t xml:space="preserve">                    activateTab('scan');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'#create-app-id-btn',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var businessId = localStorage.getItem('wonder_selected_business_id');</w:t>
      </w:r>
    </w:p>
    <w:p>
      <w:pPr>
        <w:spacing w:line="240" w:lineRule="auto" w:before="0" w:after="0"/>
      </w:pPr>
      <w:r>
        <w:rPr/>
        <w:t xml:space="preserve">                var businessName = localStorage.getItem('wonder_selected_business_name');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(!businessId) {</w:t>
      </w:r>
    </w:p>
    <w:p>
      <w:pPr>
        <w:spacing w:line="240" w:lineRule="auto" w:before="0" w:after="0"/>
      </w:pPr>
      <w:r>
        <w:rPr/>
        <w:t xml:space="preserve">                    activateTab('business');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generateAppIdOnly(businessId, businessName, function() {</w:t>
      </w:r>
    </w:p>
    <w:p>
      <w:pPr>
        <w:spacing w:line="240" w:lineRule="auto" w:before="0" w:after="0"/>
      </w:pPr>
      <w:r>
        <w:rPr/>
        <w:t xml:space="preserve">                    setTimeout(function() {</w:t>
      </w:r>
    </w:p>
    <w:p>
      <w:pPr>
        <w:spacing w:line="240" w:lineRule="auto" w:before="0" w:after="0"/>
      </w:pPr>
      <w:r>
        <w:rPr/>
        <w:t xml:space="preserve">                        activateTab('settings');</w:t>
      </w:r>
    </w:p>
    <w:p>
      <w:pPr>
        <w:spacing w:line="240" w:lineRule="auto" w:before="0" w:after="0"/>
      </w:pPr>
      <w:r>
        <w:rPr/>
        <w:t xml:space="preserve">                    }, 300);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'.menu-item',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activateTab($(this).data('tab'));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'.choose-btn',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saveSelectedBusiness($(this).data('business-id'), $(this).data('business-name'));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'#save-settings-btn',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saveSettings(false);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'#settings-sandbox',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var nextValue = $(this).attr('data-enabled') === 'true' ? 'false' : 'true';</w:t>
      </w:r>
    </w:p>
    <w:p>
      <w:pPr>
        <w:spacing w:line="240" w:lineRule="auto" w:before="0" w:after="0"/>
      </w:pPr>
      <w:r>
        <w:rPr/>
        <w:t xml:space="preserve">                $(this).attr('data-enabled', nextValue);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window.addEventListener('message', function(event) {</w:t>
      </w:r>
    </w:p>
    <w:p>
      <w:pPr>
        <w:spacing w:line="240" w:lineRule="auto" w:before="0" w:after="0"/>
      </w:pPr>
      <w:r>
        <w:rPr/>
        <w:t xml:space="preserve">            if (event.data &amp;&amp; event.data.action === 'stopPolling') {</w:t>
      </w:r>
    </w:p>
    <w:p>
      <w:pPr>
        <w:spacing w:line="240" w:lineRule="auto" w:before="0" w:after="0"/>
      </w:pPr>
      <w:r>
        <w:rPr/>
        <w:t xml:space="preserve">                clearPolling();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$container.find('.content-panel').removeClass('active');</w:t>
      </w:r>
    </w:p>
    <w:p>
      <w:pPr>
        <w:spacing w:line="240" w:lineRule="auto" w:before="0" w:after="0"/>
      </w:pPr>
      <w:r>
        <w:rPr/>
        <w:t xml:space="preserve">        $container.find('.menu-item').removeClass('active');</w:t>
      </w:r>
    </w:p>
    <w:p>
      <w:pPr>
        <w:spacing w:line="240" w:lineRule="auto" w:before="0" w:after="0"/>
      </w:pPr>
      <w:r>
        <w:rPr/>
        <w:t xml:space="preserve">        setMenuLock(false);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accessToken = localStorage.getItem('wonder_access_token');</w:t>
      </w:r>
    </w:p>
    <w:p>
      <w:pPr>
        <w:spacing w:line="240" w:lineRule="auto" w:before="0" w:after="0"/>
      </w:pPr>
      <w:r>
        <w:rPr/>
        <w:t xml:space="preserve">        var businessId = localStorage.getItem('wonder_business_id');</w:t>
      </w:r>
    </w:p>
    <w:p>
      <w:pPr>
        <w:spacing w:line="240" w:lineRule="auto" w:before="0" w:after="0"/>
      </w:pPr>
      <w:r>
        <w:rPr/>
        <w:t xml:space="preserve">        var selectedBusinessId = localStorage.getItem('wonder_selected_business_id');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(accessToken &amp;&amp; businessId) {</w:t>
      </w:r>
    </w:p>
    <w:p>
      <w:pPr>
        <w:spacing w:line="240" w:lineRule="auto" w:before="0" w:after="0"/>
      </w:pPr>
      <w:r>
        <w:rPr/>
        <w:t xml:space="preserve">            $container.find('#logout-section').show();</w:t>
      </w:r>
    </w:p>
    <w:p>
      <w:pPr>
        <w:spacing w:line="240" w:lineRule="auto" w:before="0" w:after="0"/>
      </w:pPr>
      <w:r>
        <w:rPr/>
        <w:t xml:space="preserve">            $container.find('.qr-code-section').hide();</w:t>
      </w:r>
    </w:p>
    <w:p>
      <w:pPr>
        <w:spacing w:line="240" w:lineRule="auto" w:before="0" w:after="0"/>
      </w:pPr>
      <w:r>
        <w:rPr/>
        <w:t xml:space="preserve">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(selectedBusinessId &amp;&amp; selectedBusinessId !== 'null' &amp;&amp; selectedBusinessId !== 'undefined') {</w:t>
      </w:r>
    </w:p>
    <w:p>
      <w:pPr>
        <w:spacing w:line="240" w:lineRule="auto" w:before="0" w:after="0"/>
      </w:pPr>
      <w:r>
        <w:rPr/>
        <w:t xml:space="preserve">                activateTab('activation');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activateTab('business');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activateTab('scan');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$(function() {</w:t>
      </w:r>
    </w:p>
    <w:p>
      <w:pPr>
        <w:spacing w:line="240" w:lineRule="auto" w:before="0" w:after="0"/>
      </w:pPr>
      <w:r>
        <w:rPr/>
        <w:t xml:space="preserve">        initGatewaySettings();</w:t>
      </w:r>
    </w:p>
    <w:p>
      <w:pPr>
        <w:spacing w:line="240" w:lineRule="auto" w:before="0" w:after="0"/>
      </w:pPr>
      <w:r>
        <w:rPr/>
        <w:t xml:space="preserve">        initGatewayListPage();</w:t>
      </w:r>
    </w:p>
    <w:p>
      <w:pPr>
        <w:spacing w:line="240" w:lineRule="auto" w:before="0" w:after="0"/>
      </w:pPr>
      <w:r>
        <w:rPr/>
        <w:t xml:space="preserve">        initOrderSync();</w:t>
      </w:r>
    </w:p>
    <w:p>
      <w:pPr>
        <w:spacing w:line="240" w:lineRule="auto" w:before="0" w:after="0"/>
      </w:pPr>
      <w:r>
        <w:rPr/>
        <w:t xml:space="preserve">        initializeModalContent();</w:t>
      </w:r>
    </w:p>
    <w:p>
      <w:pPr>
        <w:spacing w:line="240" w:lineRule="auto" w:before="0" w:after="0"/>
      </w:pPr>
      <w:r>
        <w:rPr/>
        <w:t xml:space="preserve">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window.wonderPaymentsAdminInitModal = initializeModalContent;</w:t>
      </w:r>
    </w:p>
    <w:p>
      <w:pPr>
        <w:spacing w:line="240" w:lineRule="auto" w:before="0" w:after="0"/>
      </w:pPr>
      <w:r>
        <w:rPr/>
        <w:t>})(jQuery);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WooCommerce Blocks Support for Wonder Payments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This file provides support for WooCommerce Blocks checkout.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use Automattic\WooCommerce\Blocks\Payments\Integrations\AbstractPaymentMethodType;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Wonderpay_Gateway_For_Woocommerce_Blocks_Support extends AbstractPaymentMethodType {</w:t>
      </w:r>
    </w:p>
    <w:p>
      <w:pPr>
        <w:spacing w:line="240" w:lineRule="auto" w:before="0" w:after="0"/>
      </w:pPr>
      <w:r>
        <w:rPr/>
        <w:t xml:space="preserve">    private function log($message, $context = array()) {</w:t>
      </w:r>
    </w:p>
    <w:p>
      <w:pPr>
        <w:spacing w:line="240" w:lineRule="auto" w:before="0" w:after="0"/>
      </w:pPr>
      <w:r>
        <w:rPr/>
        <w:t xml:space="preserve">        if (!defined('WONDER_PAYMENTS_BLOCKS_LOG_FILE'))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$line = '[Wonder Payments][Blocks] ' . $message . PHP_EOL;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Payment method name.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@var string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protected $name = 'wonder_payments';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Initialize settings.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initialize() {</w:t>
      </w:r>
    </w:p>
    <w:p>
      <w:pPr>
        <w:spacing w:line="240" w:lineRule="auto" w:before="0" w:after="0"/>
      </w:pPr>
      <w:r>
        <w:rPr/>
        <w:t xml:space="preserve">        $this-&gt;settings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$this-&gt;log('initialize: settings loaded');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payment method is active for Blocks checkout.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bool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is_active() {</w:t>
      </w:r>
    </w:p>
    <w:p>
      <w:pPr>
        <w:spacing w:line="240" w:lineRule="auto" w:before="0" w:after="0"/>
      </w:pPr>
      <w:r>
        <w:rPr/>
        <w:t xml:space="preserve">        $enabled = isset($this-&gt;settings['enabled']) ? $this-&gt;settings['enabled'] : 'no';</w:t>
      </w:r>
    </w:p>
    <w:p>
      <w:pPr>
        <w:spacing w:line="240" w:lineRule="auto" w:before="0" w:after="0"/>
      </w:pPr>
      <w:r>
        <w:rPr/>
        <w:t xml:space="preserve">        $app_id = isset($this-&gt;settings['app_id']) ? $this-&gt;settings['app_id'] : '';</w:t>
      </w:r>
    </w:p>
    <w:p>
      <w:pPr>
        <w:spacing w:line="240" w:lineRule="auto" w:before="0" w:after="0"/>
      </w:pPr>
      <w:r>
        <w:rPr/>
        <w:t xml:space="preserve">        $private_key = isset($this-&gt;settings['private_key']) ? $this-&gt;settings['private_key']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$active = $enabled === 'yes' &amp;&amp; !empty($app_id) &amp;&amp; !empty($private_key);</w:t>
      </w:r>
    </w:p>
    <w:p>
      <w:pPr>
        <w:spacing w:line="240" w:lineRule="auto" w:before="0" w:after="0"/>
      </w:pPr>
      <w:r>
        <w:rPr/>
        <w:t xml:space="preserve">        $this-&gt;log(</w:t>
      </w:r>
    </w:p>
    <w:p>
      <w:pPr>
        <w:spacing w:line="240" w:lineRule="auto" w:before="0" w:after="0"/>
      </w:pPr>
      <w:r>
        <w:rPr/>
        <w:t xml:space="preserve">            sprintf(</w:t>
      </w:r>
    </w:p>
    <w:p>
      <w:pPr>
        <w:spacing w:line="240" w:lineRule="auto" w:before="0" w:after="0"/>
      </w:pPr>
      <w:r>
        <w:rPr/>
        <w:t xml:space="preserve">                'is_active: enabled=%s app_id=%s private_key=%s result=%s',</w:t>
      </w:r>
    </w:p>
    <w:p>
      <w:pPr>
        <w:spacing w:line="240" w:lineRule="auto" w:before="0" w:after="0"/>
      </w:pPr>
      <w:r>
        <w:rPr/>
        <w:t xml:space="preserve">                $enabled,</w:t>
      </w:r>
    </w:p>
    <w:p>
      <w:pPr>
        <w:spacing w:line="240" w:lineRule="auto" w:before="0" w:after="0"/>
      </w:pPr>
      <w:r>
        <w:rPr/>
        <w:t xml:space="preserve">                $app_id ? 'set' : 'empty',</w:t>
      </w:r>
    </w:p>
    <w:p>
      <w:pPr>
        <w:spacing w:line="240" w:lineRule="auto" w:before="0" w:after="0"/>
      </w:pPr>
      <w:r>
        <w:rPr/>
        <w:t xml:space="preserve">                $private_key ? 'set' : 'empty',</w:t>
      </w:r>
    </w:p>
    <w:p>
      <w:pPr>
        <w:spacing w:line="240" w:lineRule="auto" w:before="0" w:after="0"/>
      </w:pPr>
      <w:r>
        <w:rPr/>
        <w:t xml:space="preserve">                $active ? 'true' : 'false'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$active;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Register payment method script.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array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get_payment_method_script_handles() {</w:t>
      </w:r>
    </w:p>
    <w:p>
      <w:pPr>
        <w:spacing w:line="240" w:lineRule="auto" w:before="0" w:after="0"/>
      </w:pPr>
      <w:r>
        <w:rPr/>
        <w:t xml:space="preserve">        $handle = 'wonder-payments-blocks';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wp_register_script(</w:t>
      </w:r>
    </w:p>
    <w:p>
      <w:pPr>
        <w:spacing w:line="240" w:lineRule="auto" w:before="0" w:after="0"/>
      </w:pPr>
      <w:r>
        <w:rPr/>
        <w:t xml:space="preserve">            $handle,</w:t>
      </w:r>
    </w:p>
    <w:p>
      <w:pPr>
        <w:spacing w:line="240" w:lineRule="auto" w:before="0" w:after="0"/>
      </w:pPr>
      <w:r>
        <w:rPr/>
        <w:t xml:space="preserve">            plugins_url('assets/js/wonder-payments-blocks.js', WONDER_PAYMENTS_PLUGIN_FILE),</w:t>
      </w:r>
    </w:p>
    <w:p>
      <w:pPr>
        <w:spacing w:line="240" w:lineRule="auto" w:before="0" w:after="0"/>
      </w:pPr>
      <w:r>
        <w:rPr/>
        <w:t xml:space="preserve">            array('wc-blocks-registry', 'wc-settings', 'wp-element', 'wp-html-entities'),</w:t>
      </w:r>
    </w:p>
    <w:p>
      <w:pPr>
        <w:spacing w:line="240" w:lineRule="auto" w:before="0" w:after="0"/>
      </w:pPr>
      <w:r>
        <w:rPr/>
        <w:t xml:space="preserve">            '1.0.3',</w:t>
      </w:r>
    </w:p>
    <w:p>
      <w:pPr>
        <w:spacing w:line="240" w:lineRule="auto" w:before="0" w:after="0"/>
      </w:pPr>
      <w:r>
        <w:rPr/>
        <w:t xml:space="preserve">            true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$this-&gt;log('script registered: ' . $handle);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array($handle);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Data exposed to the frontend Blocks payment method.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array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get_payment_method_data() {</w:t>
      </w:r>
    </w:p>
    <w:p>
      <w:pPr>
        <w:spacing w:line="240" w:lineRule="auto" w:before="0" w:after="0"/>
      </w:pPr>
      <w:r>
        <w:rPr/>
        <w:t xml:space="preserve">        $title = isset($this-&gt;settings['title']) &amp;&amp; $this-&gt;settings['title']</w:t>
      </w:r>
    </w:p>
    <w:p>
      <w:pPr>
        <w:spacing w:line="240" w:lineRule="auto" w:before="0" w:after="0"/>
      </w:pPr>
      <w:r>
        <w:rPr/>
        <w:t xml:space="preserve">            ? $this-&gt;settings['title']</w:t>
      </w:r>
    </w:p>
    <w:p>
      <w:pPr>
        <w:spacing w:line="240" w:lineRule="auto" w:before="0" w:after="0"/>
      </w:pPr>
      <w:r>
        <w:rPr/>
        <w:t xml:space="preserve">            : __('Wonder Payments', 'wonder-payment-for-woocommerce');</w:t>
      </w:r>
    </w:p>
    <w:p>
      <w:pPr>
        <w:spacing w:line="240" w:lineRule="auto" w:before="0" w:after="0"/>
      </w:pPr>
      <w:r>
        <w:rPr/>
        <w:t xml:space="preserve">        $description = isset($this-&gt;settings['description']) &amp;&amp; $this-&gt;settings['description']</w:t>
      </w:r>
    </w:p>
    <w:p>
      <w:pPr>
        <w:spacing w:line="240" w:lineRule="auto" w:before="0" w:after="0"/>
      </w:pPr>
      <w:r>
        <w:rPr/>
        <w:t xml:space="preserve">            ? $this-&gt;settings['description']</w:t>
      </w:r>
    </w:p>
    <w:p>
      <w:pPr>
        <w:spacing w:line="240" w:lineRule="auto" w:before="0" w:after="0"/>
      </w:pPr>
      <w:r>
        <w:rPr/>
        <w:t xml:space="preserve">            : __('Pay securely via Wonder Payments',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$data = array(</w:t>
      </w:r>
    </w:p>
    <w:p>
      <w:pPr>
        <w:spacing w:line="240" w:lineRule="auto" w:before="0" w:after="0"/>
      </w:pPr>
      <w:r>
        <w:rPr/>
        <w:t xml:space="preserve">            'title' =&gt; $title,</w:t>
      </w:r>
    </w:p>
    <w:p>
      <w:pPr>
        <w:spacing w:line="240" w:lineRule="auto" w:before="0" w:after="0"/>
      </w:pPr>
      <w:r>
        <w:rPr/>
        <w:t xml:space="preserve">            'description' =&gt; $description,</w:t>
      </w:r>
    </w:p>
    <w:p>
      <w:pPr>
        <w:spacing w:line="240" w:lineRule="auto" w:before="0" w:after="0"/>
      </w:pPr>
      <w:r>
        <w:rPr/>
        <w:t xml:space="preserve">            'supports' =&gt; array('products', 'refunds'),</w:t>
      </w:r>
    </w:p>
    <w:p>
      <w:pPr>
        <w:spacing w:line="240" w:lineRule="auto" w:before="0" w:after="0"/>
      </w:pPr>
      <w:r>
        <w:rPr/>
        <w:t xml:space="preserve">            'is_active' =&gt; $this-&gt;is_active(),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$this-&gt;log('data: ' . wp_json_encode($data));</w:t>
      </w:r>
    </w:p>
    <w:p>
      <w:pPr>
        <w:spacing w:line="240" w:lineRule="auto" w:before="0" w:after="0"/>
      </w:pPr>
      <w:r>
        <w:rPr/>
        <w:t xml:space="preserve">        return $data;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Wonderpay_Gateway_For_Woocommerce_Gateway extends WC_Payment_Gateway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$app_id;</w:t>
      </w:r>
    </w:p>
    <w:p>
      <w:pPr>
        <w:spacing w:line="240" w:lineRule="auto" w:before="0" w:after="0"/>
      </w:pPr>
      <w:r>
        <w:rPr/>
        <w:t xml:space="preserve">    public $private_key;</w:t>
      </w:r>
    </w:p>
    <w:p>
      <w:pPr>
        <w:spacing w:line="240" w:lineRule="auto" w:before="0" w:after="0"/>
      </w:pPr>
      <w:r>
        <w:rPr/>
        <w:t xml:space="preserve">    public $generated_public_key; // New: public key generated from the private key</w:t>
      </w:r>
    </w:p>
    <w:p>
      <w:pPr>
        <w:spacing w:line="240" w:lineRule="auto" w:before="0" w:after="0"/>
      </w:pPr>
      <w:r>
        <w:rPr/>
        <w:t xml:space="preserve">    public $webhook_public_key; // Webhook public key from the portal</w:t>
      </w:r>
    </w:p>
    <w:p>
      <w:pPr>
        <w:spacing w:line="240" w:lineRule="auto" w:before="0" w:after="0"/>
      </w:pPr>
      <w:r>
        <w:rPr/>
        <w:t xml:space="preserve">    public $title;</w:t>
      </w:r>
    </w:p>
    <w:p>
      <w:pPr>
        <w:spacing w:line="240" w:lineRule="auto" w:before="0" w:after="0"/>
      </w:pPr>
      <w:r>
        <w:rPr/>
        <w:t xml:space="preserve">    public $description;</w:t>
      </w:r>
    </w:p>
    <w:p>
      <w:pPr>
        <w:spacing w:line="240" w:lineRule="auto" w:before="0" w:after="0"/>
      </w:pPr>
      <w:r>
        <w:rPr/>
        <w:t xml:space="preserve">    public $enabled;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WooCommerce logger instance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WC_Logger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private function get_logger() {</w:t>
      </w:r>
    </w:p>
    <w:p>
      <w:pPr>
        <w:spacing w:line="240" w:lineRule="auto" w:before="0" w:after="0"/>
      </w:pPr>
      <w:r>
        <w:rPr/>
        <w:t xml:space="preserve">        return wc_get_logger();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__construct()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$this-&gt;id = 'wonder_payments';</w:t>
      </w:r>
    </w:p>
    <w:p>
      <w:pPr>
        <w:spacing w:line="240" w:lineRule="auto" w:before="0" w:after="0"/>
      </w:pPr>
      <w:r>
        <w:rPr/>
        <w:t xml:space="preserve">        $this-&gt;icon = plugins_url('images/wonder_payment.png', WONDER_PAYMENTS_PLUGIN_FILE);</w:t>
      </w:r>
    </w:p>
    <w:p>
      <w:pPr>
        <w:spacing w:line="240" w:lineRule="auto" w:before="0" w:after="0"/>
      </w:pPr>
      <w:r>
        <w:rPr/>
        <w:t xml:space="preserve">        $this-&gt;has_fields = false;</w:t>
      </w:r>
    </w:p>
    <w:p>
      <w:pPr>
        <w:spacing w:line="240" w:lineRule="auto" w:before="0" w:after="0"/>
      </w:pPr>
      <w:r>
        <w:rPr/>
        <w:t xml:space="preserve">        $this-&gt;method_title = __('Wonder Payment For WooCommerce', 'wonder-payment-for-woocommerce');</w:t>
      </w:r>
    </w:p>
    <w:p>
      <w:pPr>
        <w:spacing w:line="240" w:lineRule="auto" w:before="0" w:after="0"/>
      </w:pPr>
      <w:r>
        <w:rPr/>
        <w:t xml:space="preserve">        $this-&gt;method_description = __('7 minutes onboarding, then accepted 34+ payment methods',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Declare supported features</w:t>
      </w:r>
    </w:p>
    <w:p>
      <w:pPr>
        <w:spacing w:line="240" w:lineRule="auto" w:before="0" w:after="0"/>
      </w:pPr>
      <w:r>
        <w:rPr/>
        <w:t xml:space="preserve">        $this-&gt;supports = array(</w:t>
      </w:r>
    </w:p>
    <w:p>
      <w:pPr>
        <w:spacing w:line="240" w:lineRule="auto" w:before="0" w:after="0"/>
      </w:pPr>
      <w:r>
        <w:rPr/>
        <w:t xml:space="preserve">                'products',</w:t>
      </w:r>
    </w:p>
    <w:p>
      <w:pPr>
        <w:spacing w:line="240" w:lineRule="auto" w:before="0" w:after="0"/>
      </w:pPr>
      <w:r>
        <w:rPr/>
        <w:t xml:space="preserve">                'refunds'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Initialize form fields</w:t>
      </w:r>
    </w:p>
    <w:p>
      <w:pPr>
        <w:spacing w:line="240" w:lineRule="auto" w:before="0" w:after="0"/>
      </w:pPr>
      <w:r>
        <w:rPr/>
        <w:t xml:space="preserve">        $this-&gt;init_form_fields();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Initialize settings (loads saved config from the database)</w:t>
      </w:r>
    </w:p>
    <w:p>
      <w:pPr>
        <w:spacing w:line="240" w:lineRule="auto" w:before="0" w:after="0"/>
      </w:pPr>
      <w:r>
        <w:rPr/>
        <w:t xml:space="preserve">        $this-&gt;init_settings();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settings values</w:t>
      </w:r>
    </w:p>
    <w:p>
      <w:pPr>
        <w:spacing w:line="240" w:lineRule="auto" w:before="0" w:after="0"/>
      </w:pPr>
      <w:r>
        <w:rPr/>
        <w:t xml:space="preserve">        $this-&gt;title = $this-&gt;get_option('title');</w:t>
      </w:r>
    </w:p>
    <w:p>
      <w:pPr>
        <w:spacing w:line="240" w:lineRule="auto" w:before="0" w:after="0"/>
      </w:pPr>
      <w:r>
        <w:rPr/>
        <w:t xml:space="preserve">        $this-&gt;description = $this-&gt;get_option('description');</w:t>
      </w:r>
    </w:p>
    <w:p>
      <w:pPr>
        <w:spacing w:line="240" w:lineRule="auto" w:before="0" w:after="0"/>
      </w:pPr>
      <w:r>
        <w:rPr/>
        <w:t xml:space="preserve">        $this-&gt;enabled = $this-&gt;get_option('enabled');</w:t>
      </w:r>
    </w:p>
    <w:p>
      <w:pPr>
        <w:spacing w:line="240" w:lineRule="auto" w:before="0" w:after="0"/>
      </w:pPr>
      <w:r>
        <w:rPr/>
        <w:t xml:space="preserve">        $this-&gt;app_id = $this-&gt;get_option('app_id');</w:t>
      </w:r>
    </w:p>
    <w:p>
      <w:pPr>
        <w:spacing w:line="240" w:lineRule="auto" w:before="0" w:after="0"/>
      </w:pPr>
      <w:r>
        <w:rPr/>
        <w:t xml:space="preserve">        $this-&gt;private_key = $this-&gt;get_option('private_key');</w:t>
      </w:r>
    </w:p>
    <w:p>
      <w:pPr>
        <w:spacing w:line="240" w:lineRule="auto" w:before="0" w:after="0"/>
      </w:pPr>
      <w:r>
        <w:rPr/>
        <w:t xml:space="preserve">        $this-&gt;generated_public_key = $this-&gt;get_option('generated_public_key'); // New</w:t>
      </w:r>
    </w:p>
    <w:p>
      <w:pPr>
        <w:spacing w:line="240" w:lineRule="auto" w:before="0" w:after="0"/>
      </w:pPr>
      <w:r>
        <w:rPr/>
        <w:t xml:space="preserve">        $this-&gt;webhook_public_key = $this-&gt;get_option('webhook_public_key');</w:t>
      </w:r>
    </w:p>
    <w:p>
      <w:pPr>
        <w:spacing w:line="240" w:lineRule="auto" w:before="0" w:after="0"/>
      </w:pPr>
      <w:r>
        <w:rPr/>
        <w:t xml:space="preserve">        $this-&gt;due_date = $this-&gt;get_option('due_date'); // New payment due days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Save settings</w:t>
      </w:r>
    </w:p>
    <w:p>
      <w:pPr>
        <w:spacing w:line="240" w:lineRule="auto" w:before="0" w:after="0"/>
      </w:pPr>
      <w:r>
        <w:rPr/>
        <w:t xml:space="preserve">        add_action('woocommerce_update_options_payment_gateways_' . $this-&gt;id, array($this, 'process_admin_options'));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Webhook handling</w:t>
      </w:r>
    </w:p>
    <w:p>
      <w:pPr>
        <w:spacing w:line="240" w:lineRule="auto" w:before="0" w:after="0"/>
      </w:pPr>
      <w:r>
        <w:rPr/>
        <w:t xml:space="preserve">        add_action('woocommerce_api_wonder_payments_webhook', array($this, 'handle_webhook'));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Register AJAX handler for key pair generation</w:t>
      </w:r>
    </w:p>
    <w:p>
      <w:pPr>
        <w:spacing w:line="240" w:lineRule="auto" w:before="0" w:after="0"/>
      </w:pPr>
      <w:r>
        <w:rPr/>
        <w:t xml:space="preserve">        add_action('wp_ajax_wonder_generate_keys', array($this, 'ajax_generate_keys'));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Clear cart after successful payment</w:t>
      </w:r>
    </w:p>
    <w:p>
      <w:pPr>
        <w:spacing w:line="240" w:lineRule="auto" w:before="0" w:after="0"/>
      </w:pPr>
      <w:r>
        <w:rPr/>
        <w:t xml:space="preserve">        add_action('woocommerce_thankyou', array($this, 'clear_cart_after_payment'), 10, 1);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Add order status sync button</w:t>
      </w:r>
    </w:p>
    <w:p>
      <w:pPr>
        <w:spacing w:line="240" w:lineRule="auto" w:before="0" w:after="0"/>
      </w:pPr>
      <w:r>
        <w:rPr/>
        <w:t xml:space="preserve">        add_action('woocommerce_admin_order_data_after_order_details', array($this, 'add_order_sync_button'), 20, 1);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init_form_fields()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$this-&gt;form_fields = array(</w:t>
      </w:r>
    </w:p>
    <w:p>
      <w:pPr>
        <w:spacing w:line="240" w:lineRule="auto" w:before="0" w:after="0"/>
      </w:pPr>
      <w:r>
        <w:rPr/>
        <w:t xml:space="preserve">                'enabled' =&gt; array(</w:t>
      </w:r>
    </w:p>
    <w:p>
      <w:pPr>
        <w:spacing w:line="240" w:lineRule="auto" w:before="0" w:after="0"/>
      </w:pPr>
      <w:r>
        <w:rPr/>
        <w:t xml:space="preserve">                        'title' =&gt; __('Enable/Disable', 'wonder-payment-for-woocommerce'),</w:t>
      </w:r>
    </w:p>
    <w:p>
      <w:pPr>
        <w:spacing w:line="240" w:lineRule="auto" w:before="0" w:after="0"/>
      </w:pPr>
      <w:r>
        <w:rPr/>
        <w:t xml:space="preserve">                        'label' =&gt; __('Enable 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'checkbox',</w:t>
      </w:r>
    </w:p>
    <w:p>
      <w:pPr>
        <w:spacing w:line="240" w:lineRule="auto" w:before="0" w:after="0"/>
      </w:pPr>
      <w:r>
        <w:rPr/>
        <w:t xml:space="preserve">                        'default' =&gt; 'no'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'due_date' =&gt; array(</w:t>
      </w:r>
    </w:p>
    <w:p>
      <w:pPr>
        <w:spacing w:line="240" w:lineRule="auto" w:before="0" w:after="0"/>
      </w:pPr>
      <w:r>
        <w:rPr/>
        <w:t xml:space="preserve">                        'title' =&gt; __('Payment Due Days',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'number',</w:t>
      </w:r>
    </w:p>
    <w:p>
      <w:pPr>
        <w:spacing w:line="240" w:lineRule="auto" w:before="0" w:after="0"/>
      </w:pPr>
      <w:r>
        <w:rPr/>
        <w:t xml:space="preserve">                        'description' =&gt; __('Number of days from order creation until payment is due. Default is 30 days.',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'30',</w:t>
      </w:r>
    </w:p>
    <w:p>
      <w:pPr>
        <w:spacing w:line="240" w:lineRule="auto" w:before="0" w:after="0"/>
      </w:pPr>
      <w:r>
        <w:rPr/>
        <w:t xml:space="preserve">                        'desc_tip' =&gt; true,</w:t>
      </w:r>
    </w:p>
    <w:p>
      <w:pPr>
        <w:spacing w:line="240" w:lineRule="auto" w:before="0" w:after="0"/>
      </w:pPr>
      <w:r>
        <w:rPr/>
        <w:t xml:space="preserve">                        'css' =&gt; 'width: 100px;',</w:t>
      </w:r>
    </w:p>
    <w:p>
      <w:pPr>
        <w:spacing w:line="240" w:lineRule="auto" w:before="0" w:after="0"/>
      </w:pPr>
      <w:r>
        <w:rPr/>
        <w:t xml:space="preserve">                        'custom_attributes' =&gt; array(</w:t>
      </w:r>
    </w:p>
    <w:p>
      <w:pPr>
        <w:spacing w:line="240" w:lineRule="auto" w:before="0" w:after="0"/>
      </w:pPr>
      <w:r>
        <w:rPr/>
        <w:t xml:space="preserve">                                'min' =&gt; '1',</w:t>
      </w:r>
    </w:p>
    <w:p>
      <w:pPr>
        <w:spacing w:line="240" w:lineRule="auto" w:before="0" w:after="0"/>
      </w:pPr>
      <w:r>
        <w:rPr/>
        <w:t xml:space="preserve">                                'step' =&gt; '1'</w:t>
      </w:r>
    </w:p>
    <w:p>
      <w:pPr>
        <w:spacing w:line="240" w:lineRule="auto" w:before="0" w:after="0"/>
      </w:pPr>
      <w:r>
        <w:rPr/>
        <w:t xml:space="preserve">                        )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'title' =&gt; array(</w:t>
      </w:r>
    </w:p>
    <w:p>
      <w:pPr>
        <w:spacing w:line="240" w:lineRule="auto" w:before="0" w:after="0"/>
      </w:pPr>
      <w:r>
        <w:rPr/>
        <w:t xml:space="preserve">                        'title' =&gt; __('Title',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'text',</w:t>
      </w:r>
    </w:p>
    <w:p>
      <w:pPr>
        <w:spacing w:line="240" w:lineRule="auto" w:before="0" w:after="0"/>
      </w:pPr>
      <w:r>
        <w:rPr/>
        <w:t xml:space="preserve">                        'description' =&gt; __('This controls the title which the user sees during checkout.',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__('Wonder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'desc_tip' =&gt; true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'description' =&gt; array(</w:t>
      </w:r>
    </w:p>
    <w:p>
      <w:pPr>
        <w:spacing w:line="240" w:lineRule="auto" w:before="0" w:after="0"/>
      </w:pPr>
      <w:r>
        <w:rPr/>
        <w:t xml:space="preserve">                        'title' =&gt; __('Description',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'textarea',</w:t>
      </w:r>
    </w:p>
    <w:p>
      <w:pPr>
        <w:spacing w:line="240" w:lineRule="auto" w:before="0" w:after="0"/>
      </w:pPr>
      <w:r>
        <w:rPr/>
        <w:t xml:space="preserve">                        'description' =&gt; __('This controls the description which the user sees during checkout.',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__('Pay securely via 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'desc_tip' =&gt; true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'app_id' =&gt; array(</w:t>
      </w:r>
    </w:p>
    <w:p>
      <w:pPr>
        <w:spacing w:line="240" w:lineRule="auto" w:before="0" w:after="0"/>
      </w:pPr>
      <w:r>
        <w:rPr/>
        <w:t xml:space="preserve">                        'title' =&gt; __('App ID',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'text',</w:t>
      </w:r>
    </w:p>
    <w:p>
      <w:pPr>
        <w:spacing w:line="240" w:lineRule="auto" w:before="0" w:after="0"/>
      </w:pPr>
      <w:r>
        <w:rPr/>
        <w:t xml:space="preserve">                        'description' =&gt; __('Your Wonder Payments App ID',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'',</w:t>
      </w:r>
    </w:p>
    <w:p>
      <w:pPr>
        <w:spacing w:line="240" w:lineRule="auto" w:before="0" w:after="0"/>
      </w:pPr>
      <w:r>
        <w:rPr/>
        <w:t xml:space="preserve">                        'desc_tip' =&gt; true,</w:t>
      </w:r>
    </w:p>
    <w:p>
      <w:pPr>
        <w:spacing w:line="240" w:lineRule="auto" w:before="0" w:after="0"/>
      </w:pPr>
      <w:r>
        <w:rPr/>
        <w:t xml:space="preserve">                        'css' =&gt; 'width: 400px;'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Hidden field for storing private key</w:t>
      </w:r>
    </w:p>
    <w:p>
      <w:pPr>
        <w:spacing w:line="240" w:lineRule="auto" w:before="0" w:after="0"/>
      </w:pPr>
      <w:r>
        <w:rPr/>
        <w:t xml:space="preserve">                'private_key' =&gt; array(</w:t>
      </w:r>
    </w:p>
    <w:p>
      <w:pPr>
        <w:spacing w:line="240" w:lineRule="auto" w:before="0" w:after="0"/>
      </w:pPr>
      <w:r>
        <w:rPr/>
        <w:t xml:space="preserve">                        'type' =&gt; 'hidden',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Hidden field for storing generated public key</w:t>
      </w:r>
    </w:p>
    <w:p>
      <w:pPr>
        <w:spacing w:line="240" w:lineRule="auto" w:before="0" w:after="0"/>
      </w:pPr>
      <w:r>
        <w:rPr/>
        <w:t xml:space="preserve">                'generated_public_key' =&gt; array(</w:t>
      </w:r>
    </w:p>
    <w:p>
      <w:pPr>
        <w:spacing w:line="240" w:lineRule="auto" w:before="0" w:after="0"/>
      </w:pPr>
      <w:r>
        <w:rPr/>
        <w:t xml:space="preserve">                        'type' =&gt; 'hidden',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Webhook public key field - from the portal</w:t>
      </w:r>
    </w:p>
    <w:p>
      <w:pPr>
        <w:spacing w:line="240" w:lineRule="auto" w:before="0" w:after="0"/>
      </w:pPr>
      <w:r>
        <w:rPr/>
        <w:t xml:space="preserve">                'webhook_public_key' =&gt; array(</w:t>
      </w:r>
    </w:p>
    <w:p>
      <w:pPr>
        <w:spacing w:line="240" w:lineRule="auto" w:before="0" w:after="0"/>
      </w:pPr>
      <w:r>
        <w:rPr/>
        <w:t xml:space="preserve">                        'title' =&gt; __('Webhook Public Key',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'textarea',</w:t>
      </w:r>
    </w:p>
    <w:p>
      <w:pPr>
        <w:spacing w:line="240" w:lineRule="auto" w:before="0" w:after="0"/>
      </w:pPr>
      <w:r>
        <w:rPr/>
        <w:t xml:space="preserve">                        'description' =&gt; __('Get webhook public key from wonder portal when created appid.',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'',</w:t>
      </w:r>
    </w:p>
    <w:p>
      <w:pPr>
        <w:spacing w:line="240" w:lineRule="auto" w:before="0" w:after="0"/>
      </w:pPr>
      <w:r>
        <w:rPr/>
        <w:t xml:space="preserve">                        'css' =&gt; 'font-family: monospace; font-size: 11px; width: 100%; height: 200px;',</w:t>
      </w:r>
    </w:p>
    <w:p>
      <w:pPr>
        <w:spacing w:line="240" w:lineRule="auto" w:before="0" w:after="0"/>
      </w:pPr>
      <w:r>
        <w:rPr/>
        <w:t xml:space="preserve">                        'desc_tip' =&gt; false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admin_options()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$private_key = isset($settings['private_key']) ? $settings['private_key'] : '';</w:t>
      </w:r>
    </w:p>
    <w:p>
      <w:pPr>
        <w:spacing w:line="240" w:lineRule="auto" w:before="0" w:after="0"/>
      </w:pPr>
      <w:r>
        <w:rPr/>
        <w:t xml:space="preserve">        $generated_public_key = isset($settings['generated_public_key']) ? $settings['generated_public_key'] : '';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&lt;h2&gt;&lt;?php echo esc_html($this-&gt;method_title); ?&gt;&lt;/h2&gt;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&lt;?php echo wp_kses_post(wpautop($this-&gt;method_description)); ?&gt;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&lt;table class="form-table"&gt;</w:t>
      </w:r>
    </w:p>
    <w:p>
      <w:pPr>
        <w:spacing w:line="240" w:lineRule="auto" w:before="0" w:after="0"/>
      </w:pPr>
      <w:r>
        <w:rPr/>
        <w:t xml:space="preserve">            &lt;?php</w:t>
      </w:r>
    </w:p>
    <w:p>
      <w:pPr>
        <w:spacing w:line="240" w:lineRule="auto" w:before="0" w:after="0"/>
      </w:pPr>
      <w:r>
        <w:rPr/>
        <w:t xml:space="preserve">            // Only output basic fields (before App ID)</w:t>
      </w:r>
    </w:p>
    <w:p>
      <w:pPr>
        <w:spacing w:line="240" w:lineRule="auto" w:before="0" w:after="0"/>
      </w:pPr>
      <w:r>
        <w:rPr/>
        <w:t xml:space="preserve">            $basic_fields = array('enabled', 'title', 'description', 'app_id', 'due_date');</w:t>
      </w:r>
    </w:p>
    <w:p>
      <w:pPr>
        <w:spacing w:line="240" w:lineRule="auto" w:before="0" w:after="0"/>
      </w:pPr>
      <w:r>
        <w:rPr/>
        <w:t xml:space="preserve">            foreach ($basic_fields as $field) {</w:t>
      </w:r>
    </w:p>
    <w:p>
      <w:pPr>
        <w:spacing w:line="240" w:lineRule="auto" w:before="0" w:after="0"/>
      </w:pPr>
      <w:r>
        <w:rPr/>
        <w:t xml:space="preserve">                if (isset($this-&gt;form_fields[$field])) {</w:t>
      </w:r>
    </w:p>
    <w:p>
      <w:pPr>
        <w:spacing w:line="240" w:lineRule="auto" w:before="0" w:after="0"/>
      </w:pPr>
      <w:r>
        <w:rPr/>
        <w:t xml:space="preserve">                    $this-&gt;generate_settings_html(array($field =&gt; $this-&gt;form_fields[$field]));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?&gt;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Output hidden fields --&gt;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    if (isset($this-&gt;form_fields['private_key'])) {</w:t>
      </w:r>
    </w:p>
    <w:p>
      <w:pPr>
        <w:spacing w:line="240" w:lineRule="auto" w:before="0" w:after="0"/>
      </w:pPr>
      <w:r>
        <w:rPr/>
        <w:t xml:space="preserve">            $this-&gt;generate_settings_html(array('private_key' =&gt; $this-&gt;form_fields['private_key']));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(isset($this-&gt;form_fields['generated_public_key'])) {</w:t>
      </w:r>
    </w:p>
    <w:p>
      <w:pPr>
        <w:spacing w:line="240" w:lineRule="auto" w:before="0" w:after="0"/>
      </w:pPr>
      <w:r>
        <w:rPr/>
        <w:t xml:space="preserve">            $this-&gt;generate_settings_html(array('generated_public_key' =&gt; $this-&gt;form_fields['generated_public_key']));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&lt;!-- Key pair display area --&gt;</w:t>
      </w:r>
    </w:p>
    <w:p>
      <w:pPr>
        <w:spacing w:line="240" w:lineRule="auto" w:before="0" w:after="0"/>
      </w:pPr>
      <w:r>
        <w:rPr/>
        <w:t xml:space="preserve">            &lt;div class="wonder-keys-display"&gt;</w:t>
      </w:r>
    </w:p>
    <w:p>
      <w:pPr>
        <w:spacing w:line="240" w:lineRule="auto" w:before="0" w:after="0"/>
      </w:pPr>
      <w:r>
        <w:rPr/>
        <w:t xml:space="preserve">                &lt;div class="wonder-keys-display__column"&gt;</w:t>
      </w:r>
    </w:p>
    <w:p>
      <w:pPr>
        <w:spacing w:line="240" w:lineRule="auto" w:before="0" w:after="0"/>
      </w:pPr>
      <w:r>
        <w:rPr/>
        <w:t xml:space="preserve">                    &lt;h4&gt;&lt;?php esc_html_e('Private Key', 'wonder-payment-for-woocommerce'); ?&gt;&lt;/h4&gt;</w:t>
      </w:r>
    </w:p>
    <w:p>
      <w:pPr>
        <w:spacing w:line="240" w:lineRule="auto" w:before="0" w:after="0"/>
      </w:pPr>
      <w:r>
        <w:rPr/>
        <w:t xml:space="preserve">                    &lt;p class="description"&gt;&lt;?php esc_html_e('Your RSA 4096-bit private key. Keep this secure.', 'wonder-payment-for-woocommerce'); ?&gt;&lt;/p&gt;</w:t>
      </w:r>
    </w:p>
    <w:p>
      <w:pPr>
        <w:spacing w:line="240" w:lineRule="auto" w:before="0" w:after="0"/>
      </w:pPr>
      <w:r>
        <w:rPr/>
        <w:t xml:space="preserve">                    &lt;textarea id="wonder-private-key-display" class="wonder-keys-display__textarea"&gt;</w:t>
      </w:r>
    </w:p>
    <w:p>
      <w:pPr>
        <w:spacing w:line="240" w:lineRule="auto" w:before="0" w:after="0"/>
      </w:pPr>
      <w:r>
        <w:rPr/>
        <w:t xml:space="preserve">                            &lt;?php echo esc_textarea($private_key); ?&gt;</w:t>
      </w:r>
    </w:p>
    <w:p>
      <w:pPr>
        <w:spacing w:line="240" w:lineRule="auto" w:before="0" w:after="0"/>
      </w:pPr>
      <w:r>
        <w:rPr/>
        <w:t xml:space="preserve">                        &lt;/textarea&gt;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&lt;button type="button" class="button button-primary" id="wonder-generate-keys"&gt;</w:t>
      </w:r>
    </w:p>
    <w:p>
      <w:pPr>
        <w:spacing w:line="240" w:lineRule="auto" w:before="0" w:after="0"/>
      </w:pPr>
      <w:r>
        <w:rPr/>
        <w:t xml:space="preserve">                        &lt;?php esc_html_e('Generate RSA Keys', 'wonder-payment-for-woocommerce'); ?&gt;</w:t>
      </w:r>
    </w:p>
    <w:p>
      <w:pPr>
        <w:spacing w:line="240" w:lineRule="auto" w:before="0" w:after="0"/>
      </w:pPr>
      <w:r>
        <w:rPr/>
        <w:t xml:space="preserve">                    &lt;/button&gt;</w:t>
      </w:r>
    </w:p>
    <w:p>
      <w:pPr>
        <w:spacing w:line="240" w:lineRule="auto" w:before="0" w:after="0"/>
      </w:pPr>
      <w:r>
        <w:rPr/>
        <w:t xml:space="preserve">                    &lt;span class="spinner wonder-payments-inline-spinner"&gt;&lt;/span&gt;</w:t>
      </w:r>
    </w:p>
    <w:p>
      <w:pPr>
        <w:spacing w:line="240" w:lineRule="auto" w:before="0" w:after="0"/>
      </w:pPr>
      <w:r>
        <w:rPr/>
        <w:t xml:space="preserve">                    &lt;span id="wonder-generate-message" class="wonder-payments-inline-message"&gt;&lt;/span&gt;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&lt;div class="wonder-keys-display__column"&gt;</w:t>
      </w:r>
    </w:p>
    <w:p>
      <w:pPr>
        <w:spacing w:line="240" w:lineRule="auto" w:before="0" w:after="0"/>
      </w:pPr>
      <w:r>
        <w:rPr/>
        <w:t xml:space="preserve">                    &lt;h4&gt;&lt;?php esc_html_e('Public Key', 'wonder-payment-for-woocommerce'); ?&gt;&lt;/h4&gt;</w:t>
      </w:r>
    </w:p>
    <w:p>
      <w:pPr>
        <w:spacing w:line="240" w:lineRule="auto" w:before="0" w:after="0"/>
      </w:pPr>
      <w:r>
        <w:rPr/>
        <w:t xml:space="preserve">                    &lt;p class="description"&gt;&lt;?php esc_html_e('Copy this public key and upload it to Wonder Portal.', 'wonder-payment-for-woocommerce'); ?&gt;&lt;/p&gt;</w:t>
      </w:r>
    </w:p>
    <w:p>
      <w:pPr>
        <w:spacing w:line="240" w:lineRule="auto" w:before="0" w:after="0"/>
      </w:pPr>
      <w:r>
        <w:rPr/>
        <w:t xml:space="preserve">                    &lt;textarea id="wonder-generated-public-key-display" class="wonder-keys-display__textarea" readonly&gt;</w:t>
      </w:r>
    </w:p>
    <w:p>
      <w:pPr>
        <w:spacing w:line="240" w:lineRule="auto" w:before="0" w:after="0"/>
      </w:pPr>
      <w:r>
        <w:rPr/>
        <w:t xml:space="preserve">                            &lt;?php echo esc_textarea($generated_public_key); ?&gt;</w:t>
      </w:r>
    </w:p>
    <w:p>
      <w:pPr>
        <w:spacing w:line="240" w:lineRule="auto" w:before="0" w:after="0"/>
      </w:pPr>
      <w:r>
        <w:rPr/>
        <w:t xml:space="preserve">                        &lt;/textarea&gt;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Continue output of the Webhook Public Key field --&gt;</w:t>
      </w:r>
    </w:p>
    <w:p>
      <w:pPr>
        <w:spacing w:line="240" w:lineRule="auto" w:before="0" w:after="0"/>
      </w:pPr>
      <w:r>
        <w:rPr/>
        <w:t xml:space="preserve">        &lt;table class="form-table wonder-payments-form-table"&gt;</w:t>
      </w:r>
    </w:p>
    <w:p>
      <w:pPr>
        <w:spacing w:line="240" w:lineRule="auto" w:before="0" w:after="0"/>
      </w:pPr>
      <w:r>
        <w:rPr/>
        <w:t xml:space="preserve">            &lt;?php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if (isset($this-&gt;form_fields['webhook_public_key'])) {</w:t>
      </w:r>
    </w:p>
    <w:p>
      <w:pPr>
        <w:spacing w:line="240" w:lineRule="auto" w:before="0" w:after="0"/>
      </w:pPr>
      <w:r>
        <w:rPr/>
        <w:t xml:space="preserve">                $this-&gt;generate_settings_html(array('webhook_public_key' =&gt; $this-&gt;form_fields['webhook_public_key']));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Output hidden fields</w:t>
      </w:r>
    </w:p>
    <w:p>
      <w:pPr>
        <w:spacing w:line="240" w:lineRule="auto" w:before="0" w:after="0"/>
      </w:pPr>
      <w:r>
        <w:rPr/>
        <w:t xml:space="preserve">            if (isset($this-&gt;form_fields['private_key'])) {</w:t>
      </w:r>
    </w:p>
    <w:p>
      <w:pPr>
        <w:spacing w:line="240" w:lineRule="auto" w:before="0" w:after="0"/>
      </w:pPr>
      <w:r>
        <w:rPr/>
        <w:t xml:space="preserve">                $this-&gt;generate_settings_html(array('private_key' =&gt; $this-&gt;form_fields['private_key']));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(isset($this-&gt;form_fields['generated_public_key'])) {</w:t>
      </w:r>
    </w:p>
    <w:p>
      <w:pPr>
        <w:spacing w:line="240" w:lineRule="auto" w:before="0" w:after="0"/>
      </w:pPr>
      <w:r>
        <w:rPr/>
        <w:t xml:space="preserve">                $this-&gt;generate_settings_html(array('generated_public_key' =&gt; $this-&gt;form_fields['generated_public_key']));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?&gt;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Test Configuration button --&gt;</w:t>
      </w:r>
    </w:p>
    <w:p>
      <w:pPr>
        <w:spacing w:line="240" w:lineRule="auto" w:before="0" w:after="0"/>
      </w:pPr>
      <w:r>
        <w:rPr/>
        <w:t xml:space="preserve">        &lt;div class="wonder-payments-actions"&gt;</w:t>
      </w:r>
    </w:p>
    <w:p>
      <w:pPr>
        <w:spacing w:line="240" w:lineRule="auto" w:before="0" w:after="0"/>
      </w:pPr>
      <w:r>
        <w:rPr/>
        <w:t xml:space="preserve">            &lt;button type="button" class="button" id="wonder-test-config"&gt;</w:t>
      </w:r>
    </w:p>
    <w:p>
      <w:pPr>
        <w:spacing w:line="240" w:lineRule="auto" w:before="0" w:after="0"/>
      </w:pPr>
      <w:r>
        <w:rPr/>
        <w:t xml:space="preserve">                &lt;?php esc_html_e('Test Configuration', 'wonder-payment-for-woocommerce'); ?&gt;</w:t>
      </w:r>
    </w:p>
    <w:p>
      <w:pPr>
        <w:spacing w:line="240" w:lineRule="auto" w:before="0" w:after="0"/>
      </w:pPr>
      <w:r>
        <w:rPr/>
        <w:t xml:space="preserve">            &lt;/button&gt;</w:t>
      </w:r>
    </w:p>
    <w:p>
      <w:pPr>
        <w:spacing w:line="240" w:lineRule="auto" w:before="0" w:after="0"/>
      </w:pPr>
      <w:r>
        <w:rPr/>
        <w:t xml:space="preserve">            &lt;span class="spinner wonder-payments-inline-spinner"&gt;&lt;/span&gt;</w:t>
      </w:r>
    </w:p>
    <w:p>
      <w:pPr>
        <w:spacing w:line="240" w:lineRule="auto" w:before="0" w:after="0"/>
      </w:pPr>
      <w:r>
        <w:rPr/>
        <w:t xml:space="preserve">            &lt;span id="wonder-action-message" class="wonder-payments-inline-message"&gt;&lt;/span&gt;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AJAX: generate RSA key pair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ajax_generate_keys()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// Log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$logger-&gt;debug('Generate RSA Keys method called',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check_ajax_referer('wonder_generate_keys',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current environment config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$environment = isset($settings['environment']) ? $settings['environment'] : 'prod';</w:t>
      </w:r>
    </w:p>
    <w:p>
      <w:pPr>
        <w:spacing w:line="240" w:lineRule="auto" w:before="0" w:after="0"/>
      </w:pPr>
      <w:r>
        <w:rPr/>
        <w:t xml:space="preserve">        if ($environment !== 'prod' &amp;&amp; $environment !== 'stg') {</w:t>
      </w:r>
    </w:p>
    <w:p>
      <w:pPr>
        <w:spacing w:line="240" w:lineRule="auto" w:before="0" w:after="0"/>
      </w:pPr>
      <w:r>
        <w:rPr/>
        <w:t xml:space="preserve">            $environment = 'prod';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($environment === 'prod') {</w:t>
      </w:r>
    </w:p>
    <w:p>
      <w:pPr>
        <w:spacing w:line="240" w:lineRule="auto" w:before="0" w:after="0"/>
      </w:pPr>
      <w:r>
        <w:rPr/>
        <w:t xml:space="preserve">            $api_endpoint = 'https://gateway.wonder.today';</w:t>
      </w:r>
    </w:p>
    <w:p>
      <w:pPr>
        <w:spacing w:line="240" w:lineRule="auto" w:before="0" w:after="0"/>
      </w:pPr>
      <w:r>
        <w:rPr/>
        <w:t xml:space="preserve">        } elseif ($environment === 'alpha') {</w:t>
      </w:r>
    </w:p>
    <w:p>
      <w:pPr>
        <w:spacing w:line="240" w:lineRule="auto" w:before="0" w:after="0"/>
      </w:pPr>
      <w:r>
        <w:rPr/>
        <w:t xml:space="preserve">            $api_endpoint = 'https://gateway-alpha.wonder.app';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$api_endpoint = 'https://gateway-stg.wonder.today';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Generate 4096-bit RSA key pair</w:t>
      </w:r>
    </w:p>
    <w:p>
      <w:pPr>
        <w:spacing w:line="240" w:lineRule="auto" w:before="0" w:after="0"/>
      </w:pPr>
      <w:r>
        <w:rPr/>
        <w:t xml:space="preserve">            $config = array(</w:t>
      </w:r>
    </w:p>
    <w:p>
      <w:pPr>
        <w:spacing w:line="240" w:lineRule="auto" w:before="0" w:after="0"/>
      </w:pPr>
      <w:r>
        <w:rPr/>
        <w:t xml:space="preserve">                    "digest_alg" =&gt; "sha256",</w:t>
      </w:r>
    </w:p>
    <w:p>
      <w:pPr>
        <w:spacing w:line="240" w:lineRule="auto" w:before="0" w:after="0"/>
      </w:pPr>
      <w:r>
        <w:rPr/>
        <w:t xml:space="preserve">                    "private_key_bits" =&gt; 4096,</w:t>
      </w:r>
    </w:p>
    <w:p>
      <w:pPr>
        <w:spacing w:line="240" w:lineRule="auto" w:before="0" w:after="0"/>
      </w:pPr>
      <w:r>
        <w:rPr/>
        <w:t xml:space="preserve">                    "private_key_type" =&gt; OPENSSL_KEYTYPE_RSA,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key pair</w:t>
      </w:r>
    </w:p>
    <w:p>
      <w:pPr>
        <w:spacing w:line="240" w:lineRule="auto" w:before="0" w:after="0"/>
      </w:pPr>
      <w:r>
        <w:rPr/>
        <w:t xml:space="preserve">            $key_pair = openssl_pkey_new($config);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(!$key_pair) {</w:t>
      </w:r>
    </w:p>
    <w:p>
      <w:pPr>
        <w:spacing w:line="240" w:lineRule="auto" w:before="0" w:after="0"/>
      </w:pPr>
      <w:r>
        <w:rPr/>
        <w:t xml:space="preserve">                throw new Exception('Failed to generate RSA key pair');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private key</w:t>
      </w:r>
    </w:p>
    <w:p>
      <w:pPr>
        <w:spacing w:line="240" w:lineRule="auto" w:before="0" w:after="0"/>
      </w:pPr>
      <w:r>
        <w:rPr/>
        <w:t xml:space="preserve">            openssl_pkey_export($key_pair, $private_key);</w:t>
      </w:r>
    </w:p>
    <w:p>
      <w:pPr>
        <w:spacing w:line="240" w:lineRule="auto" w:before="0" w:after="0"/>
      </w:pPr>
      <w:r>
        <w:rPr/>
        <w:t xml:space="preserve">            // Get public key</w:t>
      </w:r>
    </w:p>
    <w:p>
      <w:pPr>
        <w:spacing w:line="240" w:lineRule="auto" w:before="0" w:after="0"/>
      </w:pPr>
      <w:r>
        <w:rPr/>
        <w:t xml:space="preserve">            $key_details = openssl_pkey_get_details($key_pair);</w:t>
      </w:r>
    </w:p>
    <w:p>
      <w:pPr>
        <w:spacing w:line="240" w:lineRule="auto" w:before="0" w:after="0"/>
      </w:pPr>
      <w:r>
        <w:rPr/>
        <w:t xml:space="preserve">            $public_key_pem = $key_details['key'];</w:t>
      </w:r>
    </w:p>
    <w:p>
      <w:pPr>
        <w:spacing w:line="240" w:lineRule="auto" w:before="0" w:after="0"/>
      </w:pPr>
      <w:r>
        <w:rPr/>
        <w:t xml:space="preserve">            // Update plugin settings</w:t>
      </w:r>
    </w:p>
    <w:p>
      <w:pPr>
        <w:spacing w:line="240" w:lineRule="auto" w:before="0" w:after="0"/>
      </w:pPr>
      <w:r>
        <w:rPr/>
        <w:t xml:space="preserve">    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    $settings['private_key'] = $private_key;</w:t>
      </w:r>
    </w:p>
    <w:p>
      <w:pPr>
        <w:spacing w:line="240" w:lineRule="auto" w:before="0" w:after="0"/>
      </w:pPr>
      <w:r>
        <w:rPr/>
        <w:t xml:space="preserve">            $settings['generated_public_key'] = $public_key_pem;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update_option('woocommerce_wonder_payments_settings', $settings);</w:t>
      </w:r>
    </w:p>
    <w:p>
      <w:pPr>
        <w:spacing w:line="240" w:lineRule="auto" w:before="0" w:after="0"/>
      </w:pPr>
      <w:r>
        <w:rPr/>
        <w:t xml:space="preserve">            $response = array(</w:t>
      </w:r>
    </w:p>
    <w:p>
      <w:pPr>
        <w:spacing w:line="240" w:lineRule="auto" w:before="0" w:after="0"/>
      </w:pPr>
      <w:r>
        <w:rPr/>
        <w:t xml:space="preserve">                    'message' =&gt; __('RSA 4096-bit key pair generated successfully', 'wonder-payment-for-woocommerce'),</w:t>
      </w:r>
    </w:p>
    <w:p>
      <w:pPr>
        <w:spacing w:line="240" w:lineRule="auto" w:before="0" w:after="0"/>
      </w:pPr>
      <w:r>
        <w:rPr/>
        <w:t xml:space="preserve">                    'private_key' =&gt; $private_key,</w:t>
      </w:r>
    </w:p>
    <w:p>
      <w:pPr>
        <w:spacing w:line="240" w:lineRule="auto" w:before="0" w:after="0"/>
      </w:pPr>
      <w:r>
        <w:rPr/>
        <w:t xml:space="preserve">                    'public_key' =&gt; $public_key_pem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$logger-&gt;debug('Prepare success response',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$logger-&gt;debug('Response data: message=' . $response['message'] . ', private_key_length=' . strlen($private_key) . ', public_key_length=' . strlen($public_key_pem),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wp_send_json_success($response);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$logger-&gt;error('Generate RSA keys request ended - error: ' . $e-&gt;getMessage(),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wp_send_json_error(array(</w:t>
      </w:r>
    </w:p>
    <w:p>
      <w:pPr>
        <w:spacing w:line="240" w:lineRule="auto" w:before="0" w:after="0"/>
      </w:pPr>
      <w:r>
        <w:rPr/>
        <w:t xml:space="preserve">                    'message' =&gt; $e-&gt;getMessage()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the payment gateway is available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bool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environment config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string 'stg' or 'prod'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get_environment() {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$environment = isset($settings['environment']) ? $settings['environment'] : 'prod';</w:t>
      </w:r>
    </w:p>
    <w:p>
      <w:pPr>
        <w:spacing w:line="240" w:lineRule="auto" w:before="0" w:after="0"/>
      </w:pPr>
      <w:r>
        <w:rPr/>
        <w:t xml:space="preserve">        if ($environment !== 'prod' &amp;&amp; $environment !== 'stg' &amp;&amp; $environment !== 'alpha') {</w:t>
      </w:r>
    </w:p>
    <w:p>
      <w:pPr>
        <w:spacing w:line="240" w:lineRule="auto" w:before="0" w:after="0"/>
      </w:pPr>
      <w:r>
        <w:rPr/>
        <w:t xml:space="preserve">            $environment = 'prod';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return $environment;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public function is_available() {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$logger-&gt;debug('is_available() - enabled: ' . ($this-&gt;enabled ? 'yes' : 'no'),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$is_available = parent::is_available();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If the parent returns false, return immediately</w:t>
      </w:r>
    </w:p>
    <w:p>
      <w:pPr>
        <w:spacing w:line="240" w:lineRule="auto" w:before="0" w:after="0"/>
      </w:pPr>
      <w:r>
        <w:rPr/>
        <w:t xml:space="preserve">        if (!$is_available)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if configuration is complete (app_id and private_key)</w:t>
      </w:r>
    </w:p>
    <w:p>
      <w:pPr>
        <w:spacing w:line="240" w:lineRule="auto" w:before="0" w:after="0"/>
      </w:pPr>
      <w:r>
        <w:rPr/>
        <w:t xml:space="preserve">        $app_id_value = $this-&gt;app_id ? 'set' : 'empty';</w:t>
      </w:r>
    </w:p>
    <w:p>
      <w:pPr>
        <w:spacing w:line="240" w:lineRule="auto" w:before="0" w:after="0"/>
      </w:pPr>
      <w:r>
        <w:rPr/>
        <w:t xml:space="preserve">        $private_key_value = $this-&gt;private_key ? 'set' : 'empty';</w:t>
      </w:r>
    </w:p>
    <w:p>
      <w:pPr>
        <w:spacing w:line="240" w:lineRule="auto" w:before="0" w:after="0"/>
      </w:pPr>
      <w:r>
        <w:rPr/>
        <w:t xml:space="preserve">        $logger-&gt;debug('is_available() - app_id: ' . $app_id_value . ', private_key: ' . $private_key_value,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// Configuration incomplete; return false to show "Action Needed"</w:t>
      </w:r>
    </w:p>
    <w:p>
      <w:pPr>
        <w:spacing w:line="240" w:lineRule="auto" w:before="0" w:after="0"/>
      </w:pPr>
      <w:r>
        <w:rPr/>
        <w:t xml:space="preserve">            $logger-&gt;debug('is_available() - Configuration incomplete, returning false',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$logger-&gt;debug('is_available() - Configuration complete, returning true',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AppID is configured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is_appid_configured() {</w:t>
      </w:r>
    </w:p>
    <w:p>
      <w:pPr>
        <w:spacing w:line="240" w:lineRule="auto" w:before="0" w:after="0"/>
      </w:pPr>
      <w:r>
        <w:rPr/>
        <w:t xml:space="preserve">        return !empty($this-&gt;app_id);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custom status</w:t>
      </w:r>
    </w:p>
    <w:p>
      <w:pPr>
        <w:spacing w:line="240" w:lineRule="auto" w:before="0" w:after="0"/>
      </w:pPr>
      <w:r>
        <w:rPr/>
        <w:t xml:space="preserve">     * Return:</w:t>
      </w:r>
    </w:p>
    <w:p>
      <w:pPr>
        <w:spacing w:line="240" w:lineRule="auto" w:before="0" w:after="0"/>
      </w:pPr>
      <w:r>
        <w:rPr/>
        <w:t xml:space="preserve">     * 1. Enabled + AppID missing → "Action is needed" (Action Needed)</w:t>
      </w:r>
    </w:p>
    <w:p>
      <w:pPr>
        <w:spacing w:line="240" w:lineRule="auto" w:before="0" w:after="0"/>
      </w:pPr>
      <w:r>
        <w:rPr/>
        <w:t xml:space="preserve">     * 2. Enabled + AppID configured → "Active" (Activated)</w:t>
      </w:r>
    </w:p>
    <w:p>
      <w:pPr>
        <w:spacing w:line="240" w:lineRule="auto" w:before="0" w:after="0"/>
      </w:pPr>
      <w:r>
        <w:rPr/>
        <w:t xml:space="preserve">     * 3. Disabled → "Inactive" (Inactive)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get_custom_status() {</w:t>
      </w:r>
    </w:p>
    <w:p>
      <w:pPr>
        <w:spacing w:line="240" w:lineRule="auto" w:before="0" w:after="0"/>
      </w:pPr>
      <w:r>
        <w:rPr/>
        <w:t xml:space="preserve">        if ($this-&gt;enabled !== 'yes')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'text' =&gt; __('Inactive', 'wonder-payment-for-woocommerce'),</w:t>
      </w:r>
    </w:p>
    <w:p>
      <w:pPr>
        <w:spacing w:line="240" w:lineRule="auto" w:before="0" w:after="0"/>
      </w:pPr>
      <w:r>
        <w:rPr/>
        <w:t xml:space="preserve">                'status' =&gt; 'inactive',</w:t>
      </w:r>
    </w:p>
    <w:p>
      <w:pPr>
        <w:spacing w:line="240" w:lineRule="auto" w:before="0" w:after="0"/>
      </w:pPr>
      <w:r>
        <w:rPr/>
        <w:t xml:space="preserve">                'color' =&gt; '#a7aaad',</w:t>
      </w:r>
    </w:p>
    <w:p>
      <w:pPr>
        <w:spacing w:line="240" w:lineRule="auto" w:before="0" w:after="0"/>
      </w:pPr>
      <w:r>
        <w:rPr/>
        <w:t xml:space="preserve">                'icon' =&gt; 'dashicons-dismiss'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(!$this-&gt;is_appid_configured())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'text' =&gt; __('Action needed', 'wonder-payment-for-woocommerce'),</w:t>
      </w:r>
    </w:p>
    <w:p>
      <w:pPr>
        <w:spacing w:line="240" w:lineRule="auto" w:before="0" w:after="0"/>
      </w:pPr>
      <w:r>
        <w:rPr/>
        <w:t xml:space="preserve">                'status' =&gt; 'action_needed',</w:t>
      </w:r>
    </w:p>
    <w:p>
      <w:pPr>
        <w:spacing w:line="240" w:lineRule="auto" w:before="0" w:after="0"/>
      </w:pPr>
      <w:r>
        <w:rPr/>
        <w:t xml:space="preserve">                'color' =&gt; '#d63638',</w:t>
      </w:r>
    </w:p>
    <w:p>
      <w:pPr>
        <w:spacing w:line="240" w:lineRule="auto" w:before="0" w:after="0"/>
      </w:pPr>
      <w:r>
        <w:rPr/>
        <w:t xml:space="preserve">                'icon' =&gt; 'dashicons-warning'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'text' =&gt; __('Active', 'wonder-payment-for-woocommerce'),</w:t>
      </w:r>
    </w:p>
    <w:p>
      <w:pPr>
        <w:spacing w:line="240" w:lineRule="auto" w:before="0" w:after="0"/>
      </w:pPr>
      <w:r>
        <w:rPr/>
        <w:t xml:space="preserve">            'status' =&gt; 'activated',</w:t>
      </w:r>
    </w:p>
    <w:p>
      <w:pPr>
        <w:spacing w:line="240" w:lineRule="auto" w:before="0" w:after="0"/>
      </w:pPr>
      <w:r>
        <w:rPr/>
        <w:t xml:space="preserve">            'color' =&gt; '#00a32a',</w:t>
      </w:r>
    </w:p>
    <w:p>
      <w:pPr>
        <w:spacing w:line="240" w:lineRule="auto" w:before="0" w:after="0"/>
      </w:pPr>
      <w:r>
        <w:rPr/>
        <w:t xml:space="preserve">            'icon' =&gt; 'dashicons-yes-alt'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custom status HTML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get_admin_status_html() {</w:t>
      </w:r>
    </w:p>
    <w:p>
      <w:pPr>
        <w:spacing w:line="240" w:lineRule="auto" w:before="0" w:after="0"/>
      </w:pPr>
      <w:r>
        <w:rPr/>
        <w:t xml:space="preserve">        $status = $this-&gt;get_custom_status();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return sprintf(</w:t>
      </w:r>
    </w:p>
    <w:p>
      <w:pPr>
        <w:spacing w:line="240" w:lineRule="auto" w:before="0" w:after="0"/>
      </w:pPr>
      <w:r>
        <w:rPr/>
        <w:t xml:space="preserve">            '&lt;span class="wonder-payment-status wonder-payment-status--%1$s"&gt;</w:t>
      </w:r>
    </w:p>
    <w:p>
      <w:pPr>
        <w:spacing w:line="240" w:lineRule="auto" w:before="0" w:after="0"/>
      </w:pPr>
      <w:r>
        <w:rPr/>
        <w:t xml:space="preserve">                &lt;span class="dashicons %2$s wonder-payment-status__icon"&gt;&lt;/span&gt;</w:t>
      </w:r>
    </w:p>
    <w:p>
      <w:pPr>
        <w:spacing w:line="240" w:lineRule="auto" w:before="0" w:after="0"/>
      </w:pPr>
      <w:r>
        <w:rPr/>
        <w:t xml:space="preserve">                &lt;strong&gt;%s&lt;/strong&gt;</w:t>
      </w:r>
    </w:p>
    <w:p>
      <w:pPr>
        <w:spacing w:line="240" w:lineRule="auto" w:before="0" w:after="0"/>
      </w:pPr>
      <w:r>
        <w:rPr/>
        <w:t xml:space="preserve">            &lt;/span&gt;',</w:t>
      </w:r>
    </w:p>
    <w:p>
      <w:pPr>
        <w:spacing w:line="240" w:lineRule="auto" w:before="0" w:after="0"/>
      </w:pPr>
      <w:r>
        <w:rPr/>
        <w:t xml:space="preserve">            esc_attr($status['status']),</w:t>
      </w:r>
    </w:p>
    <w:p>
      <w:pPr>
        <w:spacing w:line="240" w:lineRule="auto" w:before="0" w:after="0"/>
      </w:pPr>
      <w:r>
        <w:rPr/>
        <w:t xml:space="preserve">            esc_attr($status['icon']),</w:t>
      </w:r>
    </w:p>
    <w:p>
      <w:pPr>
        <w:spacing w:line="240" w:lineRule="auto" w:before="0" w:after="0"/>
      </w:pPr>
      <w:r>
        <w:rPr/>
        <w:t xml:space="preserve">            esc_html($status['text'])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process_payment($order_id)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Log current environment config</w:t>
      </w:r>
    </w:p>
    <w:p>
      <w:pPr>
        <w:spacing w:line="240" w:lineRule="auto" w:before="0" w:after="0"/>
      </w:pPr>
      <w:r>
        <w:rPr/>
        <w:t xml:space="preserve">        $environment = $this-&gt;get_environment();</w:t>
      </w:r>
    </w:p>
    <w:p>
      <w:pPr>
        <w:spacing w:line="240" w:lineRule="auto" w:before="0" w:after="0"/>
      </w:pPr>
      <w:r>
        <w:rPr/>
        <w:t xml:space="preserve">        if ($environment === 'prod') {</w:t>
      </w:r>
    </w:p>
    <w:p>
      <w:pPr>
        <w:spacing w:line="240" w:lineRule="auto" w:before="0" w:after="0"/>
      </w:pPr>
      <w:r>
        <w:rPr/>
        <w:t xml:space="preserve">            $api_endpoint = 'https://gateway.wonder.today';</w:t>
      </w:r>
    </w:p>
    <w:p>
      <w:pPr>
        <w:spacing w:line="240" w:lineRule="auto" w:before="0" w:after="0"/>
      </w:pPr>
      <w:r>
        <w:rPr/>
        <w:t xml:space="preserve">        } elseif ($environment === 'alpha') {</w:t>
      </w:r>
    </w:p>
    <w:p>
      <w:pPr>
        <w:spacing w:line="240" w:lineRule="auto" w:before="0" w:after="0"/>
      </w:pPr>
      <w:r>
        <w:rPr/>
        <w:t xml:space="preserve">            $api_endpoint = 'https://gateway-alpha.wonder.app';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$api_endpoint = 'https://gateway-stg.wonder.today';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$logger-&gt;debug('Payment init - credentials snapshot',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'environment' =&gt; $environment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$logger-&gt;debug('API endpoint: ' . $api_endpoint,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required parameters</w:t>
      </w: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wc_add_notice(__('Payment gateway is not configured properly. Please check your App ID and Private Key.', 'wonder-payment-for-woocommerce'),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__('Payment gateway is not configured properly. Please check your App ID and Private Key.', 'wonder-payment-for-woocommerce')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if SDK exists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wc_add_notice(__('Payment gateway SDK is not available. Please ensure the SDK files are properly included.', 'wonder-payment-for-woocommerce'),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__('Payment gateway SDK is not available. Please ensure the SDK files are properly included.', 'wonder-payment-for-woocommerce')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Build callback and redirect URLs</w:t>
      </w:r>
    </w:p>
    <w:p>
      <w:pPr>
        <w:spacing w:line="240" w:lineRule="auto" w:before="0" w:after="0"/>
      </w:pPr>
      <w:r>
        <w:rPr/>
        <w:t xml:space="preserve">            $callback_url = WC()-&gt;api_request_url('wonder_payments_webhook');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Redirect URL points to the WooCommerce thank-you page</w:t>
      </w:r>
    </w:p>
    <w:p>
      <w:pPr>
        <w:spacing w:line="240" w:lineRule="auto" w:before="0" w:after="0"/>
      </w:pPr>
      <w:r>
        <w:rPr/>
        <w:t xml:space="preserve">            $redirect_url = $order-&gt;get_checkout_order_received_url();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Log callback/redirect URLs to verify delivery to Wonder</w:t>
      </w:r>
    </w:p>
    <w:p>
      <w:pPr>
        <w:spacing w:line="240" w:lineRule="auto" w:before="0" w:after="0"/>
      </w:pPr>
      <w:r>
        <w:rPr/>
        <w:t xml:space="preserve">            $logger-&gt;debug('Create payment link URL',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'callback_url' =&gt; $callback_url,</w:t>
      </w:r>
    </w:p>
    <w:p>
      <w:pPr>
        <w:spacing w:line="240" w:lineRule="auto" w:before="0" w:after="0"/>
      </w:pPr>
      <w:r>
        <w:rPr/>
        <w:t xml:space="preserve">                'redirect_url' =&gt; $redirect_url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$logger-&gt;debug('Payment create link - credentials snapshot',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    'environment' =&gt; $environment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Validate private key format</w:t>
      </w:r>
    </w:p>
    <w:p>
      <w:pPr>
        <w:spacing w:line="240" w:lineRule="auto" w:before="0" w:after="0"/>
      </w:pPr>
      <w:r>
        <w:rPr/>
        <w:t xml:space="preserve">            $privateKey = trim($this-&gt;private_key);</w:t>
      </w:r>
    </w:p>
    <w:p>
      <w:pPr>
        <w:spacing w:line="240" w:lineRule="auto" w:before="0" w:after="0"/>
      </w:pPr>
      <w:r>
        <w:rPr/>
        <w:t xml:space="preserve">            if (empty($privateKey)) {</w:t>
      </w:r>
    </w:p>
    <w:p>
      <w:pPr>
        <w:spacing w:line="240" w:lineRule="auto" w:before="0" w:after="0"/>
      </w:pPr>
      <w:r>
        <w:rPr/>
        <w:t xml:space="preserve">                wc_add_notice(__('Private key is not set. Please configure your payment gateway.',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__('Private key is not set. Please configure your payment gateway.',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$privateKeyId = openssl_pkey_get_private($privateKey);</w:t>
      </w:r>
    </w:p>
    <w:p>
      <w:pPr>
        <w:spacing w:line="240" w:lineRule="auto" w:before="0" w:after="0"/>
      </w:pPr>
      <w:r>
        <w:rPr/>
        <w:t xml:space="preserve">            if (!$privateKeyId) {</w:t>
      </w:r>
    </w:p>
    <w:p>
      <w:pPr>
        <w:spacing w:line="240" w:lineRule="auto" w:before="0" w:after="0"/>
      </w:pPr>
      <w:r>
        <w:rPr/>
        <w:t xml:space="preserve">                wc_add_notice(__('Invalid private key format. Please reconfigure your payment gateway.',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__('Invalid private key format. Please reconfigure your payment gateway.',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Initialize SDK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$environment = $this-&gt;get_environment();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    'appid' =&gt; $this-&gt;app_id,</w:t>
      </w:r>
    </w:p>
    <w:p>
      <w:pPr>
        <w:spacing w:line="240" w:lineRule="auto" w:before="0" w:after="0"/>
      </w:pPr>
      <w:r>
        <w:rPr/>
        <w:t xml:space="preserve">                    'signaturePrivateKey' =&gt; $privateKey,</w:t>
      </w:r>
    </w:p>
    <w:p>
      <w:pPr>
        <w:spacing w:line="240" w:lineRule="auto" w:before="0" w:after="0"/>
      </w:pPr>
      <w:r>
        <w:rPr/>
        <w:t xml:space="preserve">    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    'callback_url' =&gt; $callback_url,</w:t>
      </w:r>
    </w:p>
    <w:p>
      <w:pPr>
        <w:spacing w:line="240" w:lineRule="auto" w:before="0" w:after="0"/>
      </w:pPr>
      <w:r>
        <w:rPr/>
        <w:t xml:space="preserve">                    'redirect_url' =&gt; $redirect_url,</w:t>
      </w:r>
    </w:p>
    <w:p>
      <w:pPr>
        <w:spacing w:line="240" w:lineRule="auto" w:before="0" w:after="0"/>
      </w:pPr>
      <w:r>
        <w:rPr/>
        <w:t xml:space="preserve">                    'environment' =&gt; $environment,</w:t>
      </w:r>
    </w:p>
    <w:p>
      <w:pPr>
        <w:spacing w:line="240" w:lineRule="auto" w:before="0" w:after="0"/>
      </w:pPr>
      <w:r>
        <w:rPr/>
        <w:t xml:space="preserve">    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Generate a unique request_id (random UUID)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(!$sdk) {</w:t>
      </w:r>
    </w:p>
    <w:p>
      <w:pPr>
        <w:spacing w:line="240" w:lineRule="auto" w:before="0" w:after="0"/>
      </w:pPr>
      <w:r>
        <w:rPr/>
        <w:t xml:space="preserve">                wc_add_notice(__('Payment gateway SDK initialization failed.',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__('Payment gateway SDK initialization failed.',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Build order data</w:t>
      </w:r>
    </w:p>
    <w:p>
      <w:pPr>
        <w:spacing w:line="240" w:lineRule="auto" w:before="0" w:after="0"/>
      </w:pPr>
      <w:r>
        <w:rPr/>
        <w:t xml:space="preserve">            $order_currency = $order-&gt;get_currency();</w:t>
      </w:r>
    </w:p>
    <w:p>
      <w:pPr>
        <w:spacing w:line="240" w:lineRule="auto" w:before="0" w:after="0"/>
      </w:pPr>
      <w:r>
        <w:rPr/>
        <w:t xml:space="preserve">            $supported_currencies = array('HKD', 'USD', 'EUR', 'GBP');</w:t>
      </w:r>
    </w:p>
    <w:p>
      <w:pPr>
        <w:spacing w:line="240" w:lineRule="auto" w:before="0" w:after="0"/>
      </w:pPr>
      <w:r>
        <w:rPr/>
        <w:t xml:space="preserve">            $api_currency = in_array($order_currency, $supported_currencies) ? $order_currency : 'HKD';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a unique reference_number: order number - sequence - timestamp</w:t>
      </w:r>
    </w:p>
    <w:p>
      <w:pPr>
        <w:spacing w:line="240" w:lineRule="auto" w:before="0" w:after="0"/>
      </w:pPr>
      <w:r>
        <w:rPr/>
        <w:t xml:space="preserve">            // Get current sequence from order meta, start at 1 if missing</w:t>
      </w:r>
    </w:p>
    <w:p>
      <w:pPr>
        <w:spacing w:line="240" w:lineRule="auto" w:before="0" w:after="0"/>
      </w:pPr>
      <w:r>
        <w:rPr/>
        <w:t xml:space="preserve">            $sequence_number = get_post_meta($order_id, '_wonder_payment_sequence', true);</w:t>
      </w:r>
    </w:p>
    <w:p>
      <w:pPr>
        <w:spacing w:line="240" w:lineRule="auto" w:before="0" w:after="0"/>
      </w:pPr>
      <w:r>
        <w:rPr/>
        <w:t xml:space="preserve">            if (empty($sequence_number)) {</w:t>
      </w:r>
    </w:p>
    <w:p>
      <w:pPr>
        <w:spacing w:line="240" w:lineRule="auto" w:before="0" w:after="0"/>
      </w:pPr>
      <w:r>
        <w:rPr/>
        <w:t xml:space="preserve">                $sequence_number = 1;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$sequence_number = intval($sequence_number) + 1;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update_post_meta($order_id, '_wonder_payment_sequence', $sequence_number);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$reference_number = $order-&gt;get_order_number() . '-' . $sequence_number . '-' . time();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configured payment due days, default 30</w:t>
      </w:r>
    </w:p>
    <w:p>
      <w:pPr>
        <w:spacing w:line="240" w:lineRule="auto" w:before="0" w:after="0"/>
      </w:pPr>
      <w:r>
        <w:rPr/>
        <w:t xml:space="preserve">            $due_days = !empty($this-&gt;due_date) ? intval($this-&gt;due_date) : 30;</w:t>
      </w:r>
    </w:p>
    <w:p>
      <w:pPr>
        <w:spacing w:line="240" w:lineRule="auto" w:before="0" w:after="0"/>
      </w:pPr>
      <w:r>
        <w:rPr/>
        <w:t xml:space="preserve">            $due_date = gmdate('Y-m-d', strtotime('+' . $due_days . ' days'));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$order_data = array(</w:t>
      </w:r>
    </w:p>
    <w:p>
      <w:pPr>
        <w:spacing w:line="240" w:lineRule="auto" w:before="0" w:after="0"/>
      </w:pPr>
      <w:r>
        <w:rPr/>
        <w:t xml:space="preserve">                    'order' =&gt; array(</w:t>
      </w:r>
    </w:p>
    <w:p>
      <w:pPr>
        <w:spacing w:line="240" w:lineRule="auto" w:before="0" w:after="0"/>
      </w:pPr>
      <w:r>
        <w:rPr/>
        <w:t xml:space="preserve">                            'reference_number' =&gt; $reference_number,</w:t>
      </w:r>
    </w:p>
    <w:p>
      <w:pPr>
        <w:spacing w:line="240" w:lineRule="auto" w:before="0" w:after="0"/>
      </w:pPr>
      <w:r>
        <w:rPr/>
        <w:t xml:space="preserve">                            'charge_fee' =&gt; number_format($order-&gt;get_total(), 2, '.', ''),</w:t>
      </w:r>
    </w:p>
    <w:p>
      <w:pPr>
        <w:spacing w:line="240" w:lineRule="auto" w:before="0" w:after="0"/>
      </w:pPr>
      <w:r>
        <w:rPr/>
        <w:t xml:space="preserve">                            'due_date' =&gt; $due_date,</w:t>
      </w:r>
    </w:p>
    <w:p>
      <w:pPr>
        <w:spacing w:line="240" w:lineRule="auto" w:before="0" w:after="0"/>
      </w:pPr>
      <w:r>
        <w:rPr/>
        <w:t xml:space="preserve">                            'currency' =&gt; $api_currency,</w:t>
      </w:r>
    </w:p>
    <w:p>
      <w:pPr>
        <w:spacing w:line="240" w:lineRule="auto" w:before="0" w:after="0"/>
      </w:pPr>
      <w:r>
        <w:rPr/>
        <w:t xml:space="preserve">                            'note' =&gt; 'Order #' . $order-&gt;get_order_number() . ' from ' . get_bloginfo('name'),</w:t>
      </w:r>
    </w:p>
    <w:p>
      <w:pPr>
        <w:spacing w:line="240" w:lineRule="auto" w:before="0" w:after="0"/>
      </w:pPr>
      <w:r>
        <w:rPr/>
        <w:t xml:space="preserve">                            'customer' =&gt; array(</w:t>
      </w:r>
    </w:p>
    <w:p>
      <w:pPr>
        <w:spacing w:line="240" w:lineRule="auto" w:before="0" w:after="0"/>
      </w:pPr>
      <w:r>
        <w:rPr/>
        <w:t xml:space="preserve">                                    'name' =&gt; $order-&gt;get_billing_first_name() . ' ' . $order-&gt;get_billing_last_name(),</w:t>
      </w:r>
    </w:p>
    <w:p>
      <w:pPr>
        <w:spacing w:line="240" w:lineRule="auto" w:before="0" w:after="0"/>
      </w:pPr>
      <w:r>
        <w:rPr/>
        <w:t xml:space="preserve">                                    'email' =&gt; $order-&gt;get_billing_email(),</w:t>
      </w:r>
    </w:p>
    <w:p>
      <w:pPr>
        <w:spacing w:line="240" w:lineRule="auto" w:before="0" w:after="0"/>
      </w:pPr>
      <w:r>
        <w:rPr/>
        <w:t xml:space="preserve">                                    'phone' =&gt; $order-&gt;get_billing_phone()</w:t>
      </w:r>
    </w:p>
    <w:p>
      <w:pPr>
        <w:spacing w:line="240" w:lineRule="auto" w:before="0" w:after="0"/>
      </w:pPr>
      <w:r>
        <w:rPr/>
        <w:t xml:space="preserve">                            )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$logger-&gt;debug('Create payment link params',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'redirect_url' =&gt; $redirect_url,</w:t>
      </w:r>
    </w:p>
    <w:p>
      <w:pPr>
        <w:spacing w:line="240" w:lineRule="auto" w:before="0" w:after="0"/>
      </w:pPr>
      <w:r>
        <w:rPr/>
        <w:t xml:space="preserve">                'callback_url' =&gt; $callback_url,</w:t>
      </w:r>
    </w:p>
    <w:p>
      <w:pPr>
        <w:spacing w:line="240" w:lineRule="auto" w:before="0" w:after="0"/>
      </w:pPr>
      <w:r>
        <w:rPr/>
        <w:t xml:space="preserve">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Create payment link via SDK (always create a new order, no cache)</w:t>
      </w:r>
    </w:p>
    <w:p>
      <w:pPr>
        <w:spacing w:line="240" w:lineRule="auto" w:before="0" w:after="0"/>
      </w:pPr>
      <w:r>
        <w:rPr/>
        <w:t xml:space="preserve">                $response = $sdk-&gt;createPaymentLink($order_data);</w:t>
      </w:r>
    </w:p>
    <w:p>
      <w:pPr>
        <w:spacing w:line="240" w:lineRule="auto" w:before="0" w:after="0"/>
      </w:pPr>
      <w:r>
        <w:rPr/>
        <w:t xml:space="preserve">                // Log full response for debugging</w:t>
      </w:r>
    </w:p>
    <w:p>
      <w:pPr>
        <w:spacing w:line="240" w:lineRule="auto" w:before="0" w:after="0"/>
      </w:pPr>
      <w:r>
        <w:rPr/>
        <w:t xml:space="preserve">                $logger-&gt;debug('Create payment link response',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$order_id,</w:t>
      </w:r>
    </w:p>
    <w:p>
      <w:pPr>
        <w:spacing w:line="240" w:lineRule="auto" w:before="0" w:after="0"/>
      </w:pPr>
      <w:r>
        <w:rPr/>
        <w:t xml:space="preserve">                    'response' =&gt; $response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// Validate response and get payment link</w:t>
      </w:r>
    </w:p>
    <w:p>
      <w:pPr>
        <w:spacing w:line="240" w:lineRule="auto" w:before="0" w:after="0"/>
      </w:pPr>
      <w:r>
        <w:rPr/>
        <w:t xml:space="preserve">                $payment_link = null;</w:t>
      </w:r>
    </w:p>
    <w:p>
      <w:pPr>
        <w:spacing w:line="240" w:lineRule="auto" w:before="0" w:after="0"/>
      </w:pPr>
      <w:r>
        <w:rPr/>
        <w:t xml:space="preserve">                if (isset($response['data']['payment_link']) &amp;&amp; !empty($response['data']['payment_link'])) {</w:t>
      </w:r>
    </w:p>
    <w:p>
      <w:pPr>
        <w:spacing w:line="240" w:lineRule="auto" w:before="0" w:after="0"/>
      </w:pPr>
      <w:r>
        <w:rPr/>
        <w:t xml:space="preserve">                    $payment_link = $response['data']['payment_link'];</w:t>
      </w:r>
    </w:p>
    <w:p>
      <w:pPr>
        <w:spacing w:line="240" w:lineRule="auto" w:before="0" w:after="0"/>
      </w:pPr>
      <w:r>
        <w:rPr/>
        <w:t xml:space="preserve">                } elseif (isset($response['payment_link']) &amp;&amp; !empty($response['payment_link'])) {</w:t>
      </w:r>
    </w:p>
    <w:p>
      <w:pPr>
        <w:spacing w:line="240" w:lineRule="auto" w:before="0" w:after="0"/>
      </w:pPr>
      <w:r>
        <w:rPr/>
        <w:t xml:space="preserve">                    $payment_link = $response['payment_link'];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($payment_link) {</w:t>
      </w:r>
    </w:p>
    <w:p>
      <w:pPr>
        <w:spacing w:line="240" w:lineRule="auto" w:before="0" w:after="0"/>
      </w:pPr>
      <w:r>
        <w:rPr/>
        <w:t xml:space="preserve">                    // Save payment link and reference number to order meta (cache)</w:t>
      </w:r>
    </w:p>
    <w:p>
      <w:pPr>
        <w:spacing w:line="240" w:lineRule="auto" w:before="0" w:after="0"/>
      </w:pPr>
      <w:r>
        <w:rPr/>
        <w:t xml:space="preserve">                    update_post_meta($order_id, '_wonder_payment_link', $payment_link);</w:t>
      </w:r>
    </w:p>
    <w:p>
      <w:pPr>
        <w:spacing w:line="240" w:lineRule="auto" w:before="0" w:after="0"/>
      </w:pPr>
      <w:r>
        <w:rPr/>
        <w:t xml:space="preserve">                    update_post_meta($order_id, '_wonder_reference_number', $reference_number);</w:t>
      </w:r>
    </w:p>
    <w:p>
      <w:pPr>
        <w:spacing w:line="240" w:lineRule="auto" w:before="0" w:after="0"/>
      </w:pPr>
      <w:r>
        <w:rPr/>
        <w:t xml:space="preserve">                    // Save request_id for tracking</w:t>
      </w:r>
    </w:p>
    <w:p>
      <w:pPr>
        <w:spacing w:line="240" w:lineRule="auto" w:before="0" w:after="0"/>
      </w:pPr>
      <w:r>
        <w:rPr/>
        <w:t xml:space="preserve">                    update_post_meta($order_id, '_wonder_request_id', $request_id);</w:t>
      </w:r>
    </w:p>
    <w:p>
      <w:pPr>
        <w:spacing w:line="240" w:lineRule="auto" w:before="0" w:after="0"/>
      </w:pPr>
      <w:r>
        <w:rPr/>
        <w:t xml:space="preserve">                    // Try saving Wonder order number (if returned)</w:t>
      </w:r>
    </w:p>
    <w:p>
      <w:pPr>
        <w:spacing w:line="240" w:lineRule="auto" w:before="0" w:after="0"/>
      </w:pPr>
      <w:r>
        <w:rPr/>
        <w:t xml:space="preserve">                    if (isset($response['data']['order']['number'])) {</w:t>
      </w:r>
    </w:p>
    <w:p>
      <w:pPr>
        <w:spacing w:line="240" w:lineRule="auto" w:before="0" w:after="0"/>
      </w:pPr>
      <w:r>
        <w:rPr/>
        <w:t xml:space="preserve">                        update_post_meta($order_id, '_wonder_order_number', $response['data']['order']['number']);</w:t>
      </w:r>
    </w:p>
    <w:p>
      <w:pPr>
        <w:spacing w:line="240" w:lineRule="auto" w:before="0" w:after="0"/>
      </w:pPr>
      <w:r>
        <w:rPr/>
        <w:t xml:space="preserve">                    } elseif (isset($response['data']['order_number'])) {</w:t>
      </w:r>
    </w:p>
    <w:p>
      <w:pPr>
        <w:spacing w:line="240" w:lineRule="auto" w:before="0" w:after="0"/>
      </w:pPr>
      <w:r>
        <w:rPr/>
        <w:t xml:space="preserve">                        update_post_meta($order_id, '_wonder_order_number', $response['data']['order_number']);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// Save transaction ID (if present)</w:t>
      </w:r>
    </w:p>
    <w:p>
      <w:pPr>
        <w:spacing w:line="240" w:lineRule="auto" w:before="0" w:after="0"/>
      </w:pPr>
      <w:r>
        <w:rPr/>
        <w:t xml:space="preserve">                    if (isset($response['data']['id'])) {</w:t>
      </w:r>
    </w:p>
    <w:p>
      <w:pPr>
        <w:spacing w:line="240" w:lineRule="auto" w:before="0" w:after="0"/>
      </w:pPr>
      <w:r>
        <w:rPr/>
        <w:t xml:space="preserve">                        update_post_meta($order_id, '_wonder_transaction_id', $response['data']['id']);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// Update order status to pending payment</w:t>
      </w:r>
    </w:p>
    <w:p>
      <w:pPr>
        <w:spacing w:line="240" w:lineRule="auto" w:before="0" w:after="0"/>
      </w:pPr>
      <w:r>
        <w:rPr/>
        <w:t xml:space="preserve">                    $order-&gt;update_status('pending', __('Awaiting Wonder Payments payment', 'wonder-payment-for-woocommerce'));</w:t>
      </w:r>
    </w:p>
    <w:p>
      <w:pPr>
        <w:spacing w:line="240" w:lineRule="auto" w:before="0" w:after="0"/>
      </w:pPr>
      <w:r>
        <w:rPr/>
        <w:t xml:space="preserve">                    // Redirect to payment link</w:t>
      </w:r>
    </w:p>
    <w:p>
      <w:pPr>
        <w:spacing w:line="240" w:lineRule="auto" w:before="0" w:after="0"/>
      </w:pPr>
      <w:r>
        <w:rPr/>
        <w:t xml:space="preserve">                    return array(</w:t>
      </w:r>
    </w:p>
    <w:p>
      <w:pPr>
        <w:spacing w:line="240" w:lineRule="auto" w:before="0" w:after="0"/>
      </w:pPr>
      <w:r>
        <w:rPr/>
        <w:t xml:space="preserve">                            'result'   =&gt; 'success',</w:t>
      </w:r>
    </w:p>
    <w:p>
      <w:pPr>
        <w:spacing w:line="240" w:lineRule="auto" w:before="0" w:after="0"/>
      </w:pPr>
      <w:r>
        <w:rPr/>
        <w:t xml:space="preserve">                            'redirect' =&gt; $payment_link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$error_msg = __('Payment link could not be created. Please contact administrator.',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(isset($response['message'])) {</w:t>
      </w:r>
    </w:p>
    <w:p>
      <w:pPr>
        <w:spacing w:line="240" w:lineRule="auto" w:before="0" w:after="0"/>
      </w:pPr>
      <w:r>
        <w:rPr/>
        <w:t xml:space="preserve">                        $error_msg = $response['message'];</w:t>
      </w:r>
    </w:p>
    <w:p>
      <w:pPr>
        <w:spacing w:line="240" w:lineRule="auto" w:before="0" w:after="0"/>
      </w:pPr>
      <w:r>
        <w:rPr/>
        <w:t xml:space="preserve">                    } elseif (isset($response['error'])) {</w:t>
      </w:r>
    </w:p>
    <w:p>
      <w:pPr>
        <w:spacing w:line="240" w:lineRule="auto" w:before="0" w:after="0"/>
      </w:pPr>
      <w:r>
        <w:rPr/>
        <w:t xml:space="preserve">                        $error_msg = $response['error'];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$logger-&gt;error('Payment Error: ' . $error_msg,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wc_add_notice($error_msg, 'error');</w:t>
      </w:r>
    </w:p>
    <w:p>
      <w:pPr>
        <w:spacing w:line="240" w:lineRule="auto" w:before="0" w:after="0"/>
      </w:pPr>
      <w:r>
        <w:rPr/>
        <w:t xml:space="preserve">                    return array(</w:t>
      </w:r>
    </w:p>
    <w:p>
      <w:pPr>
        <w:spacing w:line="240" w:lineRule="auto" w:before="0" w:after="0"/>
      </w:pPr>
      <w:r>
        <w:rPr/>
        <w:t xml:space="preserve">                        'result' =&gt; 'failure',</w:t>
      </w:r>
    </w:p>
    <w:p>
      <w:pPr>
        <w:spacing w:line="240" w:lineRule="auto" w:before="0" w:after="0"/>
      </w:pPr>
      <w:r>
        <w:rPr/>
        <w:t xml:space="preserve">                        'message' =&gt; $error_msg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/* translators: %s: error message */</w:t>
      </w:r>
    </w:p>
    <w:p>
      <w:pPr>
        <w:spacing w:line="240" w:lineRule="auto" w:before="0" w:after="0"/>
      </w:pPr>
      <w:r>
        <w:rPr/>
        <w:t xml:space="preserve">            $error_message = sprintf(__('Payment processing failed: %s', 'wonder-payment-for-woocommerce'), $e-&gt;getMessage());</w:t>
      </w:r>
    </w:p>
    <w:p>
      <w:pPr>
        <w:spacing w:line="240" w:lineRule="auto" w:before="0" w:after="0"/>
      </w:pPr>
      <w:r>
        <w:rPr/>
        <w:t xml:space="preserve">            wc_add_notice($error_message,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$error_message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Handle refund request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process_refund($order_id, $amount = null, $reason = '')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// Validate required parameters</w:t>
      </w:r>
    </w:p>
    <w:p>
      <w:pPr>
        <w:spacing w:line="240" w:lineRule="auto" w:before="0" w:after="0"/>
      </w:pPr>
      <w:r>
        <w:rPr/>
        <w:t xml:space="preserve">        if (!$this-&gt;app_id || !$this-&gt;private_key) {</w:t>
      </w:r>
    </w:p>
    <w:p>
      <w:pPr>
        <w:spacing w:line="240" w:lineRule="auto" w:before="0" w:after="0"/>
      </w:pPr>
      <w:r>
        <w:rPr/>
        <w:t xml:space="preserve">            return new WP_Error('error', __('Payment gateway not configured',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return new WP_Error('error', __('Order not found',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(!$amount || $amount &lt;= 0) {</w:t>
      </w:r>
    </w:p>
    <w:p>
      <w:pPr>
        <w:spacing w:line="240" w:lineRule="auto" w:before="0" w:after="0"/>
      </w:pPr>
      <w:r>
        <w:rPr/>
        <w:t xml:space="preserve">            return new WP_Error('error', __('Invalid refund amount',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Check if SDK exists</w:t>
      </w:r>
    </w:p>
    <w:p>
      <w:pPr>
        <w:spacing w:line="240" w:lineRule="auto" w:before="0" w:after="0"/>
      </w:pPr>
      <w:r>
        <w:rPr/>
        <w:t xml:space="preserve">            if (!class_exists('PaymentSDK')) {</w:t>
      </w:r>
    </w:p>
    <w:p>
      <w:pPr>
        <w:spacing w:line="240" w:lineRule="auto" w:before="0" w:after="0"/>
      </w:pPr>
      <w:r>
        <w:rPr/>
        <w:t xml:space="preserve">                return new WP_Error('error', __('PaymentSDK not available',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order reference number</w:t>
      </w:r>
    </w:p>
    <w:p>
      <w:pPr>
        <w:spacing w:line="240" w:lineRule="auto" w:before="0" w:after="0"/>
      </w:pPr>
      <w:r>
        <w:rPr/>
        <w:t xml:space="preserve">            $reference_number = get_post_meta($order_id, '_wonder_reference_number', true);</w:t>
      </w:r>
    </w:p>
    <w:p>
      <w:pPr>
        <w:spacing w:line="240" w:lineRule="auto" w:before="0" w:after="0"/>
      </w:pPr>
      <w:r>
        <w:rPr/>
        <w:t xml:space="preserve">            if (empty($reference_number)) {</w:t>
      </w:r>
    </w:p>
    <w:p>
      <w:pPr>
        <w:spacing w:line="240" w:lineRule="auto" w:before="0" w:after="0"/>
      </w:pPr>
      <w:r>
        <w:rPr/>
        <w:t xml:space="preserve">                return new WP_Error('error', __('Order reference number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order currency</w:t>
      </w:r>
    </w:p>
    <w:p>
      <w:pPr>
        <w:spacing w:line="240" w:lineRule="auto" w:before="0" w:after="0"/>
      </w:pPr>
      <w:r>
        <w:rPr/>
        <w:t xml:space="preserve">            $order_currency = $order-&gt;get_currency();</w:t>
      </w:r>
    </w:p>
    <w:p>
      <w:pPr>
        <w:spacing w:line="240" w:lineRule="auto" w:before="0" w:after="0"/>
      </w:pPr>
      <w:r>
        <w:rPr/>
        <w:t xml:space="preserve">            $supported_currencies = array('HKD', 'USD', 'EUR', 'GBP');</w:t>
      </w:r>
    </w:p>
    <w:p>
      <w:pPr>
        <w:spacing w:line="240" w:lineRule="auto" w:before="0" w:after="0"/>
      </w:pPr>
      <w:r>
        <w:rPr/>
        <w:t xml:space="preserve">            $api_currency = in_array($order_currency, $supported_currencies) ? $order_currency : 'HKD';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Initialize SDK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    'appid' =&gt; $this-&gt;app_id,</w:t>
      </w:r>
    </w:p>
    <w:p>
      <w:pPr>
        <w:spacing w:line="240" w:lineRule="auto" w:before="0" w:after="0"/>
      </w:pPr>
      <w:r>
        <w:rPr/>
        <w:t xml:space="preserve">    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    'callback_url' =&gt; '',</w:t>
      </w:r>
    </w:p>
    <w:p>
      <w:pPr>
        <w:spacing w:line="240" w:lineRule="auto" w:before="0" w:after="0"/>
      </w:pPr>
      <w:r>
        <w:rPr/>
        <w:t xml:space="preserve">                    'redirect_url' =&gt; '',</w:t>
      </w:r>
    </w:p>
    <w:p>
      <w:pPr>
        <w:spacing w:line="240" w:lineRule="auto" w:before="0" w:after="0"/>
      </w:pPr>
      <w:r>
        <w:rPr/>
        <w:t xml:space="preserve">    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a unique request_id (random UUID)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$query_params = array(</w:t>
      </w:r>
    </w:p>
    <w:p>
      <w:pPr>
        <w:spacing w:line="240" w:lineRule="auto" w:before="0" w:after="0"/>
      </w:pPr>
      <w:r>
        <w:rPr/>
        <w:t xml:space="preserve">                'order' =&gt; array(</w:t>
      </w:r>
    </w:p>
    <w:p>
      <w:pPr>
        <w:spacing w:line="240" w:lineRule="auto" w:before="0" w:after="0"/>
      </w:pPr>
      <w:r>
        <w:rPr/>
        <w:t xml:space="preserve">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$query_response = $sdk-&gt;queryOrder($query_params);</w:t>
      </w:r>
    </w:p>
    <w:p>
      <w:pPr>
        <w:spacing w:line="240" w:lineRule="auto" w:before="0" w:after="0"/>
      </w:pPr>
      <w:r>
        <w:rPr/>
        <w:t xml:space="preserve">            $logger-&gt;debug('Order query response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Fill Wonder order number and transaction UUID from query response</w:t>
      </w:r>
    </w:p>
    <w:p>
      <w:pPr>
        <w:spacing w:line="240" w:lineRule="auto" w:before="0" w:after="0"/>
      </w:pPr>
      <w:r>
        <w:rPr/>
        <w:t xml:space="preserve">            $wonder_order_number = get_post_meta($order_id, '_wonder_order_number', true);</w:t>
      </w:r>
    </w:p>
    <w:p>
      <w:pPr>
        <w:spacing w:line="240" w:lineRule="auto" w:before="0" w:after="0"/>
      </w:pPr>
      <w:r>
        <w:rPr/>
        <w:t xml:space="preserve">            if (empty($wonder_order_number) &amp;&amp; isset($query_response['data']['order']['number'])) {</w:t>
      </w:r>
    </w:p>
    <w:p>
      <w:pPr>
        <w:spacing w:line="240" w:lineRule="auto" w:before="0" w:after="0"/>
      </w:pPr>
      <w:r>
        <w:rPr/>
        <w:t xml:space="preserve">                $wonder_order_number = $query_response['data']['order']['number'];</w:t>
      </w:r>
    </w:p>
    <w:p>
      <w:pPr>
        <w:spacing w:line="240" w:lineRule="auto" w:before="0" w:after="0"/>
      </w:pPr>
      <w:r>
        <w:rPr/>
        <w:t xml:space="preserve">                update_post_meta($order_id, '_wonder_order_number', $wonder_order_number);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$payment_transaction_uuid = get_post_meta($order_id, '_wonder_transaction_id', true);</w:t>
      </w:r>
    </w:p>
    <w:p>
      <w:pPr>
        <w:spacing w:line="240" w:lineRule="auto" w:before="0" w:after="0"/>
      </w:pPr>
      <w:r>
        <w:rPr/>
        <w:t xml:space="preserve">            if (empty($payment_transaction_uuid) &amp;&amp; isset($query_response['data']['order']['transactions']) &amp;&amp; !empty($query_response['data']['order']['transactions'])) {</w:t>
      </w:r>
    </w:p>
    <w:p>
      <w:pPr>
        <w:spacing w:line="240" w:lineRule="auto" w:before="0" w:after="0"/>
      </w:pPr>
      <w:r>
        <w:rPr/>
        <w:t xml:space="preserve">                foreach ($query_response['data']['order']['transactions'] as $transaction) {</w:t>
      </w:r>
    </w:p>
    <w:p>
      <w:pPr>
        <w:spacing w:line="240" w:lineRule="auto" w:before="0" w:after="0"/>
      </w:pPr>
      <w:r>
        <w:rPr/>
        <w:t xml:space="preserve">                    if (!empty($transaction['uuid'])) {</w:t>
      </w:r>
    </w:p>
    <w:p>
      <w:pPr>
        <w:spacing w:line="240" w:lineRule="auto" w:before="0" w:after="0"/>
      </w:pPr>
      <w:r>
        <w:rPr/>
        <w:t xml:space="preserve">                        $payment_transaction_uuid = $transaction['uuid'];</w:t>
      </w:r>
    </w:p>
    <w:p>
      <w:pPr>
        <w:spacing w:line="240" w:lineRule="auto" w:before="0" w:after="0"/>
      </w:pPr>
      <w:r>
        <w:rPr/>
        <w:t xml:space="preserve">                        update_post_meta($order_id, '_wonder_transaction_id', $payment_transaction_uuid);</w:t>
      </w:r>
    </w:p>
    <w:p>
      <w:pPr>
        <w:spacing w:line="240" w:lineRule="auto" w:before="0" w:after="0"/>
      </w:pPr>
      <w:r>
        <w:rPr/>
        <w:t xml:space="preserve">                        break;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(empty($wonder_order_number)) {</w:t>
      </w:r>
    </w:p>
    <w:p>
      <w:pPr>
        <w:spacing w:line="240" w:lineRule="auto" w:before="0" w:after="0"/>
      </w:pPr>
      <w:r>
        <w:rPr/>
        <w:t xml:space="preserve">                return new WP_Error('error', __('Wonder Payments order number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(empty($payment_transaction_uuid)) {</w:t>
      </w:r>
    </w:p>
    <w:p>
      <w:pPr>
        <w:spacing w:line="240" w:lineRule="auto" w:before="0" w:after="0"/>
      </w:pPr>
      <w:r>
        <w:rPr/>
        <w:t xml:space="preserve">                return new WP_Error('error', __('Payment transaction UUID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using payment transaction UUID: ' . $payment_transaction_uuid,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// Check if refund is allowed (from transactions array)</w:t>
      </w:r>
    </w:p>
    <w:p>
      <w:pPr>
        <w:spacing w:line="240" w:lineRule="auto" w:before="0" w:after="0"/>
      </w:pPr>
      <w:r>
        <w:rPr/>
        <w:t xml:space="preserve">            $allow_refund = false;</w:t>
      </w:r>
    </w:p>
    <w:p>
      <w:pPr>
        <w:spacing w:line="240" w:lineRule="auto" w:before="0" w:after="0"/>
      </w:pPr>
      <w:r>
        <w:rPr/>
        <w:t xml:space="preserve">            if (isset($query_response['data']['order']['transactions']) &amp;&amp; !empty($query_response['data']['order']['transactions'])) {</w:t>
      </w:r>
    </w:p>
    <w:p>
      <w:pPr>
        <w:spacing w:line="240" w:lineRule="auto" w:before="0" w:after="0"/>
      </w:pPr>
      <w:r>
        <w:rPr/>
        <w:t xml:space="preserve">                $allow_refund = isset($query_response['data']['order']['transactions'][0]['allow_refund']) &amp;&amp; $query_response['data']['order']['transactions'][0]['allow_refund'] == 1;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if (!$allow_refund) {</w:t>
      </w:r>
    </w:p>
    <w:p>
      <w:pPr>
        <w:spacing w:line="240" w:lineRule="auto" w:before="0" w:after="0"/>
      </w:pPr>
      <w:r>
        <w:rPr/>
        <w:t xml:space="preserve">                return new WP_Error('error', __('This order does not allow refunds',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// Get refunded amount (from transactions array)</w:t>
      </w:r>
    </w:p>
    <w:p>
      <w:pPr>
        <w:spacing w:line="240" w:lineRule="auto" w:before="0" w:after="0"/>
      </w:pPr>
      <w:r>
        <w:rPr/>
        <w:t xml:space="preserve">            $refunded_amount = 0;</w:t>
      </w:r>
    </w:p>
    <w:p>
      <w:pPr>
        <w:spacing w:line="240" w:lineRule="auto" w:before="0" w:after="0"/>
      </w:pPr>
      <w:r>
        <w:rPr/>
        <w:t xml:space="preserve">            if (isset($query_response['data']['order']['transactions'][0]['refunded_amount'])) {</w:t>
      </w:r>
    </w:p>
    <w:p>
      <w:pPr>
        <w:spacing w:line="240" w:lineRule="auto" w:before="0" w:after="0"/>
      </w:pPr>
      <w:r>
        <w:rPr/>
        <w:t xml:space="preserve">                $refunded_amount = floatval($query_response['data']['order']['transactions'][0]['refunded_amount']);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$refunded_amount = $this-&gt;normalize_refunded_amount($refunded_amount, $order_total, $order, 'refund_query');</w:t>
      </w:r>
    </w:p>
    <w:p>
      <w:pPr>
        <w:spacing w:line="240" w:lineRule="auto" w:before="0" w:after="0"/>
      </w:pPr>
      <w:r>
        <w:rPr/>
        <w:t xml:space="preserve">            $order_total = floatval($query_response['data']['order']['initial_total']);</w:t>
      </w:r>
    </w:p>
    <w:p>
      <w:pPr>
        <w:spacing w:line="240" w:lineRule="auto" w:before="0" w:after="0"/>
      </w:pPr>
      <w:r>
        <w:rPr/>
        <w:t xml:space="preserve">            $available_refund = $order_total - $refunded_amount;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validation - order total: ' . $order_total,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refundable amount: ' . $available_refund,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requested amount: ' . $amount,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Validate refund amount (use small epsilon to avoid float precision issues)</w:t>
      </w:r>
    </w:p>
    <w:p>
      <w:pPr>
        <w:spacing w:line="240" w:lineRule="auto" w:before="0" w:after="0"/>
      </w:pPr>
      <w:r>
        <w:rPr/>
        <w:t xml:space="preserve">            $epsilon = 0.01; // Tolerance value</w:t>
      </w:r>
    </w:p>
    <w:p>
      <w:pPr>
        <w:spacing w:line="240" w:lineRule="auto" w:before="0" w:after="0"/>
      </w:pPr>
      <w:r>
        <w:rPr/>
        <w:t xml:space="preserve">            if ($amount - $available_refund &gt; $epsilon) {</w:t>
      </w:r>
    </w:p>
    <w:p>
      <w:pPr>
        <w:spacing w:line="240" w:lineRule="auto" w:before="0" w:after="0"/>
      </w:pPr>
      <w:r>
        <w:rPr/>
        <w:t xml:space="preserve">                $refund_error = sprintf(</w:t>
      </w:r>
    </w:p>
    <w:p>
      <w:pPr>
        <w:spacing w:line="240" w:lineRule="auto" w:before="0" w:after="0"/>
      </w:pPr>
      <w:r>
        <w:rPr/>
        <w:t xml:space="preserve">                    /* translators: %1$s: available amount, %2$s: requested amount */</w:t>
      </w:r>
    </w:p>
    <w:p>
      <w:pPr>
        <w:spacing w:line="240" w:lineRule="auto" w:before="0" w:after="0"/>
      </w:pPr>
      <w:r>
        <w:rPr/>
        <w:t xml:space="preserve">                    __('Refund amount exceeds available amount. Available: %1$s, Requested: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wc_price($available_refund),</w:t>
      </w:r>
    </w:p>
    <w:p>
      <w:pPr>
        <w:spacing w:line="240" w:lineRule="auto" w:before="0" w:after="0"/>
      </w:pPr>
      <w:r>
        <w:rPr/>
        <w:t xml:space="preserve">                    wc_price($amount)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return new WP_Error('error', $refund_error);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$payment_transaction_uuid = get_post_meta($order_id, '_wonder_transaction_id', true);</w:t>
      </w:r>
    </w:p>
    <w:p>
      <w:pPr>
        <w:spacing w:line="240" w:lineRule="auto" w:before="0" w:after="0"/>
      </w:pPr>
      <w:r>
        <w:rPr/>
        <w:t xml:space="preserve">            if (empty($payment_transaction_uuid)) {</w:t>
      </w:r>
    </w:p>
    <w:p>
      <w:pPr>
        <w:spacing w:line="240" w:lineRule="auto" w:before="0" w:after="0"/>
      </w:pPr>
      <w:r>
        <w:rPr/>
        <w:t xml:space="preserve">                return new WP_Error('error', __('Payment transaction UUID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Step 3: build refund params (use payment transaction UUID)</w:t>
      </w:r>
    </w:p>
    <w:p>
      <w:pPr>
        <w:spacing w:line="240" w:lineRule="auto" w:before="0" w:after="0"/>
      </w:pPr>
      <w:r>
        <w:rPr/>
        <w:t xml:space="preserve">            $refund_params = array(</w:t>
      </w:r>
    </w:p>
    <w:p>
      <w:pPr>
        <w:spacing w:line="240" w:lineRule="auto" w:before="0" w:after="0"/>
      </w:pPr>
      <w:r>
        <w:rPr/>
        <w:t xml:space="preserve">                    'order' =&gt; array(</w:t>
      </w:r>
    </w:p>
    <w:p>
      <w:pPr>
        <w:spacing w:line="240" w:lineRule="auto" w:before="0" w:after="0"/>
      </w:pPr>
      <w:r>
        <w:rPr/>
        <w:t xml:space="preserve">                            'number' =&gt; $wonder_order_number,          // Order identifiers unchanged</w:t>
      </w:r>
    </w:p>
    <w:p>
      <w:pPr>
        <w:spacing w:line="240" w:lineRule="auto" w:before="0" w:after="0"/>
      </w:pPr>
      <w:r>
        <w:rPr/>
        <w:t xml:space="preserve">                            'reference_number' =&gt; $reference_number     // Order identifiers unchanged</w:t>
      </w:r>
    </w:p>
    <w:p>
      <w:pPr>
        <w:spacing w:line="240" w:lineRule="auto" w:before="0" w:after="0"/>
      </w:pPr>
      <w:r>
        <w:rPr/>
        <w:t xml:space="preserve">                    ),</w:t>
      </w:r>
    </w:p>
    <w:p>
      <w:pPr>
        <w:spacing w:line="240" w:lineRule="auto" w:before="0" w:after="0"/>
      </w:pPr>
      <w:r>
        <w:rPr/>
        <w:t xml:space="preserve">                    'transaction' =&gt; array(</w:t>
      </w:r>
    </w:p>
    <w:p>
      <w:pPr>
        <w:spacing w:line="240" w:lineRule="auto" w:before="0" w:after="0"/>
      </w:pPr>
      <w:r>
        <w:rPr/>
        <w:t xml:space="preserve">                            'uuid' =&gt; $payment_transaction_uuid        // Use payment transaction UUID</w:t>
      </w:r>
    </w:p>
    <w:p>
      <w:pPr>
        <w:spacing w:line="240" w:lineRule="auto" w:before="0" w:after="0"/>
      </w:pPr>
      <w:r>
        <w:rPr/>
        <w:t xml:space="preserve">                    ),</w:t>
      </w:r>
    </w:p>
    <w:p>
      <w:pPr>
        <w:spacing w:line="240" w:lineRule="auto" w:before="0" w:after="0"/>
      </w:pPr>
      <w:r>
        <w:rPr/>
        <w:t xml:space="preserve">                    'refund' =&gt; array(</w:t>
      </w:r>
    </w:p>
    <w:p>
      <w:pPr>
        <w:spacing w:line="240" w:lineRule="auto" w:before="0" w:after="0"/>
      </w:pPr>
      <w:r>
        <w:rPr/>
        <w:t xml:space="preserve">                            'amount' =&gt; number_format($amount, 2, '.', ''),</w:t>
      </w:r>
    </w:p>
    <w:p>
      <w:pPr>
        <w:spacing w:line="240" w:lineRule="auto" w:before="0" w:after="0"/>
      </w:pPr>
      <w:r>
        <w:rPr/>
        <w:t xml:space="preserve">                            'currency' =&gt; $api_currency,</w:t>
      </w:r>
    </w:p>
    <w:p>
      <w:pPr>
        <w:spacing w:line="240" w:lineRule="auto" w:before="0" w:after="0"/>
      </w:pPr>
      <w:r>
        <w:rPr/>
        <w:t xml:space="preserve">                            'reason' =&gt; $reason ? $reason : 'Refund via WooCommerce'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Step 4: call SDK refundTransaction</w:t>
      </w:r>
    </w:p>
    <w:p>
      <w:pPr>
        <w:spacing w:line="240" w:lineRule="auto" w:before="0" w:after="0"/>
      </w:pPr>
      <w:r>
        <w:rPr/>
        <w:t xml:space="preserve">            $response = $sdk-&gt;refundTransaction($refund_params);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response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response</w:t>
      </w:r>
    </w:p>
    <w:p>
      <w:pPr>
        <w:spacing w:line="240" w:lineRule="auto" w:before="0" w:after="0"/>
      </w:pPr>
      <w:r>
        <w:rPr/>
        <w:t xml:space="preserve">            if (isset($response['code']) &amp;&amp; $response['code'] == 200) {</w:t>
      </w:r>
    </w:p>
    <w:p>
      <w:pPr>
        <w:spacing w:line="240" w:lineRule="auto" w:before="0" w:after="0"/>
      </w:pPr>
      <w:r>
        <w:rPr/>
        <w:t xml:space="preserve">                // Refund success</w:t>
      </w:r>
    </w:p>
    <w:p>
      <w:pPr>
        <w:spacing w:line="240" w:lineRule="auto" w:before="0" w:after="0"/>
      </w:pPr>
      <w:r>
        <w:rPr/>
        <w:t xml:space="preserve">                $refund_note = sprintf(</w:t>
      </w:r>
    </w:p>
    <w:p>
      <w:pPr>
        <w:spacing w:line="240" w:lineRule="auto" w:before="0" w:after="0"/>
      </w:pPr>
      <w:r>
        <w:rPr/>
        <w:t xml:space="preserve">                    /* translators: %1$s: refund amount, %2$s: refund reason */</w:t>
      </w:r>
    </w:p>
    <w:p>
      <w:pPr>
        <w:spacing w:line="240" w:lineRule="auto" w:before="0" w:after="0"/>
      </w:pPr>
      <w:r>
        <w:rPr/>
        <w:t xml:space="preserve">                    __('Wonder Payments refund successful. Amount: %1$s, Reason: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wc_price($amount),</w:t>
      </w:r>
    </w:p>
    <w:p>
      <w:pPr>
        <w:spacing w:line="240" w:lineRule="auto" w:before="0" w:after="0"/>
      </w:pPr>
      <w:r>
        <w:rPr/>
        <w:t xml:space="preserve">                    $reason ? $reason : 'N/A'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$order-&gt;add_order_note($refund_note);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Save refund ID (if present)</w:t>
      </w:r>
    </w:p>
    <w:p>
      <w:pPr>
        <w:spacing w:line="240" w:lineRule="auto" w:before="0" w:after="0"/>
      </w:pPr>
      <w:r>
        <w:rPr/>
        <w:t xml:space="preserve">                if (isset($response['data']['order']['transactions'])) {</w:t>
      </w:r>
    </w:p>
    <w:p>
      <w:pPr>
        <w:spacing w:line="240" w:lineRule="auto" w:before="0" w:after="0"/>
      </w:pPr>
      <w:r>
        <w:rPr/>
        <w:t xml:space="preserve">                    $transactions = $response['data']['order']['transactions'];</w:t>
      </w:r>
    </w:p>
    <w:p>
      <w:pPr>
        <w:spacing w:line="240" w:lineRule="auto" w:before="0" w:after="0"/>
      </w:pPr>
      <w:r>
        <w:rPr/>
        <w:t xml:space="preserve">                    foreach ($transactions as $transaction) {</w:t>
      </w:r>
    </w:p>
    <w:p>
      <w:pPr>
        <w:spacing w:line="240" w:lineRule="auto" w:before="0" w:after="0"/>
      </w:pPr>
      <w:r>
        <w:rPr/>
        <w:t xml:space="preserve">                        if (isset($transaction['type']) &amp;&amp; $transaction['type'] === 'Refund') {</w:t>
      </w:r>
    </w:p>
    <w:p>
      <w:pPr>
        <w:spacing w:line="240" w:lineRule="auto" w:before="0" w:after="0"/>
      </w:pPr>
      <w:r>
        <w:rPr/>
        <w:t xml:space="preserve">                            update_post_meta($order_id, '_wonder_refund_id', $transaction['uuid']);</w:t>
      </w:r>
    </w:p>
    <w:p>
      <w:pPr>
        <w:spacing w:line="240" w:lineRule="auto" w:before="0" w:after="0"/>
      </w:pPr>
      <w:r>
        <w:rPr/>
        <w:t xml:space="preserve">                            break;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Update refund post status to wc-completed</w:t>
      </w:r>
    </w:p>
    <w:p>
      <w:pPr>
        <w:spacing w:line="240" w:lineRule="auto" w:before="0" w:after="0"/>
      </w:pPr>
      <w:r>
        <w:rPr/>
        <w:t xml:space="preserve">                $refunds = $order-&gt;get_refunds();</w:t>
      </w:r>
    </w:p>
    <w:p>
      <w:pPr>
        <w:spacing w:line="240" w:lineRule="auto" w:before="0" w:after="0"/>
      </w:pPr>
      <w:r>
        <w:rPr/>
        <w:t xml:space="preserve">                foreach ($refunds as $refund) {</w:t>
      </w:r>
    </w:p>
    <w:p>
      <w:pPr>
        <w:spacing w:line="240" w:lineRule="auto" w:before="0" w:after="0"/>
      </w:pPr>
      <w:r>
        <w:rPr/>
        <w:t xml:space="preserve">                    $refund_id = $refund-&gt;get_id();</w:t>
      </w:r>
    </w:p>
    <w:p>
      <w:pPr>
        <w:spacing w:line="240" w:lineRule="auto" w:before="0" w:after="0"/>
      </w:pPr>
      <w:r>
        <w:rPr/>
        <w:t xml:space="preserve">                    $refund_post_status = get_post_status($refund_id);</w:t>
      </w:r>
    </w:p>
    <w:p>
      <w:pPr>
        <w:spacing w:line="240" w:lineRule="auto" w:before="0" w:after="0"/>
      </w:pPr>
      <w:r>
        <w:rPr/>
        <w:t xml:space="preserve">                    if ($refund_post_status === 'draft') {</w:t>
      </w:r>
    </w:p>
    <w:p>
      <w:pPr>
        <w:spacing w:line="240" w:lineRule="auto" w:before="0" w:after="0"/>
      </w:pPr>
      <w:r>
        <w:rPr/>
        <w:t xml:space="preserve">                        wp_update_post(array(</w:t>
      </w:r>
    </w:p>
    <w:p>
      <w:pPr>
        <w:spacing w:line="240" w:lineRule="auto" w:before="0" w:after="0"/>
      </w:pPr>
      <w:r>
        <w:rPr/>
        <w:t xml:space="preserve">                            'ID' =&gt; $refund_id,</w:t>
      </w:r>
    </w:p>
    <w:p>
      <w:pPr>
        <w:spacing w:line="240" w:lineRule="auto" w:before="0" w:after="0"/>
      </w:pPr>
      <w:r>
        <w:rPr/>
        <w:t xml:space="preserve">                            'post_status' =&gt; 'wc-completed'</w:t>
      </w:r>
    </w:p>
    <w:p>
      <w:pPr>
        <w:spacing w:line="240" w:lineRule="auto" w:before="0" w:after="0"/>
      </w:pPr>
      <w:r>
        <w:rPr/>
        <w:t xml:space="preserve">                        ));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Step 5: decide order status based on refund amount</w:t>
      </w:r>
    </w:p>
    <w:p>
      <w:pPr>
        <w:spacing w:line="240" w:lineRule="auto" w:before="0" w:after="0"/>
      </w:pPr>
      <w:r>
        <w:rPr/>
        <w:t xml:space="preserve">                $already_refunded = $order-&gt;get_total_refunded();</w:t>
      </w:r>
    </w:p>
    <w:p>
      <w:pPr>
        <w:spacing w:line="240" w:lineRule="auto" w:before="0" w:after="0"/>
      </w:pPr>
      <w:r>
        <w:rPr/>
        <w:t xml:space="preserve">                $order_total = $order-&gt;get_total();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Check refund record status</w:t>
      </w:r>
    </w:p>
    <w:p>
      <w:pPr>
        <w:spacing w:line="240" w:lineRule="auto" w:before="0" w:after="0"/>
      </w:pPr>
      <w:r>
        <w:rPr/>
        <w:t xml:space="preserve">                $refunds = $order-&gt;get_refunds();</w:t>
      </w:r>
    </w:p>
    <w:p>
      <w:pPr>
        <w:spacing w:line="240" w:lineRule="auto" w:before="0" w:after="0"/>
      </w:pPr>
      <w:r>
        <w:rPr/>
        <w:t xml:space="preserve">                foreach ($refunds as $refund) {</w:t>
      </w:r>
    </w:p>
    <w:p>
      <w:pPr>
        <w:spacing w:line="240" w:lineRule="auto" w:before="0" w:after="0"/>
      </w:pPr>
      <w:r>
        <w:rPr/>
        <w:t xml:space="preserve">                    $refund_id = $refund-&gt;get_id();</w:t>
      </w:r>
    </w:p>
    <w:p>
      <w:pPr>
        <w:spacing w:line="240" w:lineRule="auto" w:before="0" w:after="0"/>
      </w:pPr>
      <w:r>
        <w:rPr/>
        <w:t xml:space="preserve">                    $refund_status = $refund-&gt;get_status();</w:t>
      </w:r>
    </w:p>
    <w:p>
      <w:pPr>
        <w:spacing w:line="240" w:lineRule="auto" w:before="0" w:after="0"/>
      </w:pPr>
      <w:r>
        <w:rPr/>
        <w:t xml:space="preserve">                    $refund_post_status = get_post_status($refund_id);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</w:t>
      </w:r>
    </w:p>
    <w:p>
      <w:pPr>
        <w:spacing w:line="240" w:lineRule="auto" w:before="0" w:after="0"/>
      </w:pPr>
      <w:r>
        <w:rPr/>
        <w:t xml:space="preserve">                if ($already_refunded &gt;= $order_total) {</w:t>
      </w:r>
    </w:p>
    <w:p>
      <w:pPr>
        <w:spacing w:line="240" w:lineRule="auto" w:before="0" w:after="0"/>
      </w:pPr>
      <w:r>
        <w:rPr/>
        <w:t xml:space="preserve">                    // Full refund</w:t>
      </w:r>
    </w:p>
    <w:p>
      <w:pPr>
        <w:spacing w:line="240" w:lineRule="auto" w:before="0" w:after="0"/>
      </w:pPr>
      <w:r>
        <w:rPr/>
        <w:t xml:space="preserve">                    $order-&gt;update_status('refunded', __('Order fully refunded via Wonder Payments', 'wonder-payment-for-woocommerce'));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// Note.</w:t>
      </w:r>
    </w:p>
    <w:p>
      <w:pPr>
        <w:spacing w:line="240" w:lineRule="auto" w:before="0" w:after="0"/>
      </w:pPr>
      <w:r>
        <w:rPr/>
        <w:t xml:space="preserve">                    $order-&gt;update_status('completed', __('Order partially refunded via Wonder Payments', 'wonder-payment-for-woocommerce'));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</w:t>
      </w:r>
    </w:p>
    <w:p>
      <w:pPr>
        <w:spacing w:line="240" w:lineRule="auto" w:before="0" w:after="0"/>
      </w:pPr>
      <w:r>
        <w:rPr/>
        <w:t xml:space="preserve">                return true;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// Refund failed</w:t>
      </w:r>
    </w:p>
    <w:p>
      <w:pPr>
        <w:spacing w:line="240" w:lineRule="auto" w:before="0" w:after="0"/>
      </w:pPr>
      <w:r>
        <w:rPr/>
        <w:t xml:space="preserve">                $error_message = 'Unknown error';</w:t>
      </w:r>
    </w:p>
    <w:p>
      <w:pPr>
        <w:spacing w:line="240" w:lineRule="auto" w:before="0" w:after="0"/>
      </w:pPr>
      <w:r>
        <w:rPr/>
        <w:t xml:space="preserve">                if (isset($response['message']) &amp;&amp; $response['message'] !== '') {</w:t>
      </w:r>
    </w:p>
    <w:p>
      <w:pPr>
        <w:spacing w:line="240" w:lineRule="auto" w:before="0" w:after="0"/>
      </w:pPr>
      <w:r>
        <w:rPr/>
        <w:t xml:space="preserve">                    $error_message = $response['message'];</w:t>
      </w:r>
    </w:p>
    <w:p>
      <w:pPr>
        <w:spacing w:line="240" w:lineRule="auto" w:before="0" w:after="0"/>
      </w:pPr>
      <w:r>
        <w:rPr/>
        <w:t xml:space="preserve">                } elseif (isset($response['error_message']) &amp;&amp; $response['error_message'] !== '') {</w:t>
      </w:r>
    </w:p>
    <w:p>
      <w:pPr>
        <w:spacing w:line="240" w:lineRule="auto" w:before="0" w:after="0"/>
      </w:pPr>
      <w:r>
        <w:rPr/>
        <w:t xml:space="preserve">                    $error_message = $response['error_message'];</w:t>
      </w:r>
    </w:p>
    <w:p>
      <w:pPr>
        <w:spacing w:line="240" w:lineRule="auto" w:before="0" w:after="0"/>
      </w:pPr>
      <w:r>
        <w:rPr/>
        <w:t xml:space="preserve">                } elseif (isset($response['error']) &amp;&amp; $response['error'] !== '') {</w:t>
      </w:r>
    </w:p>
    <w:p>
      <w:pPr>
        <w:spacing w:line="240" w:lineRule="auto" w:before="0" w:after="0"/>
      </w:pPr>
      <w:r>
        <w:rPr/>
        <w:t xml:space="preserve">                    $error_message = $response['error'];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(isset($response['error_code']) &amp;&amp; $response['error_code'] !== '') {</w:t>
      </w:r>
    </w:p>
    <w:p>
      <w:pPr>
        <w:spacing w:line="240" w:lineRule="auto" w:before="0" w:after="0"/>
      </w:pPr>
      <w:r>
        <w:rPr/>
        <w:t xml:space="preserve">                    $error_message .= ' (' . $response['error_code'] . ')';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$refund_note = sprintf(</w:t>
      </w:r>
    </w:p>
    <w:p>
      <w:pPr>
        <w:spacing w:line="240" w:lineRule="auto" w:before="0" w:after="0"/>
      </w:pPr>
      <w:r>
        <w:rPr/>
        <w:t xml:space="preserve">                    /* translators: %1$s: refund amount, %2$s: error message */</w:t>
      </w:r>
    </w:p>
    <w:p>
      <w:pPr>
        <w:spacing w:line="240" w:lineRule="auto" w:before="0" w:after="0"/>
      </w:pPr>
      <w:r>
        <w:rPr/>
        <w:t xml:space="preserve">                    __('Wonder Payments refund failed. Amount: %1$s, Error: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wc_price($amount),</w:t>
      </w:r>
    </w:p>
    <w:p>
      <w:pPr>
        <w:spacing w:line="240" w:lineRule="auto" w:before="0" w:after="0"/>
      </w:pPr>
      <w:r>
        <w:rPr/>
        <w:t xml:space="preserve">                    $error_message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$order-&gt;add_order_note($refund_note);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return new WP_Error('refund_error', $error_message);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return new WP_Error('error', $e-&gt;getMessage());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handle_webhook()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$logger-&gt;debug('Webhook entry: request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$raw_data = file_get_contents('php://input');</w:t>
      </w:r>
    </w:p>
    <w:p>
      <w:pPr>
        <w:spacing w:line="240" w:lineRule="auto" w:before="0" w:after="0"/>
      </w:pPr>
      <w:r>
        <w:rPr/>
        <w:t xml:space="preserve">        if (!is_string($raw_data)) {</w:t>
      </w:r>
    </w:p>
    <w:p>
      <w:pPr>
        <w:spacing w:line="240" w:lineRule="auto" w:before="0" w:after="0"/>
      </w:pPr>
      <w:r>
        <w:rPr/>
        <w:t xml:space="preserve">            $raw_data =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(strlen($raw_data) &gt; 200000) {</w:t>
      </w:r>
    </w:p>
    <w:p>
      <w:pPr>
        <w:spacing w:line="240" w:lineRule="auto" w:before="0" w:after="0"/>
      </w:pPr>
      <w:r>
        <w:rPr/>
        <w:t xml:space="preserve">            $logger-&gt;error('Webhook rejected: payload too large',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wp_die('Webhook payload too large', 'Wonder Payments', array('response' =&gt; 413));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$data = json_decode($raw_data,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raw request',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'method' =&gt; isset($_SERVER['REQUEST_METHOD']) ? sanitize_text_field(wp_unslash($_SERVER['REQUEST_METHOD'])) : '',</w:t>
      </w:r>
    </w:p>
    <w:p>
      <w:pPr>
        <w:spacing w:line="240" w:lineRule="auto" w:before="0" w:after="0"/>
      </w:pPr>
      <w:r>
        <w:rPr/>
        <w:t xml:space="preserve">            'content_length' =&gt; isset($_SERVER['CONTENT_LENGTH']) ? absint(wp_unslash($_SERVER['CONTENT_LENGTH'])) : 0,</w:t>
      </w:r>
    </w:p>
    <w:p>
      <w:pPr>
        <w:spacing w:line="240" w:lineRule="auto" w:before="0" w:after="0"/>
      </w:pPr>
      <w:r>
        <w:rPr/>
        <w:t xml:space="preserve">            'raw_length' =&gt; strlen($raw_data)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(!is_array($data)) {</w:t>
      </w:r>
    </w:p>
    <w:p>
      <w:pPr>
        <w:spacing w:line="240" w:lineRule="auto" w:before="0" w:after="0"/>
      </w:pPr>
      <w:r>
        <w:rPr/>
        <w:t xml:space="preserve">            $logger-&gt;error('Webhook parse failed: invalid JSON',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webhook data',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parse success',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'keys' =&gt; array_keys($data)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$signature_header = isset($_SERVER['HTTP_SIGNATURE']) ? sanitize_text_field(wp_unslash($_SERVER['HTTP_SIGNATURE'])) : '';</w:t>
      </w:r>
    </w:p>
    <w:p>
      <w:pPr>
        <w:spacing w:line="240" w:lineRule="auto" w:before="0" w:after="0"/>
      </w:pPr>
      <w:r>
        <w:rPr/>
        <w:t xml:space="preserve">        $credential_header = isset($_SERVER['HTTP_CREDENTIAL']) ? sanitize_text_field(wp_unslash($_SERVER['HTTP_CREDENTIAL'])) : '';</w:t>
      </w:r>
    </w:p>
    <w:p>
      <w:pPr>
        <w:spacing w:line="240" w:lineRule="auto" w:before="0" w:after="0"/>
      </w:pPr>
      <w:r>
        <w:rPr/>
        <w:t xml:space="preserve">        $nonce_header = isset($_SERVER['HTTP_NONCE']) ? sanitize_text_field(wp_unslash($_SERVER['HTTP_NONCE'])) : '';</w:t>
      </w:r>
    </w:p>
    <w:p>
      <w:pPr>
        <w:spacing w:line="240" w:lineRule="auto" w:before="0" w:after="0"/>
      </w:pPr>
      <w:r>
        <w:rPr/>
        <w:t xml:space="preserve">        $signature = wonder_payments_sanitize_token_value($signature_header, '/[^A-Za-z0-9+\/=]/');</w:t>
      </w:r>
    </w:p>
    <w:p>
      <w:pPr>
        <w:spacing w:line="240" w:lineRule="auto" w:before="0" w:after="0"/>
      </w:pPr>
      <w:r>
        <w:rPr/>
        <w:t xml:space="preserve">        $credential = wonder_payments_sanitize_token_value($credential_header);</w:t>
      </w:r>
    </w:p>
    <w:p>
      <w:pPr>
        <w:spacing w:line="240" w:lineRule="auto" w:before="0" w:after="0"/>
      </w:pPr>
      <w:r>
        <w:rPr/>
        <w:t xml:space="preserve">        $nonce = wonder_payments_sanitize_token_value($nonce_header);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$is_valid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and initialize verification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wp_die('SDK not available for webhook verification',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$normalized_webhook_key = $this-&gt;normalize_webhook_public_key($webhook_key);</w:t>
      </w:r>
    </w:p>
    <w:p>
      <w:pPr>
        <w:spacing w:line="240" w:lineRule="auto" w:before="0" w:after="0"/>
      </w:pPr>
      <w:r>
        <w:rPr/>
        <w:t xml:space="preserve">        $logger-&gt;debug('Webhook public key info',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'webhook_public_key_len' =&gt; $webhook_key ? strlen($webhook_key) : 0,</w:t>
      </w:r>
    </w:p>
    <w:p>
      <w:pPr>
        <w:spacing w:line="240" w:lineRule="auto" w:before="0" w:after="0"/>
      </w:pPr>
      <w:r>
        <w:rPr/>
        <w:t xml:space="preserve">            'webhook_public_key_pem' =&gt; ($normalized_webhook_key &amp;&amp; strpos($normalized_webhook_key, 'BEGIN PUBLIC KEY') !== false) ? 'yes' : 'no'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$options = array(</w:t>
      </w:r>
    </w:p>
    <w:p>
      <w:pPr>
        <w:spacing w:line="240" w:lineRule="auto" w:before="0" w:after="0"/>
      </w:pPr>
      <w:r>
        <w:rPr/>
        <w:t xml:space="preserve">                'appid' =&gt; $this-&gt;app_id,</w:t>
      </w:r>
    </w:p>
    <w:p>
      <w:pPr>
        <w:spacing w:line="240" w:lineRule="auto" w:before="0" w:after="0"/>
      </w:pPr>
      <w:r>
        <w:rPr/>
        <w:t xml:space="preserve">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'callback_url' =&gt; '',</w:t>
      </w:r>
    </w:p>
    <w:p>
      <w:pPr>
        <w:spacing w:line="240" w:lineRule="auto" w:before="0" w:after="0"/>
      </w:pPr>
      <w:r>
        <w:rPr/>
        <w:t xml:space="preserve">                'redirect_url' =&gt; '',</w:t>
      </w:r>
    </w:p>
    <w:p>
      <w:pPr>
        <w:spacing w:line="240" w:lineRule="auto" w:before="0" w:after="0"/>
      </w:pPr>
      <w:r>
        <w:rPr/>
        <w:t xml:space="preserve">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'skipSignature' =&gt;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(!$sdk) {</w:t>
      </w:r>
    </w:p>
    <w:p>
      <w:pPr>
        <w:spacing w:line="240" w:lineRule="auto" w:before="0" w:after="0"/>
      </w:pPr>
      <w:r>
        <w:rPr/>
        <w:t xml:space="preserve">            wp_die('SDK not available for webhook verification',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verify start',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'signature' =&gt; $signature ? 'set' : 'empty',</w:t>
      </w:r>
    </w:p>
    <w:p>
      <w:pPr>
        <w:spacing w:line="240" w:lineRule="auto" w:before="0" w:after="0"/>
      </w:pPr>
      <w:r>
        <w:rPr/>
        <w:t xml:space="preserve">            'credential' =&gt; $credential ? 'set' : 'empty',</w:t>
      </w:r>
    </w:p>
    <w:p>
      <w:pPr>
        <w:spacing w:line="240" w:lineRule="auto" w:before="0" w:after="0"/>
      </w:pPr>
      <w:r>
        <w:rPr/>
        <w:t xml:space="preserve">            'nonce' =&gt; $nonce ? 'set' : 'empty'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$request_uri = isset($_SERVER['REQUEST_URI']) ? sanitize_text_field(wp_unslash($_SERVER['REQUEST_URI'])) : '';</w:t>
      </w:r>
    </w:p>
    <w:p>
      <w:pPr>
        <w:spacing w:line="240" w:lineRule="auto" w:before="0" w:after="0"/>
      </w:pPr>
      <w:r>
        <w:rPr/>
        <w:t xml:space="preserve">        $uri = wonder_payments_normalize_request_uri($request_uri);</w:t>
      </w:r>
    </w:p>
    <w:p>
      <w:pPr>
        <w:spacing w:line="240" w:lineRule="auto" w:before="0" w:after="0"/>
      </w:pPr>
      <w:r>
        <w:rPr/>
        <w:t xml:space="preserve">        if ($uri === '') {</w:t>
      </w:r>
    </w:p>
    <w:p>
      <w:pPr>
        <w:spacing w:line="240" w:lineRule="auto" w:before="0" w:after="0"/>
      </w:pPr>
      <w:r>
        <w:rPr/>
        <w:t xml:space="preserve">            $logger-&gt;error('Webhook rejected: invalid request URI',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request URI',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$method = isset($_SERVER['REQUEST_METHOD']) ? strtoupper(sanitize_key(wp_unslash($_SERVER['REQUEST_METHOD']))) : '';</w:t>
      </w:r>
    </w:p>
    <w:p>
      <w:pPr>
        <w:spacing w:line="240" w:lineRule="auto" w:before="0" w:after="0"/>
      </w:pPr>
      <w:r>
        <w:rPr/>
        <w:t xml:space="preserve">        if ($method !== 'POST') {</w:t>
      </w:r>
    </w:p>
    <w:p>
      <w:pPr>
        <w:spacing w:line="240" w:lineRule="auto" w:before="0" w:after="0"/>
      </w:pPr>
      <w:r>
        <w:rPr/>
        <w:t xml:space="preserve">            $logger-&gt;error('Webhook rejected: invalid request method',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'method' =&gt; $method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request method', 'Wonder Payments', array('response' =&gt; 405));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$verify_start = microtime(true);</w:t>
      </w: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$body = $raw_data ? $raw_data : '';</w:t>
      </w:r>
    </w:p>
    <w:p>
      <w:pPr>
        <w:spacing w:line="240" w:lineRule="auto" w:before="0" w:after="0"/>
      </w:pPr>
      <w:r>
        <w:rPr/>
        <w:t xml:space="preserve">            $signature_message = $sdk-&gt;generateSignatureMessage($credential, $nonce, $method, $uri, $body);</w:t>
      </w:r>
    </w:p>
    <w:p>
      <w:pPr>
        <w:spacing w:line="240" w:lineRule="auto" w:before="0" w:after="0"/>
      </w:pPr>
      <w:r>
        <w:rPr/>
        <w:t xml:space="preserve">            $public_key = $normalized_webhook_key ? openssl_pkey_get_public($normalized_webhook_key) : false;</w:t>
      </w:r>
    </w:p>
    <w:p>
      <w:pPr>
        <w:spacing w:line="240" w:lineRule="auto" w:before="0" w:after="0"/>
      </w:pPr>
      <w:r>
        <w:rPr/>
        <w:t xml:space="preserve">            if ($public_key) {</w:t>
      </w:r>
    </w:p>
    <w:p>
      <w:pPr>
        <w:spacing w:line="240" w:lineRule="auto" w:before="0" w:after="0"/>
      </w:pPr>
      <w:r>
        <w:rPr/>
        <w:t xml:space="preserve">                $decoded_signature = base64_decode($signature, true);</w:t>
      </w:r>
    </w:p>
    <w:p>
      <w:pPr>
        <w:spacing w:line="240" w:lineRule="auto" w:before="0" w:after="0"/>
      </w:pPr>
      <w:r>
        <w:rPr/>
        <w:t xml:space="preserve">                $verify_result = $decoded_signature ? openssl_verify($signature_message, $decoded_signature, $public_key, OPENSSL_ALGO_SHA256) : 0;</w:t>
      </w:r>
    </w:p>
    <w:p>
      <w:pPr>
        <w:spacing w:line="240" w:lineRule="auto" w:before="0" w:after="0"/>
      </w:pPr>
      <w:r>
        <w:rPr/>
        <w:t xml:space="preserve">                $is_valid = ($verify_result === 1);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$logger-&gt;error('Webhook verify failed: invalid public key',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$is_valid = false;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catch (Throwable $e) {</w:t>
      </w:r>
    </w:p>
    <w:p>
      <w:pPr>
        <w:spacing w:line="240" w:lineRule="auto" w:before="0" w:after="0"/>
      </w:pPr>
      <w:r>
        <w:rPr/>
        <w:t xml:space="preserve">            $logger-&gt;error('Webhook verify exception',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'message' =&gt; $e-&gt;getMessage(),</w:t>
      </w:r>
    </w:p>
    <w:p>
      <w:pPr>
        <w:spacing w:line="240" w:lineRule="auto" w:before="0" w:after="0"/>
      </w:pPr>
      <w:r>
        <w:rPr/>
        <w:t xml:space="preserve">                'type' =&gt; get_class($e)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$verify_elapsed = (int) round((microtime(true) - $verify_start) * 1000);</w:t>
      </w:r>
    </w:p>
    <w:p>
      <w:pPr>
        <w:spacing w:line="240" w:lineRule="auto" w:before="0" w:after="0"/>
      </w:pPr>
      <w:r>
        <w:rPr/>
        <w:t xml:space="preserve">        $logger-&gt;debug('Webhook verify end',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'result' =&gt; $is_valid ? 'valid' : 'invalid',</w:t>
      </w:r>
    </w:p>
    <w:p>
      <w:pPr>
        <w:spacing w:line="240" w:lineRule="auto" w:before="0" w:after="0"/>
      </w:pPr>
      <w:r>
        <w:rPr/>
        <w:t xml:space="preserve">            'elapsed_ms' =&gt; $verify_elapsed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(!$is_valid) {</w:t>
      </w:r>
    </w:p>
    <w:p>
      <w:pPr>
        <w:spacing w:line="240" w:lineRule="auto" w:before="0" w:after="0"/>
      </w:pPr>
      <w:r>
        <w:rPr/>
        <w:t xml:space="preserve">            $logger-&gt;error('Webhook verify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'credential' =&gt; $credential ? 'set' : 'empty',</w:t>
      </w:r>
    </w:p>
    <w:p>
      <w:pPr>
        <w:spacing w:line="240" w:lineRule="auto" w:before="0" w:after="0"/>
      </w:pPr>
      <w:r>
        <w:rPr/>
        <w:t xml:space="preserve">                'nonce' =&gt; $nonce ? 'set' : 'empty',</w:t>
      </w:r>
    </w:p>
    <w:p>
      <w:pPr>
        <w:spacing w:line="240" w:lineRule="auto" w:before="0" w:after="0"/>
      </w:pPr>
      <w:r>
        <w:rPr/>
        <w:t xml:space="preserve">                'signature' =&gt; $signature ? 'set' : 'empty'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signature',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verify passed',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Support payload shape: order object or data.order</w:t>
      </w:r>
    </w:p>
    <w:p>
      <w:pPr>
        <w:spacing w:line="240" w:lineRule="auto" w:before="0" w:after="0"/>
      </w:pPr>
      <w:r>
        <w:rPr/>
        <w:t xml:space="preserve">        $payload = $data;</w:t>
      </w:r>
    </w:p>
    <w:p>
      <w:pPr>
        <w:spacing w:line="240" w:lineRule="auto" w:before="0" w:after="0"/>
      </w:pPr>
      <w:r>
        <w:rPr/>
        <w:t xml:space="preserve">        if (isset($data['data']['order']) &amp;&amp; is_array($data['data']['order'])) {</w:t>
      </w:r>
    </w:p>
    <w:p>
      <w:pPr>
        <w:spacing w:line="240" w:lineRule="auto" w:before="0" w:after="0"/>
      </w:pPr>
      <w:r>
        <w:rPr/>
        <w:t xml:space="preserve">            $payload = $data['data']['order'];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$reference_number = isset($payload['reference_number']) ? sanitize_text_field($payload['reference_number']) : '';</w:t>
      </w:r>
    </w:p>
    <w:p>
      <w:pPr>
        <w:spacing w:line="240" w:lineRule="auto" w:before="0" w:after="0"/>
      </w:pPr>
      <w:r>
        <w:rPr/>
        <w:t xml:space="preserve">        if (empty($reference_number)) {</w:t>
      </w:r>
    </w:p>
    <w:p>
      <w:pPr>
        <w:spacing w:line="240" w:lineRule="auto" w:before="0" w:after="0"/>
      </w:pPr>
      <w:r>
        <w:rPr/>
        <w:t xml:space="preserve">            $logger-&gt;error('Webhook missing reference_number',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wp_die('Missing reference_number',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parsed reference_number',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'reference_number' =&gt; $reference_number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phpcs:disable WordPress.DB.SlowDBQuery.slow_db_query_meta_key, WordPress.DB.SlowDBQuery.slow_db_query_meta_value -- reference_number lookup is required for webhook routing.</w:t>
      </w:r>
    </w:p>
    <w:p>
      <w:pPr>
        <w:spacing w:line="240" w:lineRule="auto" w:before="0" w:after="0"/>
      </w:pPr>
      <w:r>
        <w:rPr/>
        <w:t xml:space="preserve">        $orders = wc_get_orders(array(</w:t>
      </w:r>
    </w:p>
    <w:p>
      <w:pPr>
        <w:spacing w:line="240" w:lineRule="auto" w:before="0" w:after="0"/>
      </w:pPr>
      <w:r>
        <w:rPr/>
        <w:t xml:space="preserve">            'limit' =&gt; 1,</w:t>
      </w:r>
    </w:p>
    <w:p>
      <w:pPr>
        <w:spacing w:line="240" w:lineRule="auto" w:before="0" w:after="0"/>
      </w:pPr>
      <w:r>
        <w:rPr/>
        <w:t xml:space="preserve">            'meta_key' =&gt; '_wonder_reference_number',</w:t>
      </w:r>
    </w:p>
    <w:p>
      <w:pPr>
        <w:spacing w:line="240" w:lineRule="auto" w:before="0" w:after="0"/>
      </w:pPr>
      <w:r>
        <w:rPr/>
        <w:t xml:space="preserve">            'meta_value' =&gt; $reference_number,</w:t>
      </w:r>
    </w:p>
    <w:p>
      <w:pPr>
        <w:spacing w:line="240" w:lineRule="auto" w:before="0" w:after="0"/>
      </w:pPr>
      <w:r>
        <w:rPr/>
        <w:t xml:space="preserve">            'return' =&gt; 'ids'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// phpcs:enable WordPress.DB.SlowDBQuery.slow_db_query_meta_key, WordPress.DB.SlowDBQuery.slow_db_query_meta_value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(empty($orders)) {</w:t>
      </w:r>
    </w:p>
    <w:p>
      <w:pPr>
        <w:spacing w:line="240" w:lineRule="auto" w:before="0" w:after="0"/>
      </w:pPr>
      <w:r>
        <w:rPr/>
        <w:t xml:space="preserve">            $order_id_guess = absint(strtok($reference_number, '-'));</w:t>
      </w:r>
    </w:p>
    <w:p>
      <w:pPr>
        <w:spacing w:line="240" w:lineRule="auto" w:before="0" w:after="0"/>
      </w:pPr>
      <w:r>
        <w:rPr/>
        <w:t xml:space="preserve">            if ($order_id_guess) {</w:t>
      </w:r>
    </w:p>
    <w:p>
      <w:pPr>
        <w:spacing w:line="240" w:lineRule="auto" w:before="0" w:after="0"/>
      </w:pPr>
      <w:r>
        <w:rPr/>
        <w:t xml:space="preserve">                $fallback_order = wc_get_order($order_id_guess);</w:t>
      </w:r>
    </w:p>
    <w:p>
      <w:pPr>
        <w:spacing w:line="240" w:lineRule="auto" w:before="0" w:after="0"/>
      </w:pPr>
      <w:r>
        <w:rPr/>
        <w:t xml:space="preserve">                if ($fallback_order &amp;&amp; $fallback_order-&gt;get_payment_method() === $this-&gt;id) {</w:t>
      </w:r>
    </w:p>
    <w:p>
      <w:pPr>
        <w:spacing w:line="240" w:lineRule="auto" w:before="0" w:after="0"/>
      </w:pPr>
      <w:r>
        <w:rPr/>
        <w:t xml:space="preserve">                    update_post_meta($order_id_guess, '_wonder_reference_number', $reference_number);</w:t>
      </w:r>
    </w:p>
    <w:p>
      <w:pPr>
        <w:spacing w:line="240" w:lineRule="auto" w:before="0" w:after="0"/>
      </w:pPr>
      <w:r>
        <w:rPr/>
        <w:t xml:space="preserve">                    $orders = array($order_id_guess);</w:t>
      </w:r>
    </w:p>
    <w:p>
      <w:pPr>
        <w:spacing w:line="240" w:lineRule="auto" w:before="0" w:after="0"/>
      </w:pPr>
      <w:r>
        <w:rPr/>
        <w:t xml:space="preserve">                    $logger-&gt;debug('Webhook fallback order match success', array(</w:t>
      </w:r>
    </w:p>
    <w:p>
      <w:pPr>
        <w:spacing w:line="240" w:lineRule="auto" w:before="0" w:after="0"/>
      </w:pPr>
      <w:r>
        <w:rPr/>
        <w:t xml:space="preserve">    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    'order_id' =&gt; $order_id_guess,</w:t>
      </w:r>
    </w:p>
    <w:p>
      <w:pPr>
        <w:spacing w:line="240" w:lineRule="auto" w:before="0" w:after="0"/>
      </w:pPr>
      <w:r>
        <w:rPr/>
        <w:t xml:space="preserve">    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    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(empty($orders)) {</w:t>
      </w:r>
    </w:p>
    <w:p>
      <w:pPr>
        <w:spacing w:line="240" w:lineRule="auto" w:before="0" w:after="0"/>
      </w:pPr>
      <w:r>
        <w:rPr/>
        <w:t xml:space="preserve">            $logger-&gt;error('Webhook order not found',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wp_die('Order not found', 'Wonder Payments', array('response' =&gt; 404));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$order_id = (int) $orders[0];</w:t>
      </w: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$logger-&gt;error('Webhook order load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wp_die('Order not found', 'Wonder Payments', array('response' =&gt; 404));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$allowed_actions = array(</w:t>
      </w:r>
    </w:p>
    <w:p>
      <w:pPr>
        <w:spacing w:line="240" w:lineRule="auto" w:before="0" w:after="0"/>
      </w:pPr>
      <w:r>
        <w:rPr/>
        <w:t xml:space="preserve">            'order.paid',</w:t>
      </w:r>
    </w:p>
    <w:p>
      <w:pPr>
        <w:spacing w:line="240" w:lineRule="auto" w:before="0" w:after="0"/>
      </w:pPr>
      <w:r>
        <w:rPr/>
        <w:t xml:space="preserve">            'order.refunded',</w:t>
      </w:r>
    </w:p>
    <w:p>
      <w:pPr>
        <w:spacing w:line="240" w:lineRule="auto" w:before="0" w:after="0"/>
      </w:pPr>
      <w:r>
        <w:rPr/>
        <w:t xml:space="preserve">            'order.payment_failure',</w:t>
      </w:r>
    </w:p>
    <w:p>
      <w:pPr>
        <w:spacing w:line="240" w:lineRule="auto" w:before="0" w:after="0"/>
      </w:pPr>
      <w:r>
        <w:rPr/>
        <w:t xml:space="preserve">            'order.voided',</w:t>
      </w:r>
    </w:p>
    <w:p>
      <w:pPr>
        <w:spacing w:line="240" w:lineRule="auto" w:before="0" w:after="0"/>
      </w:pPr>
      <w:r>
        <w:rPr/>
        <w:t xml:space="preserve">            'transaction.voided',</w:t>
      </w:r>
    </w:p>
    <w:p>
      <w:pPr>
        <w:spacing w:line="240" w:lineRule="auto" w:before="0" w:after="0"/>
      </w:pPr>
      <w:r>
        <w:rPr/>
        <w:t xml:space="preserve">            'order.created',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$action_header = isset($_SERVER['HTTP_X_ACTION']) ? sanitize_text_field(wp_unslash($_SERVER['HTTP_X_ACTION'])) : '';</w:t>
      </w:r>
    </w:p>
    <w:p>
      <w:pPr>
        <w:spacing w:line="240" w:lineRule="auto" w:before="0" w:after="0"/>
      </w:pPr>
      <w:r>
        <w:rPr/>
        <w:t xml:space="preserve">        $action = strtolower(wonder_payments_sanitize_token_value($action_header, '/[^A-Za-z0-9_\\-:\\.]/'));</w:t>
      </w:r>
    </w:p>
    <w:p>
      <w:pPr>
        <w:spacing w:line="240" w:lineRule="auto" w:before="0" w:after="0"/>
      </w:pPr>
      <w:r>
        <w:rPr/>
        <w:t xml:space="preserve">        if (!in_array($action, $allowed_actions, true)) {</w:t>
      </w:r>
    </w:p>
    <w:p>
      <w:pPr>
        <w:spacing w:line="240" w:lineRule="auto" w:before="0" w:after="0"/>
      </w:pPr>
      <w:r>
        <w:rPr/>
        <w:t xml:space="preserve">            $action =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$state = isset($payload['state']) ? sanitize_key(strtolower((string) $payload['state'])) : '';</w:t>
      </w:r>
    </w:p>
    <w:p>
      <w:pPr>
        <w:spacing w:line="240" w:lineRule="auto" w:before="0" w:after="0"/>
      </w:pPr>
      <w:r>
        <w:rPr/>
        <w:t xml:space="preserve">        $correspondence_state = isset($payload['correspondence_state']) ? sanitize_key(strtolower((string) $payload['correspondence_state']))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status fields',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'action' =&gt; $action,</w:t>
      </w:r>
    </w:p>
    <w:p>
      <w:pPr>
        <w:spacing w:line="240" w:lineRule="auto" w:before="0" w:after="0"/>
      </w:pPr>
      <w:r>
        <w:rPr/>
        <w:t xml:space="preserve">            'reference_number' =&gt; $reference_number,</w:t>
      </w:r>
    </w:p>
    <w:p>
      <w:pPr>
        <w:spacing w:line="240" w:lineRule="auto" w:before="0" w:after="0"/>
      </w:pPr>
      <w:r>
        <w:rPr/>
        <w:t xml:space="preserve">            'state' =&gt; $state,</w:t>
      </w:r>
    </w:p>
    <w:p>
      <w:pPr>
        <w:spacing w:line="240" w:lineRule="auto" w:before="0" w:after="0"/>
      </w:pPr>
      <w:r>
        <w:rPr/>
        <w:t xml:space="preserve">            'correspondence_state' =&gt; $correspondence_state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// Persist key fields</w:t>
      </w:r>
    </w:p>
    <w:p>
      <w:pPr>
        <w:spacing w:line="240" w:lineRule="auto" w:before="0" w:after="0"/>
      </w:pPr>
      <w:r>
        <w:rPr/>
        <w:t xml:space="preserve">        if (!empty($payload['number'])) {</w:t>
      </w:r>
    </w:p>
    <w:p>
      <w:pPr>
        <w:spacing w:line="240" w:lineRule="auto" w:before="0" w:after="0"/>
      </w:pPr>
      <w:r>
        <w:rPr/>
        <w:t xml:space="preserve">            update_post_meta($order_id, '_wonder_order_number', sanitize_text_field((string) $payload['number']));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update_post_meta($order_id, '_wonder_state', $state);</w:t>
      </w:r>
    </w:p>
    <w:p>
      <w:pPr>
        <w:spacing w:line="240" w:lineRule="auto" w:before="0" w:after="0"/>
      </w:pPr>
      <w:r>
        <w:rPr/>
        <w:t xml:space="preserve">        update_post_meta($order_id, '_wonder_correspondence_state', $correspondence_state);</w:t>
      </w:r>
    </w:p>
    <w:p>
      <w:pPr>
        <w:spacing w:line="240" w:lineRule="auto" w:before="0" w:after="0"/>
      </w:pPr>
      <w:r>
        <w:rPr/>
        <w:t xml:space="preserve">        if (isset($payload['paid_total'])) {</w:t>
      </w:r>
    </w:p>
    <w:p>
      <w:pPr>
        <w:spacing w:line="240" w:lineRule="auto" w:before="0" w:after="0"/>
      </w:pPr>
      <w:r>
        <w:rPr/>
        <w:t xml:space="preserve">            update_post_meta($order_id, '_wonder_paid_total', (float) $payload['paid_total']);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(isset($payload['transactions']) &amp;&amp; is_array($payload['transactions'])) {</w:t>
      </w:r>
    </w:p>
    <w:p>
      <w:pPr>
        <w:spacing w:line="240" w:lineRule="auto" w:before="0" w:after="0"/>
      </w:pPr>
      <w:r>
        <w:rPr/>
        <w:t xml:space="preserve">            foreach ($payload['transactions'] as $transaction) {</w:t>
      </w:r>
    </w:p>
    <w:p>
      <w:pPr>
        <w:spacing w:line="240" w:lineRule="auto" w:before="0" w:after="0"/>
      </w:pPr>
      <w:r>
        <w:rPr/>
        <w:t xml:space="preserve">                if (!empty($transaction['uuid'])) {</w:t>
      </w:r>
    </w:p>
    <w:p>
      <w:pPr>
        <w:spacing w:line="240" w:lineRule="auto" w:before="0" w:after="0"/>
      </w:pPr>
      <w:r>
        <w:rPr/>
        <w:t xml:space="preserve">                    update_post_meta($order_id, '_wonder_transaction_id', sanitize_text_field((string) $transaction['uuid']));</w:t>
      </w:r>
    </w:p>
    <w:p>
      <w:pPr>
        <w:spacing w:line="240" w:lineRule="auto" w:before="0" w:after="0"/>
      </w:pPr>
      <w:r>
        <w:rPr/>
        <w:t xml:space="preserve">                    break;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$order_total = isset($payload['initial_total']) ? floatval($payload['initial_total']) : floatval($order-&gt;get_total());</w:t>
      </w:r>
    </w:p>
    <w:p>
      <w:pPr>
        <w:spacing w:line="240" w:lineRule="auto" w:before="0" w:after="0"/>
      </w:pPr>
      <w:r>
        <w:rPr/>
        <w:t xml:space="preserve">        $refunded_amount = 0.0;</w:t>
      </w:r>
    </w:p>
    <w:p>
      <w:pPr>
        <w:spacing w:line="240" w:lineRule="auto" w:before="0" w:after="0"/>
      </w:pPr>
      <w:r>
        <w:rPr/>
        <w:t xml:space="preserve">        if (isset($payload['transactions']) &amp;&amp; is_array($payload['transactions'])) {</w:t>
      </w:r>
    </w:p>
    <w:p>
      <w:pPr>
        <w:spacing w:line="240" w:lineRule="auto" w:before="0" w:after="0"/>
      </w:pPr>
      <w:r>
        <w:rPr/>
        <w:t xml:space="preserve">            foreach ($payload['transactions'] as $transaction) {</w:t>
      </w:r>
    </w:p>
    <w:p>
      <w:pPr>
        <w:spacing w:line="240" w:lineRule="auto" w:before="0" w:after="0"/>
      </w:pPr>
      <w:r>
        <w:rPr/>
        <w:t xml:space="preserve">                if (isset($transaction['type']) &amp;&amp; $transaction['type'] === 'Refund' &amp;&amp; !empty($transaction['success'])) {</w:t>
      </w:r>
    </w:p>
    <w:p>
      <w:pPr>
        <w:spacing w:line="240" w:lineRule="auto" w:before="0" w:after="0"/>
      </w:pPr>
      <w:r>
        <w:rPr/>
        <w:t xml:space="preserve">                    $refunded_amount += abs(floatval($transaction['amount']));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(isset($transaction['refunded_amount'])) {</w:t>
      </w:r>
    </w:p>
    <w:p>
      <w:pPr>
        <w:spacing w:line="240" w:lineRule="auto" w:before="0" w:after="0"/>
      </w:pPr>
      <w:r>
        <w:rPr/>
        <w:t xml:space="preserve">                    $refunded_amount = max($refunded_amount, floatval($transaction['refunded_amount']));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$refunded_amount = $this-&gt;normalize_refunded_amount($refunded_amount, $order_total, $order, 'webhook');</w:t>
      </w:r>
    </w:p>
    <w:p>
      <w:pPr>
        <w:spacing w:line="240" w:lineRule="auto" w:before="0" w:after="0"/>
      </w:pPr>
      <w:r>
        <w:rPr/>
        <w:t xml:space="preserve">        $logger-&gt;debug('Webhook refund amount summary',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'order_id' =&gt; $order_id,</w:t>
      </w:r>
    </w:p>
    <w:p>
      <w:pPr>
        <w:spacing w:line="240" w:lineRule="auto" w:before="0" w:after="0"/>
      </w:pPr>
      <w:r>
        <w:rPr/>
        <w:t xml:space="preserve">            'order_total' =&gt; $order_total,</w:t>
      </w:r>
    </w:p>
    <w:p>
      <w:pPr>
        <w:spacing w:line="240" w:lineRule="auto" w:before="0" w:after="0"/>
      </w:pPr>
      <w:r>
        <w:rPr/>
        <w:t xml:space="preserve">            'refunded_amount' =&gt; $refunded_amount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received status',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'order_id' =&gt; $order_id,</w:t>
      </w:r>
    </w:p>
    <w:p>
      <w:pPr>
        <w:spacing w:line="240" w:lineRule="auto" w:before="0" w:after="0"/>
      </w:pPr>
      <w:r>
        <w:rPr/>
        <w:t xml:space="preserve">            'action' =&gt; $action,</w:t>
      </w:r>
    </w:p>
    <w:p>
      <w:pPr>
        <w:spacing w:line="240" w:lineRule="auto" w:before="0" w:after="0"/>
      </w:pPr>
      <w:r>
        <w:rPr/>
        <w:t xml:space="preserve">            'state' =&gt; $state,</w:t>
      </w:r>
    </w:p>
    <w:p>
      <w:pPr>
        <w:spacing w:line="240" w:lineRule="auto" w:before="0" w:after="0"/>
      </w:pPr>
      <w:r>
        <w:rPr/>
        <w:t xml:space="preserve">            'correspondence_state' =&gt; $correspondence_state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($action === 'order.paid') {</w:t>
      </w:r>
    </w:p>
    <w:p>
      <w:pPr>
        <w:spacing w:line="240" w:lineRule="auto" w:before="0" w:after="0"/>
      </w:pPr>
      <w:r>
        <w:rPr/>
        <w:t xml:space="preserve">            if ($correspondence_state === 'paid' || $state === 'completed') {</w:t>
      </w:r>
    </w:p>
    <w:p>
      <w:pPr>
        <w:spacing w:line="240" w:lineRule="auto" w:before="0" w:after="0"/>
      </w:pPr>
      <w:r>
        <w:rPr/>
        <w:t xml:space="preserve">                $order-&gt;payment_complete();</w:t>
      </w:r>
    </w:p>
    <w:p>
      <w:pPr>
        <w:spacing w:line="240" w:lineRule="auto" w:before="0" w:after="0"/>
      </w:pPr>
      <w:r>
        <w:rPr/>
        <w:t xml:space="preserve">                /* translators: Order note when payment is completed via Wonder Payments */</w:t>
      </w:r>
    </w:p>
    <w:p>
      <w:pPr>
        <w:spacing w:line="240" w:lineRule="auto" w:before="0" w:after="0"/>
      </w:pPr>
      <w:r>
        <w:rPr/>
        <w:t xml:space="preserve">                $order-&gt;add_order_note(__('Wonder Payments payment completed (webhook).',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completed',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elseif ($correspondence_state === 'partial_paid') {</w:t>
      </w:r>
    </w:p>
    <w:p>
      <w:pPr>
        <w:spacing w:line="240" w:lineRule="auto" w:before="0" w:after="0"/>
      </w:pPr>
      <w:r>
        <w:rPr/>
        <w:t xml:space="preserve">                $order-&gt;update_status('on-hold', __('Wonder Payments partial payment received.',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partially paid',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'order.refunded') {</w:t>
      </w:r>
    </w:p>
    <w:p>
      <w:pPr>
        <w:spacing w:line="240" w:lineRule="auto" w:before="0" w:after="0"/>
      </w:pPr>
      <w:r>
        <w:rPr/>
        <w:t xml:space="preserve">            $epsilon = 0.01;</w:t>
      </w:r>
    </w:p>
    <w:p>
      <w:pPr>
        <w:spacing w:line="240" w:lineRule="auto" w:before="0" w:after="0"/>
      </w:pPr>
      <w:r>
        <w:rPr/>
        <w:t xml:space="preserve">            $is_full_refund = ($state === 'refunded') || ($order_total &gt; 0 &amp;&amp; ($refunded_amount + $epsilon) &gt;= $order_total);</w:t>
      </w:r>
    </w:p>
    <w:p>
      <w:pPr>
        <w:spacing w:line="240" w:lineRule="auto" w:before="0" w:after="0"/>
      </w:pPr>
      <w:r>
        <w:rPr/>
        <w:t xml:space="preserve">            if ($is_full_refund) {</w:t>
      </w:r>
    </w:p>
    <w:p>
      <w:pPr>
        <w:spacing w:line="240" w:lineRule="auto" w:before="0" w:after="0"/>
      </w:pPr>
      <w:r>
        <w:rPr/>
        <w:t xml:space="preserve">                $order-&gt;update_status('refunded', __('Wonder Payments order refunded.',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refunded',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$order-&gt;update_status('completed', __('Wonder Payments order partially refunded.',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partial refund',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'order.payment_failure') {</w:t>
      </w:r>
    </w:p>
    <w:p>
      <w:pPr>
        <w:spacing w:line="240" w:lineRule="auto" w:before="0" w:after="0"/>
      </w:pPr>
      <w:r>
        <w:rPr/>
        <w:t xml:space="preserve">            $order-&gt;update_status('failed', __('Wonder Payments payment failed.', 'wonder-payment-for-woocommerce'));</w:t>
      </w:r>
    </w:p>
    <w:p>
      <w:pPr>
        <w:spacing w:line="240" w:lineRule="auto" w:before="0" w:after="0"/>
      </w:pPr>
      <w:r>
        <w:rPr/>
        <w:t xml:space="preserve">            $logger-&gt;debug('Webhook update order to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 elseif ($action === 'order.voided') {</w:t>
      </w:r>
    </w:p>
    <w:p>
      <w:pPr>
        <w:spacing w:line="240" w:lineRule="auto" w:before="0" w:after="0"/>
      </w:pPr>
      <w:r>
        <w:rPr/>
        <w:t xml:space="preserve">            $order-&gt;update_status('cancelled', __('Wonder Payments order voided.', 'wonder-payment-for-woocommerce'));</w:t>
      </w:r>
    </w:p>
    <w:p>
      <w:pPr>
        <w:spacing w:line="240" w:lineRule="auto" w:before="0" w:after="0"/>
      </w:pPr>
      <w:r>
        <w:rPr/>
        <w:t xml:space="preserve">            $logger-&gt;debug('Webhook update order to cancelled',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 elseif ($action === 'transaction.voided') {</w:t>
      </w:r>
    </w:p>
    <w:p>
      <w:pPr>
        <w:spacing w:line="240" w:lineRule="auto" w:before="0" w:after="0"/>
      </w:pPr>
      <w:r>
        <w:rPr/>
        <w:t xml:space="preserve">            if ($correspondence_state === 'partial_paid' || $state === 'in_completed') {</w:t>
      </w:r>
    </w:p>
    <w:p>
      <w:pPr>
        <w:spacing w:line="240" w:lineRule="auto" w:before="0" w:after="0"/>
      </w:pPr>
      <w:r>
        <w:rPr/>
        <w:t xml:space="preserve">                $order-&gt;update_status('completed', __('Wonder Payments order partially paid (transaction voided).',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completed (transaction voided)',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$order-&gt;update_status('cancelled', __('Wonder Payments order voided.',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cancelled',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'order.created')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$logger-&gt;debug('Webhook order created event',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Return success response</w:t>
      </w:r>
    </w:p>
    <w:p>
      <w:pPr>
        <w:spacing w:line="240" w:lineRule="auto" w:before="0" w:after="0"/>
      </w:pPr>
      <w:r>
        <w:rPr/>
        <w:t xml:space="preserve">        wp_send_json(array('status' =&gt; 'ok'), 200);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Normalize webhook public key into PEM format when possible.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private function normalize_webhook_public_key($key)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if (empty($key))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$key = trim($key);</w:t>
      </w:r>
    </w:p>
    <w:p>
      <w:pPr>
        <w:spacing w:line="240" w:lineRule="auto" w:before="0" w:after="0"/>
      </w:pPr>
      <w:r>
        <w:rPr/>
        <w:t xml:space="preserve">        if (strpos($key, 'BEGIN PUBLIC KEY') !== false) {</w:t>
      </w:r>
    </w:p>
    <w:p>
      <w:pPr>
        <w:spacing w:line="240" w:lineRule="auto" w:before="0" w:after="0"/>
      </w:pPr>
      <w:r>
        <w:rPr/>
        <w:t xml:space="preserve">            return $key;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$decoded = base64_decode($key, true);</w:t>
      </w:r>
    </w:p>
    <w:p>
      <w:pPr>
        <w:spacing w:line="240" w:lineRule="auto" w:before="0" w:after="0"/>
      </w:pPr>
      <w:r>
        <w:rPr/>
        <w:t xml:space="preserve">        if ($decoded &amp;&amp; strpos($decoded, 'BEGIN PUBLIC KEY') !== false) {</w:t>
      </w:r>
    </w:p>
    <w:p>
      <w:pPr>
        <w:spacing w:line="240" w:lineRule="auto" w:before="0" w:after="0"/>
      </w:pPr>
      <w:r>
        <w:rPr/>
        <w:t xml:space="preserve">            return trim($decoded);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(ctype_xdigit($key) &amp;&amp; strlen($key) % 2 === 0) {</w:t>
      </w:r>
    </w:p>
    <w:p>
      <w:pPr>
        <w:spacing w:line="240" w:lineRule="auto" w:before="0" w:after="0"/>
      </w:pPr>
      <w:r>
        <w:rPr/>
        <w:t xml:space="preserve">            $binary = hex2bin($key);</w:t>
      </w:r>
    </w:p>
    <w:p>
      <w:pPr>
        <w:spacing w:line="240" w:lineRule="auto" w:before="0" w:after="0"/>
      </w:pPr>
      <w:r>
        <w:rPr/>
        <w:t xml:space="preserve">            if ($binary === false) {</w:t>
      </w:r>
    </w:p>
    <w:p>
      <w:pPr>
        <w:spacing w:line="240" w:lineRule="auto" w:before="0" w:after="0"/>
      </w:pPr>
      <w:r>
        <w:rPr/>
        <w:t xml:space="preserve">                return '';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$key = base64_encode($binary);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$key = preg_replace('/\s+/', '', $key);</w:t>
      </w:r>
    </w:p>
    <w:p>
      <w:pPr>
        <w:spacing w:line="240" w:lineRule="auto" w:before="0" w:after="0"/>
      </w:pPr>
      <w:r>
        <w:rPr/>
        <w:t xml:space="preserve">        if ($key === '')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$wrapped = trim(chunk_split($key, 64, "\n"));</w:t>
      </w:r>
    </w:p>
    <w:p>
      <w:pPr>
        <w:spacing w:line="240" w:lineRule="auto" w:before="0" w:after="0"/>
      </w:pPr>
      <w:r>
        <w:rPr/>
        <w:t xml:space="preserve">        return "-----BEGIN PUBLIC KEY-----\n" . $wrapped . "\n-----END PUBLIC KEY-----\n";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normalize_refunded_amount($refunded_amount, $order_total, $order = null, $context = '')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$refunded_amount = (float) $refunded_amount;</w:t>
      </w:r>
    </w:p>
    <w:p>
      <w:pPr>
        <w:spacing w:line="240" w:lineRule="auto" w:before="0" w:after="0"/>
      </w:pPr>
      <w:r>
        <w:rPr/>
        <w:t xml:space="preserve">        $order_total = (float) $order_total;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($order_total &lt;= 0) {</w:t>
      </w:r>
    </w:p>
    <w:p>
      <w:pPr>
        <w:spacing w:line="240" w:lineRule="auto" w:before="0" w:after="0"/>
      </w:pPr>
      <w:r>
        <w:rPr/>
        <w:t xml:space="preserve">            return $refunded_amount;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$normalized = $refunded_amount;</w:t>
      </w:r>
    </w:p>
    <w:p>
      <w:pPr>
        <w:spacing w:line="240" w:lineRule="auto" w:before="0" w:after="0"/>
      </w:pPr>
      <w:r>
        <w:rPr/>
        <w:t xml:space="preserve">        if ($refunded_amount &gt; ($order_total * 10)) {</w:t>
      </w:r>
    </w:p>
    <w:p>
      <w:pPr>
        <w:spacing w:line="240" w:lineRule="auto" w:before="0" w:after="0"/>
      </w:pPr>
      <w:r>
        <w:rPr/>
        <w:t xml:space="preserve">            $decimals = wc_get_price_decimals();</w:t>
      </w:r>
    </w:p>
    <w:p>
      <w:pPr>
        <w:spacing w:line="240" w:lineRule="auto" w:before="0" w:after="0"/>
      </w:pPr>
      <w:r>
        <w:rPr/>
        <w:t xml:space="preserve">            $scaled = $refunded_amount / pow(10, $decimals);</w:t>
      </w:r>
    </w:p>
    <w:p>
      <w:pPr>
        <w:spacing w:line="240" w:lineRule="auto" w:before="0" w:after="0"/>
      </w:pPr>
      <w:r>
        <w:rPr/>
        <w:t xml:space="preserve">            if ($scaled &gt; 0 &amp;&amp; $scaled &lt;= $order_total) {</w:t>
      </w:r>
    </w:p>
    <w:p>
      <w:pPr>
        <w:spacing w:line="240" w:lineRule="auto" w:before="0" w:after="0"/>
      </w:pPr>
      <w:r>
        <w:rPr/>
        <w:t xml:space="preserve">                $normalized = $scaled;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($normalized &gt; $order_total) {</w:t>
      </w:r>
    </w:p>
    <w:p>
      <w:pPr>
        <w:spacing w:line="240" w:lineRule="auto" w:before="0" w:after="0"/>
      </w:pPr>
      <w:r>
        <w:rPr/>
        <w:t xml:space="preserve">            if ($order instanceof WC_Order) {</w:t>
      </w:r>
    </w:p>
    <w:p>
      <w:pPr>
        <w:spacing w:line="240" w:lineRule="auto" w:before="0" w:after="0"/>
      </w:pPr>
      <w:r>
        <w:rPr/>
        <w:t xml:space="preserve">                $wc_refunded = (float) $order-&gt;get_total_refunded();</w:t>
      </w:r>
    </w:p>
    <w:p>
      <w:pPr>
        <w:spacing w:line="240" w:lineRule="auto" w:before="0" w:after="0"/>
      </w:pPr>
      <w:r>
        <w:rPr/>
        <w:t xml:space="preserve">                if ($wc_refunded &gt; 0 &amp;&amp; $wc_refunded &lt;= $order_total) {</w:t>
      </w:r>
    </w:p>
    <w:p>
      <w:pPr>
        <w:spacing w:line="240" w:lineRule="auto" w:before="0" w:after="0"/>
      </w:pPr>
      <w:r>
        <w:rPr/>
        <w:t xml:space="preserve">                    $normalized = $wc_refunded;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$normalized = $order_total;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$normalized = $order_total;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($normalized !== $refunded_amount)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$logger-&gt;debug('Refunded amount normalized',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'context' =&gt; $context,</w:t>
      </w:r>
    </w:p>
    <w:p>
      <w:pPr>
        <w:spacing w:line="240" w:lineRule="auto" w:before="0" w:after="0"/>
      </w:pPr>
      <w:r>
        <w:rPr/>
        <w:t xml:space="preserve">                'original' =&gt; $refunded_amount,</w:t>
      </w:r>
    </w:p>
    <w:p>
      <w:pPr>
        <w:spacing w:line="240" w:lineRule="auto" w:before="0" w:after="0"/>
      </w:pPr>
      <w:r>
        <w:rPr/>
        <w:t xml:space="preserve">                'normalized' =&gt; $normalized,</w:t>
      </w:r>
    </w:p>
    <w:p>
      <w:pPr>
        <w:spacing w:line="240" w:lineRule="auto" w:before="0" w:after="0"/>
      </w:pPr>
      <w:r>
        <w:rPr/>
        <w:t xml:space="preserve">                'order_total' =&gt; $order_total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$normalized;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mask_credential($value)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$value = (string) $value;</w:t>
      </w:r>
    </w:p>
    <w:p>
      <w:pPr>
        <w:spacing w:line="240" w:lineRule="auto" w:before="0" w:after="0"/>
      </w:pPr>
      <w:r>
        <w:rPr/>
        <w:t xml:space="preserve">        $length = strlen($value);</w:t>
      </w:r>
    </w:p>
    <w:p>
      <w:pPr>
        <w:spacing w:line="240" w:lineRule="auto" w:before="0" w:after="0"/>
      </w:pPr>
      <w:r>
        <w:rPr/>
        <w:t xml:space="preserve">        if ($length &lt;= 8) {</w:t>
      </w:r>
    </w:p>
    <w:p>
      <w:pPr>
        <w:spacing w:line="240" w:lineRule="auto" w:before="0" w:after="0"/>
      </w:pPr>
      <w:r>
        <w:rPr/>
        <w:t xml:space="preserve">            return $value;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return substr($value, 0, 4) . '...' . substr($value, -4);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Clear cart after successful payment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clear_cart_after_payment($order_id) {</w:t>
      </w:r>
    </w:p>
    <w:p>
      <w:pPr>
        <w:spacing w:line="240" w:lineRule="auto" w:before="0" w:after="0"/>
      </w:pPr>
      <w:r>
        <w:rPr/>
        <w:t xml:space="preserve">        if (!$order_id)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 || $order-&gt;get_payment_method() !== 'wonder_payments')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(!$order-&gt;is_paid())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(WC()-&gt;cart) {</w:t>
      </w:r>
    </w:p>
    <w:p>
      <w:pPr>
        <w:spacing w:line="240" w:lineRule="auto" w:before="0" w:after="0"/>
      </w:pPr>
      <w:r>
        <w:rPr/>
        <w:t xml:space="preserve">            WC()-&gt;cart-&gt;empty_cart();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Add status sync button on order details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add_order_sync_button($order) {</w:t>
      </w:r>
    </w:p>
    <w:p>
      <w:pPr>
        <w:spacing w:line="240" w:lineRule="auto" w:before="0" w:after="0"/>
      </w:pPr>
      <w:r>
        <w:rPr/>
        <w:t xml:space="preserve">        // Only show the button for Wonder Payments orders</w:t>
      </w:r>
    </w:p>
    <w:p>
      <w:pPr>
        <w:spacing w:line="240" w:lineRule="auto" w:before="0" w:after="0"/>
      </w:pPr>
      <w:r>
        <w:rPr/>
        <w:t xml:space="preserve">        if ($order-&gt;get_payment_method() !== 'wonder_payments')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$order_id = $order-&gt;get_id();</w:t>
      </w:r>
    </w:p>
    <w:p>
      <w:pPr>
        <w:spacing w:line="240" w:lineRule="auto" w:before="0" w:after="0"/>
      </w:pPr>
      <w:r>
        <w:rPr/>
        <w:t xml:space="preserve">        $nonce = wp_create_nonce('wonder_sync_order_status_' . $order_id);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&lt;div class="wonder-sync-status-wrap"&gt;</w:t>
      </w:r>
    </w:p>
    <w:p>
      <w:pPr>
        <w:spacing w:line="240" w:lineRule="auto" w:before="0" w:after="0"/>
      </w:pPr>
      <w:r>
        <w:rPr/>
        <w:t xml:space="preserve">            &lt;button type="button" class="button button-secondary wonder-sync-status-btn" id="wonder-sync-status-btn" data-order-id="&lt;?php echo esc_attr($order_id); ?&gt;" data-nonce="&lt;?php echo esc_attr($nonce); ?&gt;"&gt;</w:t>
      </w:r>
    </w:p>
    <w:p>
      <w:pPr>
        <w:spacing w:line="240" w:lineRule="auto" w:before="0" w:after="0"/>
      </w:pPr>
      <w:r>
        <w:rPr/>
        <w:t xml:space="preserve">                &lt;span class="dashicons dashicons-update wonder-sync-status-btn__icon"&gt;&lt;/span&gt;&lt;?php esc_html_e('Sync Wonder Payments Status', 'wonder-payment-for-woocommerce'); ?&gt;</w:t>
      </w:r>
    </w:p>
    <w:p>
      <w:pPr>
        <w:spacing w:line="240" w:lineRule="auto" w:before="0" w:after="0"/>
      </w:pPr>
      <w:r>
        <w:rPr/>
        <w:t xml:space="preserve">            &lt;/button&gt;</w:t>
      </w:r>
    </w:p>
    <w:p>
      <w:pPr>
        <w:spacing w:line="240" w:lineRule="auto" w:before="0" w:after="0"/>
      </w:pPr>
      <w:r>
        <w:rPr/>
        <w:t xml:space="preserve">            &lt;span id="wonder-sync-status-message" class="wonder-sync-status-message"&gt;&lt;/span&gt;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AJAX handler for order status sync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ajax_sync_order_status() {</w:t>
      </w:r>
    </w:p>
    <w:p>
      <w:pPr>
        <w:spacing w:line="240" w:lineRule="auto" w:before="0" w:after="0"/>
      </w:pPr>
      <w:r>
        <w:rPr/>
        <w:t xml:space="preserve">        $order_id = isset($_POST['order_id']) ? intval($_POST['order_id']) : 0;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(!$order_id) {</w:t>
      </w:r>
    </w:p>
    <w:p>
      <w:pPr>
        <w:spacing w:line="240" w:lineRule="auto" w:before="0" w:after="0"/>
      </w:pPr>
      <w:r>
        <w:rPr/>
        <w:t xml:space="preserve">            $logger-&gt;error('Order sync failed: invalid order ID',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wp_send_json_error('Invalid order ID');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Verify nonce</w:t>
      </w:r>
    </w:p>
    <w:p>
      <w:pPr>
        <w:spacing w:line="240" w:lineRule="auto" w:before="0" w:after="0"/>
      </w:pPr>
      <w:r>
        <w:rPr/>
        <w:t xml:space="preserve">        if (!check_ajax_referer('wonder_sync_order_status_' . $order_id, 'security', false)) {</w:t>
      </w:r>
    </w:p>
    <w:p>
      <w:pPr>
        <w:spacing w:line="240" w:lineRule="auto" w:before="0" w:after="0"/>
      </w:pPr>
      <w:r>
        <w:rPr/>
        <w:t xml:space="preserve">            $logger-&gt;error('Order sync failed: nonce verification failed',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wp_send_json_error('Security verification failed');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permissions</w:t>
      </w:r>
    </w:p>
    <w:p>
      <w:pPr>
        <w:spacing w:line="240" w:lineRule="auto" w:before="0" w:after="0"/>
      </w:pPr>
      <w:r>
        <w:rPr/>
        <w:t xml:space="preserve">        if (!current_user_can('manage_woocommerce')) {</w:t>
      </w:r>
    </w:p>
    <w:p>
      <w:pPr>
        <w:spacing w:line="240" w:lineRule="auto" w:before="0" w:after="0"/>
      </w:pPr>
      <w:r>
        <w:rPr/>
        <w:t xml:space="preserve">            $logger-&gt;error('Order sync failed: insufficient permissions',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wp_send_json_error('Insufficient permissions');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$logger-&gt;error('Order sync failed: order not found',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wp_send_json_error('Order not found');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Only handle Wonder Payments orders</w:t>
      </w:r>
    </w:p>
    <w:p>
      <w:pPr>
        <w:spacing w:line="240" w:lineRule="auto" w:before="0" w:after="0"/>
      </w:pPr>
      <w:r>
        <w:rPr/>
        <w:t xml:space="preserve">        if ($order-&gt;get_payment_method() !== 'wonder_payments') {</w:t>
      </w:r>
    </w:p>
    <w:p>
      <w:pPr>
        <w:spacing w:line="240" w:lineRule="auto" w:before="0" w:after="0"/>
      </w:pPr>
      <w:r>
        <w:rPr/>
        <w:t xml:space="preserve">            $logger-&gt;error('Order sync failed: not a Wonder Payments order',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wp_send_json_error('This is not a Wonder Payments order');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reference_number</w:t>
      </w:r>
    </w:p>
    <w:p>
      <w:pPr>
        <w:spacing w:line="240" w:lineRule="auto" w:before="0" w:after="0"/>
      </w:pPr>
      <w:r>
        <w:rPr/>
        <w:t xml:space="preserve">        $reference_number = get_post_meta($order_id, '_wonder_reference_number', true);</w:t>
      </w:r>
    </w:p>
    <w:p>
      <w:pPr>
        <w:spacing w:line="240" w:lineRule="auto" w:before="0" w:after="0"/>
      </w:pPr>
      <w:r>
        <w:rPr/>
        <w:t xml:space="preserve">        if (empty($reference_number)) {</w:t>
      </w:r>
    </w:p>
    <w:p>
      <w:pPr>
        <w:spacing w:line="240" w:lineRule="auto" w:before="0" w:after="0"/>
      </w:pPr>
      <w:r>
        <w:rPr/>
        <w:t xml:space="preserve">            $logger-&gt;error('Order sync failed: missing reference_number',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wp_send_json_error('Wonder Payments reference number not found');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configuration</w:t>
      </w: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$logger-&gt;error('Order sync failed: configuration incomplete',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wp_send_json_error('Wonder Payments configuration is incomplete');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'appid' =&gt; $this-&gt;app_id,</w:t>
      </w:r>
    </w:p>
    <w:p>
      <w:pPr>
        <w:spacing w:line="240" w:lineRule="auto" w:before="0" w:after="0"/>
      </w:pPr>
      <w:r>
        <w:rPr/>
        <w:t xml:space="preserve">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'callback_url' =&gt; '',</w:t>
      </w:r>
    </w:p>
    <w:p>
      <w:pPr>
        <w:spacing w:line="240" w:lineRule="auto" w:before="0" w:after="0"/>
      </w:pPr>
      <w:r>
        <w:rPr/>
        <w:t xml:space="preserve">                'redirect_url' =&gt; '',</w:t>
      </w:r>
    </w:p>
    <w:p>
      <w:pPr>
        <w:spacing w:line="240" w:lineRule="auto" w:before="0" w:after="0"/>
      </w:pPr>
      <w:r>
        <w:rPr/>
        <w:t xml:space="preserve">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credentials snapshot',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    'environment' =&gt; $this-&gt;get_environment()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Query order status</w:t>
      </w:r>
    </w:p>
    <w:p>
      <w:pPr>
        <w:spacing w:line="240" w:lineRule="auto" w:before="0" w:after="0"/>
      </w:pPr>
      <w:r>
        <w:rPr/>
        <w:t xml:space="preserve">            $query_params = array(</w:t>
      </w:r>
    </w:p>
    <w:p>
      <w:pPr>
        <w:spacing w:line="240" w:lineRule="auto" w:before="0" w:after="0"/>
      </w:pPr>
      <w:r>
        <w:rPr/>
        <w:t xml:space="preserve">                'order' =&gt; array(</w:t>
      </w:r>
    </w:p>
    <w:p>
      <w:pPr>
        <w:spacing w:line="240" w:lineRule="auto" w:before="0" w:after="0"/>
      </w:pPr>
      <w:r>
        <w:rPr/>
        <w:t xml:space="preserve">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request params',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'reference_number' =&gt; $reference_number,</w:t>
      </w:r>
    </w:p>
    <w:p>
      <w:pPr>
        <w:spacing w:line="240" w:lineRule="auto" w:before="0" w:after="0"/>
      </w:pPr>
      <w:r>
        <w:rPr/>
        <w:t xml:space="preserve">                'environment' =&gt; $this-&gt;get_environment()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$response = $sdk-&gt;queryOrder($query_params);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Log full API response</w:t>
      </w:r>
    </w:p>
    <w:p>
      <w:pPr>
        <w:spacing w:line="240" w:lineRule="auto" w:before="0" w:after="0"/>
      </w:pPr>
      <w:r>
        <w:rPr/>
        <w:t xml:space="preserve">            $logger-&gt;debug('Order sync - API response',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'response' =&gt; $response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response</w:t>
      </w:r>
    </w:p>
    <w:p>
      <w:pPr>
        <w:spacing w:line="240" w:lineRule="auto" w:before="0" w:after="0"/>
      </w:pPr>
      <w:r>
        <w:rPr/>
        <w:t xml:space="preserve">            if (!isset($response['data']['order'])) {</w:t>
      </w:r>
    </w:p>
    <w:p>
      <w:pPr>
        <w:spacing w:line="240" w:lineRule="auto" w:before="0" w:after="0"/>
      </w:pPr>
      <w:r>
        <w:rPr/>
        <w:t xml:space="preserve">                $logger-&gt;error('Order sync failed: invalid API response format',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$order_id,</w:t>
      </w:r>
    </w:p>
    <w:p>
      <w:pPr>
        <w:spacing w:line="240" w:lineRule="auto" w:before="0" w:after="0"/>
      </w:pPr>
      <w:r>
        <w:rPr/>
        <w:t xml:space="preserve">                    'response' =&gt; $response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wp_send_json_error('Invalid API response format');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$wonder_order = $response['data']['order'];</w:t>
      </w:r>
    </w:p>
    <w:p>
      <w:pPr>
        <w:spacing w:line="240" w:lineRule="auto" w:before="0" w:after="0"/>
      </w:pPr>
      <w:r>
        <w:rPr/>
        <w:t xml:space="preserve">            $wonder_state = isset($wonder_order['state']) ? strtolower($wonder_order['state']) : '';</w:t>
      </w:r>
    </w:p>
    <w:p>
      <w:pPr>
        <w:spacing w:line="240" w:lineRule="auto" w:before="0" w:after="0"/>
      </w:pPr>
      <w:r>
        <w:rPr/>
        <w:t xml:space="preserve">            $wonder_correspondence_state = isset($wonder_order['correspondence_state']) ? strtolower($wonder_order['correspondence_state'])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Update WooCommerce order status based on Wonder Payments status</w:t>
      </w:r>
    </w:p>
    <w:p>
      <w:pPr>
        <w:spacing w:line="240" w:lineRule="auto" w:before="0" w:after="0"/>
      </w:pPr>
      <w:r>
        <w:rPr/>
        <w:t xml:space="preserve">            $wc_status = $order-&gt;get_status();</w:t>
      </w:r>
    </w:p>
    <w:p>
      <w:pPr>
        <w:spacing w:line="240" w:lineRule="auto" w:before="0" w:after="0"/>
      </w:pPr>
      <w:r>
        <w:rPr/>
        <w:t xml:space="preserve">            $updated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Wonder state: ' . $wonder_state,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Wonder correspondence state: ' . $wonder_correspondence_state,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WooCommerce current status: ' . $wc_status,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if there are refund transactions</w:t>
      </w:r>
    </w:p>
    <w:p>
      <w:pPr>
        <w:spacing w:line="240" w:lineRule="auto" w:before="0" w:after="0"/>
      </w:pPr>
      <w:r>
        <w:rPr/>
        <w:t xml:space="preserve">            $has_refund = false;</w:t>
      </w:r>
    </w:p>
    <w:p>
      <w:pPr>
        <w:spacing w:line="240" w:lineRule="auto" w:before="0" w:after="0"/>
      </w:pPr>
      <w:r>
        <w:rPr/>
        <w:t xml:space="preserve">            $refunded_amount = 0;</w:t>
      </w:r>
    </w:p>
    <w:p>
      <w:pPr>
        <w:spacing w:line="240" w:lineRule="auto" w:before="0" w:after="0"/>
      </w:pPr>
      <w:r>
        <w:rPr/>
        <w:t xml:space="preserve">            $order_total = floatval($wonder_order['initial_total']);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(isset($wonder_order['transactions']) &amp;&amp; !empty($wonder_order['transactions'])) {</w:t>
      </w:r>
    </w:p>
    <w:p>
      <w:pPr>
        <w:spacing w:line="240" w:lineRule="auto" w:before="0" w:after="0"/>
      </w:pPr>
      <w:r>
        <w:rPr/>
        <w:t xml:space="preserve">                foreach ($wonder_order['transactions'] as $transaction) {</w:t>
      </w:r>
    </w:p>
    <w:p>
      <w:pPr>
        <w:spacing w:line="240" w:lineRule="auto" w:before="0" w:after="0"/>
      </w:pPr>
      <w:r>
        <w:rPr/>
        <w:t xml:space="preserve">                    if (isset($transaction['type']) &amp;&amp; $transaction['type'] === 'Refund' &amp;&amp; isset($transaction['success']) &amp;&amp; $transaction['success']) {</w:t>
      </w:r>
    </w:p>
    <w:p>
      <w:pPr>
        <w:spacing w:line="240" w:lineRule="auto" w:before="0" w:after="0"/>
      </w:pPr>
      <w:r>
        <w:rPr/>
        <w:t xml:space="preserve">                        $has_refund = true;</w:t>
      </w:r>
    </w:p>
    <w:p>
      <w:pPr>
        <w:spacing w:line="240" w:lineRule="auto" w:before="0" w:after="0"/>
      </w:pPr>
      <w:r>
        <w:rPr/>
        <w:t xml:space="preserve">                        $refunded_amount += abs(floatval($transaction['amount']));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Also read refunded_amount from the first transaction</w:t>
      </w:r>
    </w:p>
    <w:p>
      <w:pPr>
        <w:spacing w:line="240" w:lineRule="auto" w:before="0" w:after="0"/>
      </w:pPr>
      <w:r>
        <w:rPr/>
        <w:t xml:space="preserve">                if (isset($wonder_order['transactions'][0]['refunded_amount'])) {</w:t>
      </w:r>
    </w:p>
    <w:p>
      <w:pPr>
        <w:spacing w:line="240" w:lineRule="auto" w:before="0" w:after="0"/>
      </w:pPr>
      <w:r>
        <w:rPr/>
        <w:t xml:space="preserve">                    $refunded_amount = floatval($wonder_order['transactions'][0]['refunded_amount']);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Has refund: ' . ($has_refund ? 'yes' : 'no'),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Order total: ' . $order_total,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Status mapping</w:t>
      </w:r>
    </w:p>
    <w:p>
      <w:pPr>
        <w:spacing w:line="240" w:lineRule="auto" w:before="0" w:after="0"/>
      </w:pPr>
      <w:r>
        <w:rPr/>
        <w:t xml:space="preserve">            if ($has_refund) {</w:t>
      </w:r>
    </w:p>
    <w:p>
      <w:pPr>
        <w:spacing w:line="240" w:lineRule="auto" w:before="0" w:after="0"/>
      </w:pPr>
      <w:r>
        <w:rPr/>
        <w:t xml:space="preserve">                if ($refunded_amount &gt;= $order_total) {</w:t>
      </w:r>
    </w:p>
    <w:p>
      <w:pPr>
        <w:spacing w:line="240" w:lineRule="auto" w:before="0" w:after="0"/>
      </w:pPr>
      <w:r>
        <w:rPr/>
        <w:t xml:space="preserve">                    // Full refund</w:t>
      </w:r>
    </w:p>
    <w:p>
      <w:pPr>
        <w:spacing w:line="240" w:lineRule="auto" w:before="0" w:after="0"/>
      </w:pPr>
      <w:r>
        <w:rPr/>
        <w:t xml:space="preserve">                    if ($wc_status !== 'refunded') {</w:t>
      </w:r>
    </w:p>
    <w:p>
      <w:pPr>
        <w:spacing w:line="240" w:lineRule="auto" w:before="0" w:after="0"/>
      </w:pPr>
      <w:r>
        <w:rPr/>
        <w:t xml:space="preserve">                        $logger-&gt;debug('Order sync - Preparing to update to refunded',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Order ID: ' . $order_id,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Current status: ' . $wc_status,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Target status: refunded',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$result = $order-&gt;update_status('refunded', sprintf('Synced from Wonder Payments: refunded %.2f', $refunded_amount));</w:t>
      </w:r>
    </w:p>
    <w:p>
      <w:pPr>
        <w:spacing w:line="240" w:lineRule="auto" w:before="0" w:after="0"/>
      </w:pPr>
      <w:r>
        <w:rPr/>
        <w:t xml:space="preserve">                        $logger-&gt;debug('Order sync - update_status result: ' . ($result ? 'success' : 'failed'),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$updated = true;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// Partial refund</w:t>
      </w:r>
    </w:p>
    <w:p>
      <w:pPr>
        <w:spacing w:line="240" w:lineRule="auto" w:before="0" w:after="0"/>
      </w:pPr>
      <w:r>
        <w:rPr/>
        <w:t xml:space="preserve">                    if ($wc_status !== 'completed') {</w:t>
      </w:r>
    </w:p>
    <w:p>
      <w:pPr>
        <w:spacing w:line="240" w:lineRule="auto" w:before="0" w:after="0"/>
      </w:pPr>
      <w:r>
        <w:rPr/>
        <w:t xml:space="preserve">                        $logger-&gt;debug('Order sync - Update to completed(Partial refund)',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$order-&gt;update_status('completed', sprintf('Synced from Wonder Payments: completed (partial refund %.2f)', $refunded_amount));</w:t>
      </w:r>
    </w:p>
    <w:p>
      <w:pPr>
        <w:spacing w:line="240" w:lineRule="auto" w:before="0" w:after="0"/>
      </w:pPr>
      <w:r>
        <w:rPr/>
        <w:t xml:space="preserve">                        $updated = true;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array('in_completed', 'completed'), true) || $wonder_correspondence_state === 'paid') {</w:t>
      </w:r>
    </w:p>
    <w:p>
      <w:pPr>
        <w:spacing w:line="240" w:lineRule="auto" w:before="0" w:after="0"/>
      </w:pPr>
      <w:r>
        <w:rPr/>
        <w:t xml:space="preserve">                // Paid</w:t>
      </w:r>
    </w:p>
    <w:p>
      <w:pPr>
        <w:spacing w:line="240" w:lineRule="auto" w:before="0" w:after="0"/>
      </w:pPr>
      <w:r>
        <w:rPr/>
        <w:t xml:space="preserve">                if ($wc_status !== 'completed') {</w:t>
      </w:r>
    </w:p>
    <w:p>
      <w:pPr>
        <w:spacing w:line="240" w:lineRule="auto" w:before="0" w:after="0"/>
      </w:pPr>
      <w:r>
        <w:rPr/>
        <w:t xml:space="preserve">                    $logger-&gt;debug('Order sync - Update to completed',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$order-&gt;update_status('completed', 'Synced from Wonder Payments: paid');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array('in_cancelled', 'cancelled'), true)) {</w:t>
      </w:r>
    </w:p>
    <w:p>
      <w:pPr>
        <w:spacing w:line="240" w:lineRule="auto" w:before="0" w:after="0"/>
      </w:pPr>
      <w:r>
        <w:rPr/>
        <w:t xml:space="preserve">                // Cancelled</w:t>
      </w:r>
    </w:p>
    <w:p>
      <w:pPr>
        <w:spacing w:line="240" w:lineRule="auto" w:before="0" w:after="0"/>
      </w:pPr>
      <w:r>
        <w:rPr/>
        <w:t xml:space="preserve">                if ($wc_status !== 'cancelled') {</w:t>
      </w:r>
    </w:p>
    <w:p>
      <w:pPr>
        <w:spacing w:line="240" w:lineRule="auto" w:before="0" w:after="0"/>
      </w:pPr>
      <w:r>
        <w:rPr/>
        <w:t xml:space="preserve">                    $logger-&gt;debug('Order sync - Update to cancelled',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$order-&gt;update_status('cancelled', 'Synced from Wonder Payments: cancelled');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array('in_failed', 'failed'), true)) {</w:t>
      </w:r>
    </w:p>
    <w:p>
      <w:pPr>
        <w:spacing w:line="240" w:lineRule="auto" w:before="0" w:after="0"/>
      </w:pPr>
      <w:r>
        <w:rPr/>
        <w:t xml:space="preserve">                // Payment failed</w:t>
      </w:r>
    </w:p>
    <w:p>
      <w:pPr>
        <w:spacing w:line="240" w:lineRule="auto" w:before="0" w:after="0"/>
      </w:pPr>
      <w:r>
        <w:rPr/>
        <w:t xml:space="preserve">                if ($wc_status !== 'failed') {</w:t>
      </w:r>
    </w:p>
    <w:p>
      <w:pPr>
        <w:spacing w:line="240" w:lineRule="auto" w:before="0" w:after="0"/>
      </w:pPr>
      <w:r>
        <w:rPr/>
        <w:t xml:space="preserve">                    $logger-&gt;debug('Order sync - Update to failed',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$order-&gt;update_status('failed', 'Synced from Wonder Payments: payment failed');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$logger-&gt;debug('Order sync - No status update needed',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If refunded, update refund amount</w:t>
      </w:r>
    </w:p>
    <w:p>
      <w:pPr>
        <w:spacing w:line="240" w:lineRule="auto" w:before="0" w:after="0"/>
      </w:pPr>
      <w:r>
        <w:rPr/>
        <w:t xml:space="preserve">            if ($has_refund) {</w:t>
      </w:r>
    </w:p>
    <w:p>
      <w:pPr>
        <w:spacing w:line="240" w:lineRule="auto" w:before="0" w:after="0"/>
      </w:pPr>
      <w:r>
        <w:rPr/>
        <w:t xml:space="preserve">                $logger-&gt;debug('Order sync - Update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update_post_meta($order_id, '_wonder_refunded_amount', $refunded_amount);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($updated) {</w:t>
      </w:r>
    </w:p>
    <w:p>
      <w:pPr>
        <w:spacing w:line="240" w:lineRule="auto" w:before="0" w:after="0"/>
      </w:pPr>
      <w:r>
        <w:rPr/>
        <w:t xml:space="preserve">                $new_status = $has_refund ? 'refunded' : $wonder_state;</w:t>
      </w:r>
    </w:p>
    <w:p>
      <w:pPr>
        <w:spacing w:line="240" w:lineRule="auto" w:before="0" w:after="0"/>
      </w:pPr>
      <w:r>
        <w:rPr/>
        <w:t xml:space="preserve">                wp_send_json_success(array(</w:t>
      </w:r>
    </w:p>
    <w:p>
      <w:pPr>
        <w:spacing w:line="240" w:lineRule="auto" w:before="0" w:after="0"/>
      </w:pPr>
      <w:r>
        <w:rPr/>
        <w:t xml:space="preserve">                    'message' =&gt; sprintf('Order status updated from %s to %s', $wc_status, $new_status)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wp_send_json_success(array(</w:t>
      </w:r>
    </w:p>
    <w:p>
      <w:pPr>
        <w:spacing w:line="240" w:lineRule="auto" w:before="0" w:after="0"/>
      </w:pPr>
      <w:r>
        <w:rPr/>
        <w:t xml:space="preserve">                    'message' =&gt; 'Order status is already up to date'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$logger-&gt;error('Order sync exception: ' . $e-&gt;getMessage(),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wp_send_json_error('Sync failed: ' . $e-&gt;getMessage());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Wonder_Payments_Admin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__construct() {</w:t>
      </w:r>
    </w:p>
    <w:p>
      <w:pPr>
        <w:spacing w:line="240" w:lineRule="auto" w:before="0" w:after="0"/>
      </w:pPr>
      <w:r>
        <w:rPr/>
        <w:t xml:space="preserve">        // Add admin menu - commented because settings are accessed via the modal</w:t>
      </w:r>
    </w:p>
    <w:p>
      <w:pPr>
        <w:spacing w:line="240" w:lineRule="auto" w:before="0" w:after="0"/>
      </w:pPr>
      <w:r>
        <w:rPr/>
        <w:t xml:space="preserve">        // add_action('admin_menu', array($this, 'add_admin_menu'));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Handle form submission</w:t>
      </w:r>
    </w:p>
    <w:p>
      <w:pPr>
        <w:spacing w:line="240" w:lineRule="auto" w:before="0" w:after="0"/>
      </w:pPr>
      <w:r>
        <w:rPr/>
        <w:t xml:space="preserve">        add_action('admin_init', array($this, 'handle_form_submissions'));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render_setup_page() {</w:t>
      </w:r>
    </w:p>
    <w:p>
      <w:pPr>
        <w:spacing w:line="240" w:lineRule="auto" w:before="0" w:after="0"/>
      </w:pPr>
      <w:r>
        <w:rPr/>
        <w:t xml:space="preserve">        // Check whether already connected</w:t>
      </w:r>
    </w:p>
    <w:p>
      <w:pPr>
        <w:spacing w:line="240" w:lineRule="auto" w:before="0" w:after="0"/>
      </w:pPr>
      <w:r>
        <w:rPr/>
        <w:t xml:space="preserve">        $is_connected = get_option('wonder_payments_app_id', false);</w:t>
      </w:r>
    </w:p>
    <w:p>
      <w:pPr>
        <w:spacing w:line="240" w:lineRule="auto" w:before="0" w:after="0"/>
      </w:pPr>
      <w:r>
        <w:rPr/>
        <w:t xml:space="preserve">        $business_name = get_option('wonder_payments_business_name', '');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&lt;div class="modal-container"&gt;</w:t>
      </w:r>
    </w:p>
    <w:p>
      <w:pPr>
        <w:spacing w:line="240" w:lineRule="auto" w:before="0" w:after="0"/>
      </w:pPr>
      <w:r>
        <w:rPr/>
        <w:t xml:space="preserve">            &lt;!-- Base card - left menu --&gt;</w:t>
      </w:r>
    </w:p>
    <w:p>
      <w:pPr>
        <w:spacing w:line="240" w:lineRule="auto" w:before="0" w:after="0"/>
      </w:pPr>
      <w:r>
        <w:rPr/>
        <w:t xml:space="preserve">            &lt;div class="base-card"&gt;</w:t>
      </w:r>
    </w:p>
    <w:p>
      <w:pPr>
        <w:spacing w:line="240" w:lineRule="auto" w:before="0" w:after="0"/>
      </w:pPr>
      <w:r>
        <w:rPr/>
        <w:t xml:space="preserve">                &lt;div class="menu-items"&gt;</w:t>
      </w:r>
    </w:p>
    <w:p>
      <w:pPr>
        <w:spacing w:line="240" w:lineRule="auto" w:before="0" w:after="0"/>
      </w:pPr>
      <w:r>
        <w:rPr/>
        <w:t xml:space="preserve">                    &lt;div class="menu-level-1"&gt;Setup Wonder Payment&lt;/div&gt;</w:t>
      </w:r>
    </w:p>
    <w:p>
      <w:pPr>
        <w:spacing w:line="240" w:lineRule="auto" w:before="0" w:after="0"/>
      </w:pPr>
      <w:r>
        <w:rPr/>
        <w:t xml:space="preserve">                    &lt;div class="menu-item active" data-tab="scan"&gt;Scan qrcode to login wonder&lt;/div&gt;</w:t>
      </w:r>
    </w:p>
    <w:p>
      <w:pPr>
        <w:spacing w:line="240" w:lineRule="auto" w:before="0" w:after="0"/>
      </w:pPr>
      <w:r>
        <w:rPr/>
        <w:t xml:space="preserve">                    &lt;div class="menu-item" data-tab="business"&gt;Choose business connect this shop&lt;/div&gt;</w:t>
      </w:r>
    </w:p>
    <w:p>
      <w:pPr>
        <w:spacing w:line="240" w:lineRule="auto" w:before="0" w:after="0"/>
      </w:pPr>
      <w:r>
        <w:rPr/>
        <w:t xml:space="preserve">                    &lt;div class="menu-item" data-tab="activation"&gt;Activation AppID&lt;/div&gt;</w:t>
      </w:r>
    </w:p>
    <w:p>
      <w:pPr>
        <w:spacing w:line="240" w:lineRule="auto" w:before="0" w:after="0"/>
      </w:pPr>
      <w:r>
        <w:rPr/>
        <w:t xml:space="preserve">                    &lt;div class="menu-item" data-tab="settings"&gt;Settings&lt;/div&gt;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&lt;!-- Top card - header and right content area --&gt;</w:t>
      </w:r>
    </w:p>
    <w:p>
      <w:pPr>
        <w:spacing w:line="240" w:lineRule="auto" w:before="0" w:after="0"/>
      </w:pPr>
      <w:r>
        <w:rPr/>
        <w:t xml:space="preserve">            &lt;div class="floating-card"&gt;</w:t>
      </w:r>
    </w:p>
    <w:p>
      <w:pPr>
        <w:spacing w:line="240" w:lineRule="auto" w:before="0" w:after="0"/>
      </w:pPr>
      <w:r>
        <w:rPr/>
        <w:t xml:space="preserve">                &lt;!-- Header --&gt;</w:t>
      </w:r>
    </w:p>
    <w:p>
      <w:pPr>
        <w:spacing w:line="240" w:lineRule="auto" w:before="0" w:after="0"/>
      </w:pPr>
      <w:r>
        <w:rPr/>
        <w:t xml:space="preserve">                &lt;div class="card-header"&gt;</w:t>
      </w:r>
    </w:p>
    <w:p>
      <w:pPr>
        <w:spacing w:line="240" w:lineRule="auto" w:before="0" w:after="0"/>
      </w:pPr>
      <w:r>
        <w:rPr/>
        <w:t xml:space="preserve">                    &lt;h2&gt;Setup Wonder Payment&lt;/h2&gt;</w:t>
      </w:r>
    </w:p>
    <w:p>
      <w:pPr>
        <w:spacing w:line="240" w:lineRule="auto" w:before="0" w:after="0"/>
      </w:pPr>
      <w:r>
        <w:rPr/>
        <w:t xml:space="preserve">                    &lt;button class="card-close-btn" id="close-wonder-modal"&gt;&amp;times;&lt;/button&gt;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Scan QR Code panel --&gt;</w:t>
      </w:r>
    </w:p>
    <w:p>
      <w:pPr>
        <w:spacing w:line="240" w:lineRule="auto" w:before="0" w:after="0"/>
      </w:pPr>
      <w:r>
        <w:rPr/>
        <w:t xml:space="preserve">                &lt;div class="content-panel active" id="panel-scan"&gt;</w:t>
      </w:r>
    </w:p>
    <w:p>
      <w:pPr>
        <w:spacing w:line="240" w:lineRule="auto" w:before="0" w:after="0"/>
      </w:pPr>
      <w:r>
        <w:rPr/>
        <w:t xml:space="preserve">                    &lt;h1 class="content-title"&gt;Connect Wonder Payment&lt;/h1&gt;</w:t>
      </w:r>
    </w:p>
    <w:p>
      <w:pPr>
        <w:spacing w:line="240" w:lineRule="auto" w:before="0" w:after="0"/>
      </w:pPr>
      <w:r>
        <w:rPr/>
        <w:t xml:space="preserve">                    &lt;p class="content-description"&gt;</w:t>
      </w:r>
    </w:p>
    <w:p>
      <w:pPr>
        <w:spacing w:line="240" w:lineRule="auto" w:before="0" w:after="0"/>
      </w:pPr>
      <w:r>
        <w:rPr/>
        <w:t xml:space="preserve">                        scan qrcode use wonder app scanner starting integration 34+ payment methods</w:t>
      </w:r>
    </w:p>
    <w:p>
      <w:pPr>
        <w:spacing w:line="240" w:lineRule="auto" w:before="0" w:after="0"/>
      </w:pPr>
      <w:r>
        <w:rPr/>
        <w:t xml:space="preserve">                    &lt;/p&gt;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class="qr-code-section"&gt;</w:t>
      </w:r>
    </w:p>
    <w:p>
      <w:pPr>
        <w:spacing w:line="240" w:lineRule="auto" w:before="0" w:after="0"/>
      </w:pPr>
      <w:r>
        <w:rPr/>
        <w:t xml:space="preserve">                        &lt;div class="qr-code-placeholder"&gt;</w:t>
      </w:r>
    </w:p>
    <w:p>
      <w:pPr>
        <w:spacing w:line="240" w:lineRule="auto" w:before="0" w:after="0"/>
      </w:pPr>
      <w:r>
        <w:rPr/>
        <w:t xml:space="preserve">                            &lt;?php $this-&gt;generate_qrcode(); ?&gt;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    &lt;button class="qr-refresh-btn" id="refresh-qr-btn"&gt;</w:t>
      </w:r>
    </w:p>
    <w:p>
      <w:pPr>
        <w:spacing w:line="240" w:lineRule="auto" w:before="0" w:after="0"/>
      </w:pPr>
      <w:r>
        <w:rPr/>
        <w:t xml:space="preserve">                            &lt;svg xmlns="http://www.w3.org/2000/svg" fill="none" viewBox="0 0 24 24" stroke="currentColor"&gt;</w:t>
      </w:r>
    </w:p>
    <w:p>
      <w:pPr>
        <w:spacing w:line="240" w:lineRule="auto" w:before="0" w:after="0"/>
      </w:pPr>
      <w:r>
        <w:rPr/>
        <w:t xml:space="preserve">                                &lt;path stroke-linecap="round" stroke-linejoin="round" stroke-width="2" d="M4 4v5h.582m15.356 2A8.001 8.001 0 004.582 9m0 0H9m11 11v-5h-.581m0 0a8.003 8.003 0 01-15.357-2m15.357 2H15" /&gt;</w:t>
      </w:r>
    </w:p>
    <w:p>
      <w:pPr>
        <w:spacing w:line="240" w:lineRule="auto" w:before="0" w:after="0"/>
      </w:pPr>
      <w:r>
        <w:rPr/>
        <w:t xml:space="preserve">                            &lt;/svg&gt;</w:t>
      </w:r>
    </w:p>
    <w:p>
      <w:pPr>
        <w:spacing w:line="240" w:lineRule="auto" w:before="0" w:after="0"/>
      </w:pPr>
      <w:r>
        <w:rPr/>
        <w:t xml:space="preserve">                            Refresh QR Code</w:t>
      </w:r>
    </w:p>
    <w:p>
      <w:pPr>
        <w:spacing w:line="240" w:lineRule="auto" w:before="0" w:after="0"/>
      </w:pPr>
      <w:r>
        <w:rPr/>
        <w:t xml:space="preserve">                        &lt;/button&gt;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id="logout-section" class="wonder-logout-section"&gt;</w:t>
      </w:r>
    </w:p>
    <w:p>
      <w:pPr>
        <w:spacing w:line="240" w:lineRule="auto" w:before="0" w:after="0"/>
      </w:pPr>
      <w:r>
        <w:rPr/>
        <w:t xml:space="preserve">                        &lt;p class="wonder-logout-success"&gt;</w:t>
      </w:r>
    </w:p>
    <w:p>
      <w:pPr>
        <w:spacing w:line="240" w:lineRule="auto" w:before="0" w:after="0"/>
      </w:pPr>
      <w:r>
        <w:rPr/>
        <w:t xml:space="preserve">                            ✓ Successfully logged in!</w:t>
      </w:r>
    </w:p>
    <w:p>
      <w:pPr>
        <w:spacing w:line="240" w:lineRule="auto" w:before="0" w:after="0"/>
      </w:pPr>
      <w:r>
        <w:rPr/>
        <w:t xml:space="preserve">                        &lt;/p&gt;</w:t>
      </w:r>
    </w:p>
    <w:p>
      <w:pPr>
        <w:spacing w:line="240" w:lineRule="auto" w:before="0" w:after="0"/>
      </w:pPr>
      <w:r>
        <w:rPr/>
        <w:t xml:space="preserve">                        &lt;button id="logout-btn" class="btn btn-secondary wonder-logout-button"&gt;</w:t>
      </w:r>
    </w:p>
    <w:p>
      <w:pPr>
        <w:spacing w:line="240" w:lineRule="auto" w:before="0" w:after="0"/>
      </w:pPr>
      <w:r>
        <w:rPr/>
        <w:t xml:space="preserve">                            Logout</w:t>
      </w:r>
    </w:p>
    <w:p>
      <w:pPr>
        <w:spacing w:line="240" w:lineRule="auto" w:before="0" w:after="0"/>
      </w:pPr>
      <w:r>
        <w:rPr/>
        <w:t xml:space="preserve">                        &lt;/button&gt;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class="bottom-note"&gt;</w:t>
      </w:r>
    </w:p>
    <w:p>
      <w:pPr>
        <w:spacing w:line="240" w:lineRule="auto" w:before="0" w:after="0"/>
      </w:pPr>
      <w:r>
        <w:rPr/>
        <w:t xml:space="preserve">                        &lt;a href="https://www.wonder.app" target="_blank"&gt;Have not yet onboarding wonder app?&lt;/a&gt;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Choose Business panel --&gt;</w:t>
      </w:r>
    </w:p>
    <w:p>
      <w:pPr>
        <w:spacing w:line="240" w:lineRule="auto" w:before="0" w:after="0"/>
      </w:pPr>
      <w:r>
        <w:rPr/>
        <w:t xml:space="preserve">                &lt;div class="content-panel" id="panel-business"&gt;</w:t>
      </w:r>
    </w:p>
    <w:p>
      <w:pPr>
        <w:spacing w:line="240" w:lineRule="auto" w:before="0" w:after="0"/>
      </w:pPr>
      <w:r>
        <w:rPr/>
        <w:t xml:space="preserve">                    &lt;h1 class="content-title"&gt;Wonder Payment For WooCommerce&lt;/h1&gt;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class="cards-container"&gt;</w:t>
      </w:r>
    </w:p>
    <w:p>
      <w:pPr>
        <w:spacing w:line="240" w:lineRule="auto" w:before="0" w:after="0"/>
      </w:pPr>
      <w:r>
        <w:rPr/>
        <w:t xml:space="preserve">                        &lt;div class="business-card pending"&gt;</w:t>
      </w:r>
    </w:p>
    <w:p>
      <w:pPr>
        <w:spacing w:line="240" w:lineRule="auto" w:before="0" w:after="0"/>
      </w:pPr>
      <w:r>
        <w:rPr/>
        <w:t xml:space="preserve">                            &lt;div class="card-header"&gt;PENDING APPROVE&lt;/div&gt;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&lt;div class="status-text"&gt;Complete Your application soon&lt;/div&gt;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&lt;div class="business-card active"&gt;</w:t>
      </w:r>
    </w:p>
    <w:p>
      <w:pPr>
        <w:spacing w:line="240" w:lineRule="auto" w:before="0" w:after="0"/>
      </w:pPr>
      <w:r>
        <w:rPr/>
        <w:t xml:space="preserve">                            &lt;div class="card-header"&gt;ACTIVE&lt;/div&gt;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&lt;button class="choose-btn"&gt;Choose&lt;/button&gt;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&lt;div class="business-card inactive"&gt;</w:t>
      </w:r>
    </w:p>
    <w:p>
      <w:pPr>
        <w:spacing w:line="240" w:lineRule="auto" w:before="0" w:after="0"/>
      </w:pPr>
      <w:r>
        <w:rPr/>
        <w:t xml:space="preserve">                            &lt;div class="card-header"&gt;INACTIVE&lt;/div&gt;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&lt;div class="status-text"&gt;Can not choose this business&lt;/div&gt;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Activation AppID panel --&gt;</w:t>
      </w:r>
    </w:p>
    <w:p>
      <w:pPr>
        <w:spacing w:line="240" w:lineRule="auto" w:before="0" w:after="0"/>
      </w:pPr>
      <w:r>
        <w:rPr/>
        <w:t xml:space="preserve">                &lt;div class="content-panel" id="panel-activation"&gt;</w:t>
      </w:r>
    </w:p>
    <w:p>
      <w:pPr>
        <w:spacing w:line="240" w:lineRule="auto" w:before="0" w:after="0"/>
      </w:pPr>
      <w:r>
        <w:rPr/>
        <w:t xml:space="preserve">                    &lt;!--                    &lt;h1 class="content-title"&gt;Activation AppID&lt;/h1&gt;--&gt;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class="activation-form"&gt;</w:t>
      </w:r>
    </w:p>
    <w:p>
      <w:pPr>
        <w:spacing w:line="240" w:lineRule="auto" w:before="0" w:after="0"/>
      </w:pPr>
      <w:r>
        <w:rPr/>
        <w:t xml:space="preserve">                        &lt;!-- AppID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class="form-label"&gt;AppID&lt;/label&gt;</w:t>
      </w:r>
    </w:p>
    <w:p>
      <w:pPr>
        <w:spacing w:line="240" w:lineRule="auto" w:before="0" w:after="0"/>
      </w:pPr>
      <w:r>
        <w:rPr/>
        <w:t xml:space="preserve">                            &lt;input type="text" id="app-id-input" class="form-input" value="" readonly&gt;</w:t>
      </w:r>
    </w:p>
    <w:p>
      <w:pPr>
        <w:spacing w:line="240" w:lineRule="auto" w:before="0" w:after="0"/>
      </w:pPr>
      <w:r>
        <w:rPr/>
        <w:t xml:space="preserve">                            &lt;div class="form-hint"&gt;AppID will be automatically generated after created&lt;/div&gt;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RSA Key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class="form-label"&gt;RSA Key&lt;/label&gt;</w:t>
      </w:r>
    </w:p>
    <w:p>
      <w:pPr>
        <w:spacing w:line="240" w:lineRule="auto" w:before="0" w:after="0"/>
      </w:pPr>
      <w:r>
        <w:rPr/>
        <w:t xml:space="preserve">                            &lt;div class="rsa-key-row"&gt;</w:t>
      </w:r>
    </w:p>
    <w:p>
      <w:pPr>
        <w:spacing w:line="240" w:lineRule="auto" w:before="0" w:after="0"/>
      </w:pPr>
      <w:r>
        <w:rPr/>
        <w:t xml:space="preserve">                                &lt;div class="rsa-key-item"&gt;</w:t>
      </w:r>
    </w:p>
    <w:p>
      <w:pPr>
        <w:spacing w:line="240" w:lineRule="auto" w:before="0" w:after="0"/>
      </w:pPr>
      <w:r>
        <w:rPr/>
        <w:t xml:space="preserve">                                    &lt;label class="rsa-label"&gt;Public Key&lt;/label&gt;</w:t>
      </w:r>
    </w:p>
    <w:p>
      <w:pPr>
        <w:spacing w:line="240" w:lineRule="auto" w:before="0" w:after="0"/>
      </w:pPr>
      <w:r>
        <w:rPr/>
        <w:t xml:space="preserve">                                    &lt;textarea id="public-key-input"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    &lt;div class="rsa-key-item"&gt;</w:t>
      </w:r>
    </w:p>
    <w:p>
      <w:pPr>
        <w:spacing w:line="240" w:lineRule="auto" w:before="0" w:after="0"/>
      </w:pPr>
      <w:r>
        <w:rPr/>
        <w:t xml:space="preserve">                                    &lt;label class="rsa-label"&gt;Private Key&lt;/label&gt;</w:t>
      </w:r>
    </w:p>
    <w:p>
      <w:pPr>
        <w:spacing w:line="240" w:lineRule="auto" w:before="0" w:after="0"/>
      </w:pPr>
      <w:r>
        <w:rPr/>
        <w:t xml:space="preserve">                                    &lt;textarea id="private-key-input"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class="form-hint"&gt;You can replace with your own RSA key pair&lt;/div&gt;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Webhook Key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class="form-label"&gt;Webhook Key&lt;/label&gt;</w:t>
      </w:r>
    </w:p>
    <w:p>
      <w:pPr>
        <w:spacing w:line="240" w:lineRule="auto" w:before="0" w:after="0"/>
      </w:pPr>
      <w:r>
        <w:rPr/>
        <w:t xml:space="preserve">                            &lt;textarea id="webhook-key-input" class="form-textarea" rows="4" readonly&gt;&lt;/textarea&gt;</w:t>
      </w:r>
    </w:p>
    <w:p>
      <w:pPr>
        <w:spacing w:line="240" w:lineRule="auto" w:before="0" w:after="0"/>
      </w:pPr>
      <w:r>
        <w:rPr/>
        <w:t xml:space="preserve">                            &lt;div class="form-hint"&gt;Webhook key will be automatically generated after created&lt;/div&gt;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Action buttons --&gt;</w:t>
      </w:r>
    </w:p>
    <w:p>
      <w:pPr>
        <w:spacing w:line="240" w:lineRule="auto" w:before="0" w:after="0"/>
      </w:pPr>
      <w:r>
        <w:rPr/>
        <w:t xml:space="preserve">                        &lt;div class="form-actions"&gt;</w:t>
      </w:r>
    </w:p>
    <w:p>
      <w:pPr>
        <w:spacing w:line="240" w:lineRule="auto" w:before="0" w:after="0"/>
      </w:pPr>
      <w:r>
        <w:rPr/>
        <w:t xml:space="preserve">                            &lt;button id="recreate-btn" class="btn btn-secondary"&gt;ReCreate&lt;/button&gt;</w:t>
      </w:r>
    </w:p>
    <w:p>
      <w:pPr>
        <w:spacing w:line="240" w:lineRule="auto" w:before="0" w:after="0"/>
      </w:pPr>
      <w:r>
        <w:rPr/>
        <w:t xml:space="preserve">                            &lt;button id="create-app-id-btn" class="btn btn-primary"&gt;Create&lt;/button&gt;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Settings panel --&gt;</w:t>
      </w:r>
    </w:p>
    <w:p>
      <w:pPr>
        <w:spacing w:line="240" w:lineRule="auto" w:before="0" w:after="0"/>
      </w:pPr>
      <w:r>
        <w:rPr/>
        <w:t xml:space="preserve">                &lt;div class="content-panel" id="panel-settings"&gt;</w:t>
      </w:r>
    </w:p>
    <w:p>
      <w:pPr>
        <w:spacing w:line="240" w:lineRule="auto" w:before="0" w:after="0"/>
      </w:pPr>
      <w:r>
        <w:rPr/>
        <w:t xml:space="preserve">                    &lt;!--                    &lt;h1 class="content-title"&gt;Settings&lt;/h1&gt;--&gt;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class="settings-form"&gt;</w:t>
      </w:r>
    </w:p>
    <w:p>
      <w:pPr>
        <w:spacing w:line="240" w:lineRule="auto" w:before="0" w:after="0"/>
      </w:pPr>
      <w:r>
        <w:rPr/>
        <w:t xml:space="preserve">                        &lt;!-- Title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class="form-label"&gt;Title&lt;/label&gt;</w:t>
      </w:r>
    </w:p>
    <w:p>
      <w:pPr>
        <w:spacing w:line="240" w:lineRule="auto" w:before="0" w:after="0"/>
      </w:pPr>
      <w:r>
        <w:rPr/>
        <w:t xml:space="preserve">                            &lt;input type="text" id="settings-title" class="form-input"&gt;</w:t>
      </w:r>
    </w:p>
    <w:p>
      <w:pPr>
        <w:spacing w:line="240" w:lineRule="auto" w:before="0" w:after="0"/>
      </w:pPr>
      <w:r>
        <w:rPr/>
        <w:t xml:space="preserve">                            &lt;div class="form-hint"&gt;The payment option name&lt;/div&gt;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Description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class="form-label"&gt;Description&lt;/label&gt;</w:t>
      </w:r>
    </w:p>
    <w:p>
      <w:pPr>
        <w:spacing w:line="240" w:lineRule="auto" w:before="0" w:after="0"/>
      </w:pPr>
      <w:r>
        <w:rPr/>
        <w:t xml:space="preserve">                            &lt;textarea id="settings-description"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&lt;div class="form-hint"&gt;The payment option description&lt;/div&gt;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Sandbox Mode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class="form-label"&gt;Sandbox Mode&lt;/label&gt;</w:t>
      </w:r>
    </w:p>
    <w:p>
      <w:pPr>
        <w:spacing w:line="240" w:lineRule="auto" w:before="0" w:after="0"/>
      </w:pPr>
      <w:r>
        <w:rPr/>
        <w:t xml:space="preserve">                            &lt;div class="toggle-switch"&gt;</w:t>
      </w:r>
    </w:p>
    <w:p>
      <w:pPr>
        <w:spacing w:line="240" w:lineRule="auto" w:before="0" w:after="0"/>
      </w:pPr>
      <w:r>
        <w:rPr/>
        <w:t xml:space="preserve">                                &lt;div id="settings-sandbox" class="toggle-button" data-enabled="false"&gt;</w:t>
      </w:r>
    </w:p>
    <w:p>
      <w:pPr>
        <w:spacing w:line="240" w:lineRule="auto" w:before="0" w:after="0"/>
      </w:pPr>
      <w:r>
        <w:rPr/>
        <w:t xml:space="preserve">                                    &lt;span class="toggle-slider"&gt;&lt;/span&gt;</w:t>
      </w:r>
    </w:p>
    <w:p>
      <w:pPr>
        <w:spacing w:line="240" w:lineRule="auto" w:before="0" w:after="0"/>
      </w:pPr>
      <w:r>
        <w:rPr/>
        <w:t xml:space="preserve">                                    &lt;span class="toggle-text"&gt;Enable Sandbox Mode&lt;/span&gt;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class="form-hint"&gt;Please turn off sandbox mode before you go live&lt;/div&gt;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Payment Due Days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class="form-label"&gt;Payment Due Days&lt;/label&gt;</w:t>
      </w:r>
    </w:p>
    <w:p>
      <w:pPr>
        <w:spacing w:line="240" w:lineRule="auto" w:before="0" w:after="0"/>
      </w:pPr>
      <w:r>
        <w:rPr/>
        <w:t xml:space="preserve">                            &lt;input type="number" id="settings-due-date" class="form-input" min="1" max="365" value="30"&gt;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Action buttons --&gt;</w:t>
      </w:r>
    </w:p>
    <w:p>
      <w:pPr>
        <w:spacing w:line="240" w:lineRule="auto" w:before="0" w:after="0"/>
      </w:pPr>
      <w:r>
        <w:rPr/>
        <w:t xml:space="preserve">                        &lt;div class="form-actions"&gt;</w:t>
      </w:r>
    </w:p>
    <w:p>
      <w:pPr>
        <w:spacing w:line="240" w:lineRule="auto" w:before="0" w:after="0"/>
      </w:pPr>
      <w:r>
        <w:rPr/>
        <w:t xml:space="preserve">                            &lt;button id="save-settings-btn" class="btn btn-primary"&gt;Save&lt;/button&gt;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    &lt;!-- Close top card --&gt;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generate_qrcode() {</w:t>
      </w:r>
    </w:p>
    <w:p>
      <w:pPr>
        <w:spacing w:line="240" w:lineRule="auto" w:before="0" w:after="0"/>
      </w:pPr>
      <w:r>
        <w:rPr/>
        <w:t xml:space="preserve">        // Do not generate placeholder; wait for JavaScript to create the QR code</w:t>
      </w:r>
    </w:p>
    <w:p>
      <w:pPr>
        <w:spacing w:line="240" w:lineRule="auto" w:before="0" w:after="0"/>
      </w:pPr>
      <w:r>
        <w:rPr/>
        <w:t xml:space="preserve">        echo '&lt;div class="qrcode-image wonder-qrcode-image"&gt;';</w:t>
      </w:r>
    </w:p>
    <w:p>
      <w:pPr>
        <w:spacing w:line="240" w:lineRule="auto" w:before="0" w:after="0"/>
      </w:pPr>
      <w:r>
        <w:rPr/>
        <w:t xml:space="preserve">        echo '&lt;img src="" alt="' . esc_attr__('Loading QR code...', 'wonder-payment-for-woocommerce') . '" class="wonder-qrcode-image__img"&gt;';</w:t>
      </w:r>
    </w:p>
    <w:p>
      <w:pPr>
        <w:spacing w:line="240" w:lineRule="auto" w:before="0" w:after="0"/>
      </w:pPr>
      <w:r>
        <w:rPr/>
        <w:t xml:space="preserve">        echo '&lt;div class="qr-loading"&gt;Loading QR code...&lt;/div&gt;';</w:t>
      </w:r>
    </w:p>
    <w:p>
      <w:pPr>
        <w:spacing w:line="240" w:lineRule="auto" w:before="0" w:after="0"/>
      </w:pPr>
      <w:r>
        <w:rPr/>
        <w:t xml:space="preserve">        echo '&lt;/div&gt;';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enqueue_admin_assets($hook) {</w:t>
      </w:r>
    </w:p>
    <w:p>
      <w:pPr>
        <w:spacing w:line="240" w:lineRule="auto" w:before="0" w:after="0"/>
      </w:pPr>
      <w:r>
        <w:rPr/>
        <w:t xml:space="preserve">        if (function_exists('wonder_payments_admin_scripts')) {</w:t>
      </w:r>
    </w:p>
    <w:p>
      <w:pPr>
        <w:spacing w:line="240" w:lineRule="auto" w:before="0" w:after="0"/>
      </w:pPr>
      <w:r>
        <w:rPr/>
        <w:t xml:space="preserve">            wonder_payments_admin_scripts($hook);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handle_form_submissions() {</w:t>
      </w:r>
    </w:p>
    <w:p>
      <w:pPr>
        <w:spacing w:line="240" w:lineRule="auto" w:before="0" w:after="0"/>
      </w:pPr>
      <w:r>
        <w:rPr/>
        <w:t xml:space="preserve">        if (isset($_POST['wonder_payments_disconnect'])) {</w:t>
      </w:r>
    </w:p>
    <w:p>
      <w:pPr>
        <w:spacing w:line="240" w:lineRule="auto" w:before="0" w:after="0"/>
      </w:pPr>
      <w:r>
        <w:rPr/>
        <w:t xml:space="preserve">            if (!isset($_POST['_wpnonce']) || !wp_verify_nonce(sanitize_text_field(wp_unslash($_POST['_wpnonce'])), 'wonder_payments_disconnect')) {</w:t>
      </w:r>
    </w:p>
    <w:p>
      <w:pPr>
        <w:spacing w:line="240" w:lineRule="auto" w:before="0" w:after="0"/>
      </w:pPr>
      <w:r>
        <w:rPr/>
        <w:t xml:space="preserve">                wp_die('Security check failed');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Clean up options</w:t>
      </w:r>
    </w:p>
    <w:p>
      <w:pPr>
        <w:spacing w:line="240" w:lineRule="auto" w:before="0" w:after="0"/>
      </w:pPr>
      <w:r>
        <w:rPr/>
        <w:t xml:space="preserve">            delete_option('wonder_payments_app_id');</w:t>
      </w:r>
    </w:p>
    <w:p>
      <w:pPr>
        <w:spacing w:line="240" w:lineRule="auto" w:before="0" w:after="0"/>
      </w:pPr>
      <w:r>
        <w:rPr/>
        <w:t xml:space="preserve">            delete_option('wonder_payments_business_name');</w:t>
      </w:r>
    </w:p>
    <w:p>
      <w:pPr>
        <w:spacing w:line="240" w:lineRule="auto" w:before="0" w:after="0"/>
      </w:pPr>
      <w:r>
        <w:rPr/>
        <w:t xml:space="preserve">            delete_option('wonder_payments_connected');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wp_safe_redirect(admin_url('admin.php?page=wonder-payments-setup'));</w:t>
      </w:r>
    </w:p>
    <w:p>
      <w:pPr>
        <w:spacing w:line="240" w:lineRule="auto" w:before="0" w:after="0"/>
      </w:pPr>
      <w:r>
        <w:rPr/>
        <w:t xml:space="preserve">            exit;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new Wonder_Payments_Admin();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/*</w:t>
      </w:r>
    </w:p>
    <w:p>
      <w:pPr>
        <w:spacing w:line="240" w:lineRule="auto" w:before="0" w:after="0"/>
      </w:pPr>
      <w:r>
        <w:rPr/>
        <w:t>Plugin Name: Wonder Payment For WooCommerce</w:t>
      </w:r>
    </w:p>
    <w:p>
      <w:pPr>
        <w:spacing w:line="240" w:lineRule="auto" w:before="0" w:after="0"/>
      </w:pPr>
      <w:r>
        <w:rPr/>
        <w:t>Plugin URI: https://wonder.app/</w:t>
      </w:r>
    </w:p>
    <w:p>
      <w:pPr>
        <w:spacing w:line="240" w:lineRule="auto" w:before="0" w:after="0"/>
      </w:pPr>
      <w:r>
        <w:rPr/>
        <w:t>Description: Accept Wonder Payments in WooCommerce with payment links, webhooks, order sync, and refunds.</w:t>
      </w:r>
    </w:p>
    <w:p>
      <w:pPr>
        <w:spacing w:line="240" w:lineRule="auto" w:before="0" w:after="0"/>
      </w:pPr>
      <w:r>
        <w:rPr/>
        <w:t>Version: 1.0.4</w:t>
      </w:r>
    </w:p>
    <w:p>
      <w:pPr>
        <w:spacing w:line="240" w:lineRule="auto" w:before="0" w:after="0"/>
      </w:pPr>
      <w:r>
        <w:rPr/>
        <w:t>Author: wonder</w:t>
      </w:r>
    </w:p>
    <w:p>
      <w:pPr>
        <w:spacing w:line="240" w:lineRule="auto" w:before="0" w:after="0"/>
      </w:pPr>
      <w:r>
        <w:rPr/>
        <w:t>Requires Plugins: woocommerce</w:t>
      </w:r>
    </w:p>
    <w:p>
      <w:pPr>
        <w:spacing w:line="240" w:lineRule="auto" w:before="0" w:after="0"/>
      </w:pPr>
      <w:r>
        <w:rPr/>
        <w:t>Requires PHP: 7.4</w:t>
      </w:r>
    </w:p>
    <w:p>
      <w:pPr>
        <w:spacing w:line="240" w:lineRule="auto" w:before="0" w:after="0"/>
      </w:pPr>
      <w:r>
        <w:rPr/>
        <w:t>License: GPL v2 or later</w:t>
      </w:r>
    </w:p>
    <w:p>
      <w:pPr>
        <w:spacing w:line="240" w:lineRule="auto" w:before="0" w:after="0"/>
      </w:pPr>
      <w:r>
        <w:rPr/>
        <w:t>Text Domain: wonder-payment-for-woocommerce</w:t>
      </w:r>
    </w:p>
    <w:p>
      <w:pPr>
        <w:spacing w:line="240" w:lineRule="auto" w:before="0" w:after="0"/>
      </w:pPr>
      <w:r>
        <w:rPr/>
        <w:t>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(!defined('WONDER_PAYMENTS_PLUGIN_FILE')) {</w:t>
      </w:r>
    </w:p>
    <w:p>
      <w:pPr>
        <w:spacing w:line="240" w:lineRule="auto" w:before="0" w:after="0"/>
      </w:pPr>
      <w:r>
        <w:rPr/>
        <w:t xml:space="preserve">    define('WONDER_PAYMENTS_PLUGIN_FILE', __FILE__);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WC_Logger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wonder_payments_get_logger() {</w:t>
      </w:r>
    </w:p>
    <w:p>
      <w:pPr>
        <w:spacing w:line="240" w:lineRule="auto" w:before="0" w:after="0"/>
      </w:pPr>
      <w:r>
        <w:rPr/>
        <w:t xml:space="preserve">    return wc_get_logger();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Return the plugin uploads directory, creating it when needed.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wonder_payments_get_upload_dir() {</w:t>
      </w:r>
    </w:p>
    <w:p>
      <w:pPr>
        <w:spacing w:line="240" w:lineRule="auto" w:before="0" w:after="0"/>
      </w:pPr>
      <w:r>
        <w:rPr/>
        <w:t xml:space="preserve">    $uploads = wp_upload_dir();</w:t>
      </w:r>
    </w:p>
    <w:p>
      <w:pPr>
        <w:spacing w:line="240" w:lineRule="auto" w:before="0" w:after="0"/>
      </w:pPr>
      <w:r>
        <w:rPr/>
        <w:t xml:space="preserve">    $dir = trailingslashit($uploads['basedir']) . 'wonder-payments';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(!is_dir($dir)) {</w:t>
      </w:r>
    </w:p>
    <w:p>
      <w:pPr>
        <w:spacing w:line="240" w:lineRule="auto" w:before="0" w:after="0"/>
      </w:pPr>
      <w:r>
        <w:rPr/>
        <w:t xml:space="preserve">        wp_mkdir_p($dir);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$dir;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Return the debug log file path used by the plugin.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wonder_payments_get_debug_log_file() {</w:t>
      </w:r>
    </w:p>
    <w:p>
      <w:pPr>
        <w:spacing w:line="240" w:lineRule="auto" w:before="0" w:after="0"/>
      </w:pPr>
      <w:r>
        <w:rPr/>
        <w:t xml:space="preserve">    return trailingslashit(wonder_payments_get_upload_dir()) . 'debug.log';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Write plugin-managed files through the WordPress filesystem API.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string $file_path Absolute file path.</w:t>
      </w:r>
    </w:p>
    <w:p>
      <w:pPr>
        <w:spacing w:line="240" w:lineRule="auto" w:before="0" w:after="0"/>
      </w:pPr>
      <w:r>
        <w:rPr/>
        <w:t xml:space="preserve"> * @param string $contents  File contents.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wonder_payments_write_file($file_path, $contents) {</w:t>
      </w:r>
    </w:p>
    <w:p>
      <w:pPr>
        <w:spacing w:line="240" w:lineRule="auto" w:before="0" w:after="0"/>
      </w:pPr>
      <w:r>
        <w:rPr/>
        <w:t xml:space="preserve">    if (!function_exists('WP_Filesystem')) {</w:t>
      </w:r>
    </w:p>
    <w:p>
      <w:pPr>
        <w:spacing w:line="240" w:lineRule="auto" w:before="0" w:after="0"/>
      </w:pPr>
      <w:r>
        <w:rPr/>
        <w:t xml:space="preserve">        require_once ABSPATH . 'wp-admin/includes/file.php';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global $wp_filesystem;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(!($wp_filesystem instanceof WP_Filesystem_Base) &amp;&amp; !WP_Filesystem())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(!($wp_filesystem instanceof WP_Filesystem_Base))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(bool) $wp_filesystem-&gt;put_contents($file_path, $contents, FS_CHMOD_FILE);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Sanitize PEM-like secrets while preserving line breaks.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$value Raw secret value.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wonder_payments_sanitize_multiline_secret($value) {</w:t>
      </w:r>
    </w:p>
    <w:p>
      <w:pPr>
        <w:spacing w:line="240" w:lineRule="auto" w:before="0" w:after="0"/>
      </w:pPr>
      <w:r>
        <w:rPr/>
        <w:t xml:space="preserve">    $value = is_scalar($value) ? (string) $value : '';</w:t>
      </w:r>
    </w:p>
    <w:p>
      <w:pPr>
        <w:spacing w:line="240" w:lineRule="auto" w:before="0" w:after="0"/>
      </w:pPr>
      <w:r>
        <w:rPr/>
        <w:t xml:space="preserve">    $value = wp_unslash($value);</w:t>
      </w:r>
    </w:p>
    <w:p>
      <w:pPr>
        <w:spacing w:line="240" w:lineRule="auto" w:before="0" w:after="0"/>
      </w:pPr>
      <w:r>
        <w:rPr/>
        <w:t xml:space="preserve">    $value = sanitize_textarea_field($value);</w:t>
      </w:r>
    </w:p>
    <w:p>
      <w:pPr>
        <w:spacing w:line="240" w:lineRule="auto" w:before="0" w:after="0"/>
      </w:pPr>
      <w:r>
        <w:rPr/>
        <w:t xml:space="preserve">    $value = str_replace("\0", '', $value);</w:t>
      </w:r>
    </w:p>
    <w:p>
      <w:pPr>
        <w:spacing w:line="240" w:lineRule="auto" w:before="0" w:after="0"/>
      </w:pPr>
      <w:r>
        <w:rPr/>
        <w:t xml:space="preserve">    $value = preg_replace("/\r\n?/", "\n", $value);</w:t>
      </w:r>
    </w:p>
    <w:p>
      <w:pPr>
        <w:spacing w:line="240" w:lineRule="auto" w:before="0" w:after="0"/>
      </w:pPr>
      <w:r>
        <w:rPr/>
        <w:t xml:space="preserve">    return trim($value);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Sanitize header/token values used for signature verification.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 $value Raw header value.</w:t>
      </w:r>
    </w:p>
    <w:p>
      <w:pPr>
        <w:spacing w:line="240" w:lineRule="auto" w:before="0" w:after="0"/>
      </w:pPr>
      <w:r>
        <w:rPr/>
        <w:t xml:space="preserve"> * @param string $pattern Allowed character pattern.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wonder_payments_sanitize_token_value($value, $pattern = '/[^A-Za-z0-9_\\-:\\.\\/+=]/') {</w:t>
      </w:r>
    </w:p>
    <w:p>
      <w:pPr>
        <w:spacing w:line="240" w:lineRule="auto" w:before="0" w:after="0"/>
      </w:pPr>
      <w:r>
        <w:rPr/>
        <w:t xml:space="preserve">    $value = is_scalar($value) ? (string) $value : '';</w:t>
      </w:r>
    </w:p>
    <w:p>
      <w:pPr>
        <w:spacing w:line="240" w:lineRule="auto" w:before="0" w:after="0"/>
      </w:pPr>
      <w:r>
        <w:rPr/>
        <w:t xml:space="preserve">    $value = wp_unslash($value);</w:t>
      </w:r>
    </w:p>
    <w:p>
      <w:pPr>
        <w:spacing w:line="240" w:lineRule="auto" w:before="0" w:after="0"/>
      </w:pPr>
      <w:r>
        <w:rPr/>
        <w:t xml:space="preserve">    $value = sanitize_text_field($value);</w:t>
      </w:r>
    </w:p>
    <w:p>
      <w:pPr>
        <w:spacing w:line="240" w:lineRule="auto" w:before="0" w:after="0"/>
      </w:pPr>
      <w:r>
        <w:rPr/>
        <w:t xml:space="preserve">    return (string) preg_replace($pattern, '', $value);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Normalize a request URI before using it for signature verification.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The Wonder webhook signature is calculated from the request target, so this</w:t>
      </w:r>
    </w:p>
    <w:p>
      <w:pPr>
        <w:spacing w:line="240" w:lineRule="auto" w:before="0" w:after="0"/>
      </w:pPr>
      <w:r>
        <w:rPr/>
        <w:t xml:space="preserve"> * keeps the original path/query shape while rejecting malformed input.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$value Raw request URI.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wonder_payments_normalize_request_uri($value) {</w:t>
      </w:r>
    </w:p>
    <w:p>
      <w:pPr>
        <w:spacing w:line="240" w:lineRule="auto" w:before="0" w:after="0"/>
      </w:pPr>
      <w:r>
        <w:rPr/>
        <w:t xml:space="preserve">    if (!is_scalar($value))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$value = wp_unslash((string) $value);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($value === '' || strlen($value) &gt; 2048)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</w:t>
      </w:r>
    </w:p>
    <w:p>
      <w:pPr>
        <w:spacing w:line="240" w:lineRule="auto" w:before="0" w:after="0"/>
      </w:pPr>
      <w:r>
        <w:rPr/>
        <w:t xml:space="preserve">        $value[0] !== '/' ||</w:t>
      </w:r>
    </w:p>
    <w:p>
      <w:pPr>
        <w:spacing w:line="240" w:lineRule="auto" w:before="0" w:after="0"/>
      </w:pPr>
      <w:r>
        <w:rPr/>
        <w:t xml:space="preserve">        strpos($value, '://') !== false ||</w:t>
      </w:r>
    </w:p>
    <w:p>
      <w:pPr>
        <w:spacing w:line="240" w:lineRule="auto" w:before="0" w:after="0"/>
      </w:pPr>
      <w:r>
        <w:rPr/>
        <w:t xml:space="preserve">        preg_match('/[\x00-\x1F\x7F\s\\\\#]/', $value) ||</w:t>
      </w:r>
    </w:p>
    <w:p>
      <w:pPr>
        <w:spacing w:line="240" w:lineRule="auto" w:before="0" w:after="0"/>
      </w:pPr>
      <w:r>
        <w:rPr/>
        <w:t xml:space="preserve">        !preg_match('#^/[A-Za-z0-9\-._~/%?=&amp;]*$#', $value)</w:t>
      </w:r>
    </w:p>
    <w:p>
      <w:pPr>
        <w:spacing w:line="240" w:lineRule="auto" w:before="0" w:after="0"/>
      </w:pPr>
      <w:r>
        <w:rPr/>
        <w:t xml:space="preserve">    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$parts = wp_parse_url('https://example.invalid' . $value);</w:t>
      </w:r>
    </w:p>
    <w:p>
      <w:pPr>
        <w:spacing w:line="240" w:lineRule="auto" w:before="0" w:after="0"/>
      </w:pPr>
      <w:r>
        <w:rPr/>
        <w:t xml:space="preserve">    if ($parts === false || empty($parts['path']))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$normalized = $parts['path'];</w:t>
      </w:r>
    </w:p>
    <w:p>
      <w:pPr>
        <w:spacing w:line="240" w:lineRule="auto" w:before="0" w:after="0"/>
      </w:pPr>
      <w:r>
        <w:rPr/>
        <w:t xml:space="preserve">    if (isset($parts['query']) &amp;&amp; $parts['query'] !== '') {</w:t>
      </w:r>
    </w:p>
    <w:p>
      <w:pPr>
        <w:spacing w:line="240" w:lineRule="auto" w:before="0" w:after="0"/>
      </w:pPr>
      <w:r>
        <w:rPr/>
        <w:t xml:space="preserve">        $normalized .= '?' . $parts['query'];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$normalized;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Check whether the current admin page is the WooCommerce checkout settings page.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wonder_payments_is_checkout_settings_page() {</w:t>
      </w:r>
    </w:p>
    <w:p>
      <w:pPr>
        <w:spacing w:line="240" w:lineRule="auto" w:before="0" w:after="0"/>
      </w:pPr>
      <w:r>
        <w:rPr/>
        <w:t xml:space="preserve">    $page = filter_input(INPUT_GET, 'page', FILTER_SANITIZE_SPECIAL_CHARS);</w:t>
      </w:r>
    </w:p>
    <w:p>
      <w:pPr>
        <w:spacing w:line="240" w:lineRule="auto" w:before="0" w:after="0"/>
      </w:pPr>
      <w:r>
        <w:rPr/>
        <w:t xml:space="preserve">    $tab = filter_input(INPUT_GET, 'tab', FILTER_SANITIZE_SPECIAL_CHARS);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$page === 'wc-settings' &amp;&amp; $tab === 'checkout';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Check whether the current admin screen is an order screen.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WP_Screen|null $screen Current screen object.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wonder_payments_is_order_admin_screen($screen) {</w:t>
      </w:r>
    </w:p>
    <w:p>
      <w:pPr>
        <w:spacing w:line="240" w:lineRule="auto" w:before="0" w:after="0"/>
      </w:pPr>
      <w:r>
        <w:rPr/>
        <w:t xml:space="preserve">    if (!$screen)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(in_array($screen-&gt;id, array('shop_order', 'woocommerce_page_wc-orders'), true)) {</w:t>
      </w: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isset($screen-&gt;post_type) &amp;&amp; $screen-&gt;post_type === 'shop_order';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Register shared admin assets for the plugin.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void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wonder_payments_register_admin_assets() {</w:t>
      </w:r>
    </w:p>
    <w:p>
      <w:pPr>
        <w:spacing w:line="240" w:lineRule="auto" w:before="0" w:after="0"/>
      </w:pPr>
      <w:r>
        <w:rPr/>
        <w:t xml:space="preserve">    static $registered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($registered)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$style_path = plugin_dir_path(WONDER_PAYMENTS_PLUGIN_FILE) . 'assets/css/admin.css';</w:t>
      </w:r>
    </w:p>
    <w:p>
      <w:pPr>
        <w:spacing w:line="240" w:lineRule="auto" w:before="0" w:after="0"/>
      </w:pPr>
      <w:r>
        <w:rPr/>
        <w:t xml:space="preserve">    $script_path = plugin_dir_path(WONDER_PAYMENTS_PLUGIN_FILE) . 'assets/js/wonder_payments_admin.js';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wp_register_style(</w:t>
      </w:r>
    </w:p>
    <w:p>
      <w:pPr>
        <w:spacing w:line="240" w:lineRule="auto" w:before="0" w:after="0"/>
      </w:pPr>
      <w:r>
        <w:rPr/>
        <w:t xml:space="preserve">        'wonder-payments-admin-ui',</w:t>
      </w:r>
    </w:p>
    <w:p>
      <w:pPr>
        <w:spacing w:line="240" w:lineRule="auto" w:before="0" w:after="0"/>
      </w:pPr>
      <w:r>
        <w:rPr/>
        <w:t xml:space="preserve">        plugins_url('assets/css/admin.css', WONDER_PAYMENTS_PLUGIN_FILE),</w:t>
      </w:r>
    </w:p>
    <w:p>
      <w:pPr>
        <w:spacing w:line="240" w:lineRule="auto" w:before="0" w:after="0"/>
      </w:pPr>
      <w:r>
        <w:rPr/>
        <w:t xml:space="preserve">        array(),</w:t>
      </w:r>
    </w:p>
    <w:p>
      <w:pPr>
        <w:spacing w:line="240" w:lineRule="auto" w:before="0" w:after="0"/>
      </w:pPr>
      <w:r>
        <w:rPr/>
        <w:t xml:space="preserve">        file_exists($style_path) ? (string) filemtime($style_path) : '1.0.3'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wp_register_script(</w:t>
      </w:r>
    </w:p>
    <w:p>
      <w:pPr>
        <w:spacing w:line="240" w:lineRule="auto" w:before="0" w:after="0"/>
      </w:pPr>
      <w:r>
        <w:rPr/>
        <w:t xml:space="preserve">        'wonder-payments-admin-ui',</w:t>
      </w:r>
    </w:p>
    <w:p>
      <w:pPr>
        <w:spacing w:line="240" w:lineRule="auto" w:before="0" w:after="0"/>
      </w:pPr>
      <w:r>
        <w:rPr/>
        <w:t xml:space="preserve">        plugins_url('assets/js/wonder_payments_admin.js', WONDER_PAYMENTS_PLUGIN_FILE),</w:t>
      </w:r>
    </w:p>
    <w:p>
      <w:pPr>
        <w:spacing w:line="240" w:lineRule="auto" w:before="0" w:after="0"/>
      </w:pPr>
      <w:r>
        <w:rPr/>
        <w:t xml:space="preserve">        array('jquery'),</w:t>
      </w:r>
    </w:p>
    <w:p>
      <w:pPr>
        <w:spacing w:line="240" w:lineRule="auto" w:before="0" w:after="0"/>
      </w:pPr>
      <w:r>
        <w:rPr/>
        <w:t xml:space="preserve">        file_exists($script_path) ? (string) filemtime($script_path) : '1.0.3',</w:t>
      </w:r>
    </w:p>
    <w:p>
      <w:pPr>
        <w:spacing w:line="240" w:lineRule="auto" w:before="0" w:after="0"/>
      </w:pPr>
      <w:r>
        <w:rPr/>
        <w:t xml:space="preserve">        true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$registered = true;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Enqueue shared admin assets and expose page configuration to JavaScript.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array $data Page-specific configuration.</w:t>
      </w:r>
    </w:p>
    <w:p>
      <w:pPr>
        <w:spacing w:line="240" w:lineRule="auto" w:before="0" w:after="0"/>
      </w:pPr>
      <w:r>
        <w:rPr/>
        <w:t xml:space="preserve"> * @return void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wonder_payments_enqueue_admin_assets(array $data = array()) {</w:t>
      </w:r>
    </w:p>
    <w:p>
      <w:pPr>
        <w:spacing w:line="240" w:lineRule="auto" w:before="0" w:after="0"/>
      </w:pPr>
      <w:r>
        <w:rPr/>
        <w:t xml:space="preserve">    wonder_payments_register_admin_assets();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wp_enqueue_style('wonder-payments-admin-ui');</w:t>
      </w:r>
    </w:p>
    <w:p>
      <w:pPr>
        <w:spacing w:line="240" w:lineRule="auto" w:before="0" w:after="0"/>
      </w:pPr>
      <w:r>
        <w:rPr/>
        <w:t xml:space="preserve">    wp_enqueue_script('wonder-payments-admin-ui');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$inline_config = 'window.wonderPaymentsAdmin = window.wonderPaymentsAdmin || {}; Object.assign(window.wonderPaymentsAdmin, ' . wp_json_encode($data) . ');';</w:t>
      </w:r>
    </w:p>
    <w:p>
      <w:pPr>
        <w:spacing w:line="240" w:lineRule="auto" w:before="0" w:after="0"/>
      </w:pPr>
      <w:r>
        <w:rPr/>
        <w:t xml:space="preserve">    wp_add_inline_script('wonder-payments-admin-ui', $inline_config, 'before');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if (file_exists(__DIR__ . '/vendor/wonderpayment/sdk/src/PaymentSDK.php')) {</w:t>
      </w:r>
    </w:p>
    <w:p>
      <w:pPr>
        <w:spacing w:line="240" w:lineRule="auto" w:before="0" w:after="0"/>
      </w:pPr>
      <w:r>
        <w:rPr/>
        <w:t xml:space="preserve">    require_once __DIR__ . '/vendor/wonderpayment/sdk/src/PaymentSDK.php';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add_action('plugins_loaded', 'wonder_payments_init_gateway', 0);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add_action('before_woocommerce_init', function() {</w:t>
      </w:r>
    </w:p>
    <w:p>
      <w:pPr>
        <w:spacing w:line="240" w:lineRule="auto" w:before="0" w:after="0"/>
      </w:pPr>
      <w:r>
        <w:rPr/>
        <w:t xml:space="preserve">    if (class_exists('\Automattic\WooCommerce\Utilities\FeaturesUtil')) {</w:t>
      </w:r>
    </w:p>
    <w:p>
      <w:pPr>
        <w:spacing w:line="240" w:lineRule="auto" w:before="0" w:after="0"/>
      </w:pPr>
      <w:r>
        <w:rPr/>
        <w:t xml:space="preserve">        $plugin_file = plugin_basename(__FILE__);</w:t>
      </w:r>
    </w:p>
    <w:p>
      <w:pPr>
        <w:spacing w:line="240" w:lineRule="auto" w:before="0" w:after="0"/>
      </w:pPr>
      <w:r>
        <w:rPr/>
        <w:t xml:space="preserve">        \Automattic\WooCommerce\Utilities\FeaturesUtil::declare_compatibility('cart_checkout_blocks', $plugin_file, true);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wonder_payments_init_gateway()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(!class_exists('WC_Payment_Gateway')) {</w:t>
      </w:r>
    </w:p>
    <w:p>
      <w:pPr>
        <w:spacing w:line="240" w:lineRule="auto" w:before="0" w:after="0"/>
      </w:pPr>
      <w:r>
        <w:rPr/>
        <w:t xml:space="preserve">        add_action('admin_notices', 'wonder_payments_wc_notice');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require_once dirname(__FILE__) . '/includes/class-wonder-payments-gateway.php';</w:t>
      </w:r>
    </w:p>
    <w:p>
      <w:pPr>
        <w:spacing w:line="240" w:lineRule="auto" w:before="0" w:after="0"/>
      </w:pPr>
      <w:r>
        <w:rPr/>
        <w:t xml:space="preserve">    require_once dirname(__FILE__) . '/includes/Wonder_Payments_Admin.php';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add_action('woocommerce_blocks_payment_method_type_registration', 'wonder_payments_register_blocks_support');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add_filter('woocommerce_payment_gateways', 'wonder_payments_add_gateway');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add_action('wp_ajax_wonder_sync_order_status', 'wonder_payments_ajax_sync_order_status');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add_filter('woocommerce_payment_gateway_settings_link', 'wonder_payments_add_modal_link', 10, 2);</w:t>
      </w:r>
    </w:p>
    <w:p>
      <w:pPr>
        <w:spacing w:line="240" w:lineRule="auto" w:before="0" w:after="0"/>
      </w:pPr>
      <w:r>
        <w:rPr/>
        <w:t xml:space="preserve">    add_filter('plugin_action_links', 'wonder_payments_plugin_action_links', 10, 4);</w:t>
      </w:r>
    </w:p>
    <w:p>
      <w:pPr>
        <w:spacing w:line="240" w:lineRule="auto" w:before="0" w:after="0"/>
      </w:pPr>
      <w:r>
        <w:rPr/>
        <w:t xml:space="preserve">    add_filter('plugin_action_links_woocommerce/woocommerce.php', 'wonder_payments_gateway_menu_links', 10, 4);</w:t>
      </w:r>
    </w:p>
    <w:p>
      <w:pPr>
        <w:spacing w:line="240" w:lineRule="auto" w:before="0" w:after="0"/>
      </w:pPr>
      <w:r>
        <w:rPr/>
        <w:t xml:space="preserve">    add_action('admin_enqueue_scripts', 'wonder_payments_admin_scripts');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add_filter('woocommerce_gateway_title', 'wonder_payments_add_status_to_title', 10, 2);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add_filter('woocommerce_payment_gateways_setting_columns', 'wonder_payments_add_status_column');</w:t>
      </w:r>
    </w:p>
    <w:p>
      <w:pPr>
        <w:spacing w:line="240" w:lineRule="auto" w:before="0" w:after="0"/>
      </w:pPr>
      <w:r>
        <w:rPr/>
        <w:t xml:space="preserve">    add_action('woocommerce_payment_gateways_setting_column_wonder_status', 'wonder_payments_render_status_column');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wonder_payments_add_modal_link($link, $gateway_id) {</w:t>
      </w:r>
    </w:p>
    <w:p>
      <w:pPr>
        <w:spacing w:line="240" w:lineRule="auto" w:before="0" w:after="0"/>
      </w:pPr>
      <w:r>
        <w:rPr/>
        <w:t xml:space="preserve">    if ($gateway_id === 'wonder_payments')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$link = '&lt;a href="#" class="wonder-payments-manage-link" data-gateway-id="wonder_payments"&gt;' . esc_html__('Manage', 'wonder-payment-for-woocommerce') . '&lt;/a&gt;';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return $link;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wonder_payments_ajax_sync_order_status() {</w:t>
      </w:r>
    </w:p>
    <w:p>
      <w:pPr>
        <w:spacing w:line="240" w:lineRule="auto" w:before="0" w:after="0"/>
      </w:pPr>
      <w:r>
        <w:rPr/>
        <w:t xml:space="preserve">    if (!class_exists('WC_Payment_Gateway')) {</w:t>
      </w:r>
    </w:p>
    <w:p>
      <w:pPr>
        <w:spacing w:line="240" w:lineRule="auto" w:before="0" w:after="0"/>
      </w:pPr>
      <w:r>
        <w:rPr/>
        <w:t xml:space="preserve">        wp_send_json_error('WooCommerce not loaded');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(!class_exists('Wonderpay_Gateway_For_Woocommerce_Gateway')) {</w:t>
      </w:r>
    </w:p>
    <w:p>
      <w:pPr>
        <w:spacing w:line="240" w:lineRule="auto" w:before="0" w:after="0"/>
      </w:pPr>
      <w:r>
        <w:rPr/>
        <w:t xml:space="preserve">        require_once dirname(__FILE__) . '/includes/class-wonder-payments-gateway.php';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$gateway = new Wonderpay_Gateway_For_Woocommerce_Gateway();</w:t>
      </w:r>
    </w:p>
    <w:p>
      <w:pPr>
        <w:spacing w:line="240" w:lineRule="auto" w:before="0" w:after="0"/>
      </w:pPr>
      <w:r>
        <w:rPr/>
        <w:t xml:space="preserve">    $gateway-&gt;ajax_sync_order_status();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wonder_payments_plugin_action_links($actions, $plugin_file, $plugin_data, $context)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(strpos($plugin_file, 'wonderpay-gateway-for-woocommerce.php') !== false &amp;&amp; $context === 'active')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$actions['pricing'] = '&lt;a href="https://wonder.app/pricing" target="_blank"&gt;' . esc_html__('View pricing and fees', 'wonder-payment-for-woocommerce') . '&lt;/a&gt;';</w:t>
      </w:r>
    </w:p>
    <w:p>
      <w:pPr>
        <w:spacing w:line="240" w:lineRule="auto" w:before="0" w:after="0"/>
      </w:pPr>
      <w:r>
        <w:rPr/>
        <w:t xml:space="preserve">        $actions['docs'] = '&lt;a href="https://developer.wonder.today/api/api_references/open-api" target="_blank"&gt;' . esc_html__('Learn more', 'wonder-payment-for-woocommerce') . '&lt;/a&gt;';</w:t>
      </w:r>
    </w:p>
    <w:p>
      <w:pPr>
        <w:spacing w:line="240" w:lineRule="auto" w:before="0" w:after="0"/>
      </w:pPr>
      <w:r>
        <w:rPr/>
        <w:t xml:space="preserve">        $actions['terms'] = '&lt;a href="https://wonder.app/terms-conditions" target="_blank"&gt;' . esc_html__('View terms of service', 'wonder-payment-for-woocommerce') . '&lt;/a&gt;';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$actions;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wonder_payments_gateway_menu_links($actions, $plugin_file, $plugin_data, $context)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$actions['pricing'] = '&lt;a href="https://wonder.app/pricing" target="_blank"&gt;' . esc_html__('View pricing and fees', 'wonder-payment-for-woocommerce') . '&lt;/a&gt;';</w:t>
      </w:r>
    </w:p>
    <w:p>
      <w:pPr>
        <w:spacing w:line="240" w:lineRule="auto" w:before="0" w:after="0"/>
      </w:pPr>
      <w:r>
        <w:rPr/>
        <w:t xml:space="preserve">    $actions['docs'] = '&lt;a href="https://developer.wonder.today/api/api_references/open-api" target="_blank"&gt;' . esc_html__('Learn more', 'wonder-payment-for-woocommerce') . '&lt;/a&gt;';</w:t>
      </w:r>
    </w:p>
    <w:p>
      <w:pPr>
        <w:spacing w:line="240" w:lineRule="auto" w:before="0" w:after="0"/>
      </w:pPr>
      <w:r>
        <w:rPr/>
        <w:t xml:space="preserve">    $actions['terms'] = '&lt;a href="https://wonder.app/terms-conditions" target="_blank"&gt;' . esc_html__('View terms of service', 'wonder-payment-for-woocommerce') . '&lt;/a&gt;';</w:t>
      </w:r>
    </w:p>
    <w:p>
      <w:pPr>
        <w:spacing w:line="240" w:lineRule="auto" w:before="0" w:after="0"/>
      </w:pPr>
      <w:r>
        <w:rPr/>
        <w:t xml:space="preserve">    $actions['hide_suggestions'] = '&lt;a href="#" class="wonder-payments-hide-suggestions" data-nonce="' . wp_create_nonce('wonder_payments_hide_suggestions') . '"&gt;' . esc_html__('Hide suggestions', 'wonder-payment-for-woocommerce') . '&lt;/a&gt;';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$actions;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wonder_payments_add_gateway($gateways)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$gateways[] = 'Wonderpay_Gateway_For_Woocommerce_Gateway';</w:t>
      </w:r>
    </w:p>
    <w:p>
      <w:pPr>
        <w:spacing w:line="240" w:lineRule="auto" w:before="0" w:after="0"/>
      </w:pPr>
      <w:r>
        <w:rPr/>
        <w:t xml:space="preserve">    return $gateways;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Register WooCommerce Blocks payment method support.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wonder_payments_register_blocks_support($payment_method_registry) {</w:t>
      </w:r>
    </w:p>
    <w:p>
      <w:pPr>
        <w:spacing w:line="240" w:lineRule="auto" w:before="0" w:after="0"/>
      </w:pPr>
      <w:r>
        <w:rPr/>
        <w:t xml:space="preserve">    if (!class_exists('\Automattic\WooCommerce\Blocks\Payments\Integrations\AbstractPaymentMethodType'))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require_once dirname(__FILE__) . '/includes/class-wonder-payments-blocks-support.php';</w:t>
      </w:r>
    </w:p>
    <w:p>
      <w:pPr>
        <w:spacing w:line="240" w:lineRule="auto" w:before="0" w:after="0"/>
      </w:pPr>
      <w:r>
        <w:rPr/>
        <w:t xml:space="preserve">    $payment_method_registry-&gt;register(new Wonderpay_Gateway_For_Woocommerce_Blocks_Support());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wonder_payments_output_gateway_status() {</w:t>
      </w:r>
    </w:p>
    <w:p>
      <w:pPr>
        <w:spacing w:line="240" w:lineRule="auto" w:before="0" w:after="0"/>
      </w:pPr>
      <w:r>
        <w:rPr/>
        <w:t xml:space="preserve">    return;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wonder_payments_add_status_column($columns) {</w:t>
      </w:r>
    </w:p>
    <w:p>
      <w:pPr>
        <w:spacing w:line="240" w:lineRule="auto" w:before="0" w:after="0"/>
      </w:pPr>
      <w:r>
        <w:rPr/>
        <w:t xml:space="preserve">    $new_columns = array();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foreach ($columns as $key =&gt; $label) {</w:t>
      </w:r>
    </w:p>
    <w:p>
      <w:pPr>
        <w:spacing w:line="240" w:lineRule="auto" w:before="0" w:after="0"/>
      </w:pPr>
      <w:r>
        <w:rPr/>
        <w:t xml:space="preserve">        $new_columns[$key] = $label;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($key === 'status') {</w:t>
      </w:r>
    </w:p>
    <w:p>
      <w:pPr>
        <w:spacing w:line="240" w:lineRule="auto" w:before="0" w:after="0"/>
      </w:pPr>
      <w:r>
        <w:rPr/>
        <w:t xml:space="preserve">            $new_columns['wonder_status'] = esc_html__('Configuration status', 'wonder-payment-for-woocommerce');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return $new_columns;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wonder_payments_render_status_column($gateway) {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if ($gateway-&gt;id !== 'wonder_payments')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echo '-';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(method_exists($gateway, 'get_admin_status_html')) {</w:t>
      </w:r>
    </w:p>
    <w:p>
      <w:pPr>
        <w:spacing w:line="240" w:lineRule="auto" w:before="0" w:after="0"/>
      </w:pPr>
      <w:r>
        <w:rPr/>
        <w:t xml:space="preserve">        echo wp_kses_post($gateway-&gt;get_admin_status_html());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echo esc_html__('Unknown', 'wonder-payment-for-woocommerce');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wonder_payments_add_status_to_title($title, $gateway_id) {</w:t>
      </w:r>
    </w:p>
    <w:p>
      <w:pPr>
        <w:spacing w:line="240" w:lineRule="auto" w:before="0" w:after="0"/>
      </w:pPr>
      <w:r>
        <w:rPr/>
        <w:t xml:space="preserve">    if ($gateway_id !== 'wonder_payments') {</w:t>
      </w:r>
    </w:p>
    <w:p>
      <w:pPr>
        <w:spacing w:line="240" w:lineRule="auto" w:before="0" w:after="0"/>
      </w:pPr>
      <w:r>
        <w:rPr/>
        <w:t xml:space="preserve">        return $title;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$enabled = isset($settings['enabled']) ? $settings['enabled'] : 'no';</w:t>
      </w:r>
    </w:p>
    <w:p>
      <w:pPr>
        <w:spacing w:line="240" w:lineRule="auto" w:before="0" w:after="0"/>
      </w:pPr>
      <w:r>
        <w:rPr/>
        <w:t xml:space="preserve">    $app_id = isset($settings['app_id']) ? $settings['app_id'] : '';</w:t>
      </w:r>
    </w:p>
    <w:p>
      <w:pPr>
        <w:spacing w:line="240" w:lineRule="auto" w:before="0" w:after="0"/>
      </w:pPr>
      <w:r>
        <w:rPr/>
        <w:t xml:space="preserve">    $private_key = isset($settings['private_key']) ? $settings['private_key'] : '';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($enabled === 'yes') {</w:t>
      </w:r>
    </w:p>
    <w:p>
      <w:pPr>
        <w:spacing w:line="240" w:lineRule="auto" w:before="0" w:after="0"/>
      </w:pPr>
      <w:r>
        <w:rPr/>
        <w:t xml:space="preserve">        if (empty($app_id) || empty($private_key))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$title .= ' &lt;span class="wonder-payments-status-badge wonder-payments-status-action-needed"&gt;Action needed&lt;/span&gt;';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$title;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wonder_payments_wc_notice()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echo '&lt;div class="error"&gt;&lt;p&gt;';</w:t>
      </w:r>
    </w:p>
    <w:p>
      <w:pPr>
        <w:spacing w:line="240" w:lineRule="auto" w:before="0" w:after="0"/>
      </w:pPr>
      <w:r>
        <w:rPr/>
        <w:t xml:space="preserve">    /* translators: Admin notice when WooCommerce is not installed or activated */</w:t>
      </w:r>
    </w:p>
    <w:p>
      <w:pPr>
        <w:spacing w:line="240" w:lineRule="auto" w:before="0" w:after="0"/>
      </w:pPr>
      <w:r>
        <w:rPr/>
        <w:t xml:space="preserve">    echo esc_html__('Wonder Payments requires WooCommerce to be installed and activated.', 'wonder-payment-for-woocommerce');</w:t>
      </w:r>
    </w:p>
    <w:p>
      <w:pPr>
        <w:spacing w:line="240" w:lineRule="auto" w:before="0" w:after="0"/>
      </w:pPr>
      <w:r>
        <w:rPr/>
        <w:t xml:space="preserve">    echo '&lt;/p&gt;&lt;/div&gt;';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add_action('wp_ajax_wonder_generate_keys', 'wonder_ajax_generate_keys');</w:t>
      </w:r>
    </w:p>
    <w:p>
      <w:pPr>
        <w:spacing w:line="240" w:lineRule="auto" w:before="0" w:after="0"/>
      </w:pPr>
      <w:r>
        <w:rPr/>
        <w:t>add_action('wp_ajax_wonder_test_config', 'wonder_ajax_test_config');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add_action('init', 'wonder_payments_schedule_log_cleanup');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add_action('init', 'wonder_payments_schedule_order_expiry_check');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wonder_payments_schedule_log_cleanup()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(!wp_next_scheduled('wonder_payments_daily_log_cleanup'))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wp_schedule_event(strtotime('tomorrow 3:00am'), 'daily', 'wonder_payments_daily_log_cleanup');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wonder_payments_schedule_order_expiry_check()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(!wp_next_scheduled('wonder_payments_daily_order_expiry_check'))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wp_schedule_event(time(), 'daily', 'wonder_payments_daily_order_expiry_check');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add_action('wonder_payments_daily_log_cleanup', 'wonder_payments_clean_debug_log');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add_action('wonder_payments_daily_order_expiry_check', 'wonder_payments_check_expired_orders');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add_action('wp_ajax_wonder_payments_deactivate', 'wonder_payments_deactivate_handler');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add_action('wp_ajax_wonder_payments_hide_suggestions', 'wonder_payments_hide_suggestions_handler');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wonder_payments_hide_suggestions_handler()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check_ajax_referer('wonder_payments_hide_suggestions',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wp_send_json_success(array('message' =&gt; 'Suggestions hidden'));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wonder_payments_deactivate_handler()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check_ajax_referer('wonder_payments_deactivate',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delete_option('wonder_payments_app_id');</w:t>
      </w: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delete_option('wonder_payments_business_name');</w:t>
      </w:r>
    </w:p>
    <w:p>
      <w:pPr>
        <w:spacing w:line="240" w:lineRule="auto" w:before="0" w:after="0"/>
      </w:pPr>
      <w:r>
        <w:rPr/>
        <w:t xml:space="preserve">        delete_option('wonder_payments_business_id');</w:t>
      </w:r>
    </w:p>
    <w:p>
      <w:pPr>
        <w:spacing w:line="240" w:lineRule="auto" w:before="0" w:after="0"/>
      </w:pPr>
      <w:r>
        <w:rPr/>
        <w:t xml:space="preserve">        delete_option('wonder_payments_user_access_token');</w:t>
      </w:r>
    </w:p>
    <w:p>
      <w:pPr>
        <w:spacing w:line="240" w:lineRule="auto" w:before="0" w:after="0"/>
      </w:pPr>
      <w:r>
        <w:rPr/>
        <w:t xml:space="preserve">        delete_option('wonder_payments_connected');</w:t>
      </w:r>
    </w:p>
    <w:p>
      <w:pPr>
        <w:spacing w:line="240" w:lineRule="auto" w:before="0" w:after="0"/>
      </w:pPr>
      <w:r>
        <w:rPr/>
        <w:t xml:space="preserve">        delete_option('wonder_payments_temp_app_id');</w:t>
      </w:r>
    </w:p>
    <w:p>
      <w:pPr>
        <w:spacing w:line="240" w:lineRule="auto" w:before="0" w:after="0"/>
      </w:pPr>
      <w:r>
        <w:rPr/>
        <w:t xml:space="preserve">        delete_option('wonder_payments_temp_private_key');</w:t>
      </w:r>
    </w:p>
    <w:p>
      <w:pPr>
        <w:spacing w:line="240" w:lineRule="auto" w:before="0" w:after="0"/>
      </w:pPr>
      <w:r>
        <w:rPr/>
        <w:t xml:space="preserve">        delete_option('wonder_payments_qr_code_uuid');</w:t>
      </w:r>
    </w:p>
    <w:p>
      <w:pPr>
        <w:spacing w:line="240" w:lineRule="auto" w:before="0" w:after="0"/>
      </w:pPr>
      <w:r>
        <w:rPr/>
        <w:t xml:space="preserve">        delete_option('wonder_payments_qr_code_short_link');</w:t>
      </w:r>
    </w:p>
    <w:p>
      <w:pPr>
        <w:spacing w:line="240" w:lineRule="auto" w:before="0" w:after="0"/>
      </w:pPr>
      <w:r>
        <w:rPr/>
        <w:t xml:space="preserve">        delete_option('wonder_payments_qr_code_status');</w:t>
      </w:r>
    </w:p>
    <w:p>
      <w:pPr>
        <w:spacing w:line="240" w:lineRule="auto" w:before="0" w:after="0"/>
      </w:pPr>
      <w:r>
        <w:rPr/>
        <w:t xml:space="preserve">        delete_option('wonder_payments_qr_code_login_status');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unset($settings['app_id']);</w:t>
      </w:r>
    </w:p>
    <w:p>
      <w:pPr>
        <w:spacing w:line="240" w:lineRule="auto" w:before="0" w:after="0"/>
      </w:pPr>
      <w:r>
        <w:rPr/>
        <w:t xml:space="preserve">        unset($settings['private_key']);</w:t>
      </w:r>
    </w:p>
    <w:p>
      <w:pPr>
        <w:spacing w:line="240" w:lineRule="auto" w:before="0" w:after="0"/>
      </w:pPr>
      <w:r>
        <w:rPr/>
        <w:t xml:space="preserve">        unset($settings['generated_public_key']);</w:t>
      </w:r>
    </w:p>
    <w:p>
      <w:pPr>
        <w:spacing w:line="240" w:lineRule="auto" w:before="0" w:after="0"/>
      </w:pPr>
      <w:r>
        <w:rPr/>
        <w:t xml:space="preserve">        unset($settings['webhook_public_key']);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wp_clear_scheduled_hook('wonder_payments_daily_log_cleanup');</w:t>
      </w:r>
    </w:p>
    <w:p>
      <w:pPr>
        <w:spacing w:line="240" w:lineRule="auto" w:before="0" w:after="0"/>
      </w:pPr>
      <w:r>
        <w:rPr/>
        <w:t xml:space="preserve">        wp_clear_scheduled_hook('wonder_payments_hourly_order_expiry_check');</w:t>
      </w:r>
    </w:p>
    <w:p>
      <w:pPr>
        <w:spacing w:line="240" w:lineRule="auto" w:before="0" w:after="0"/>
      </w:pPr>
      <w:r>
        <w:rPr/>
        <w:t xml:space="preserve">        wp_send_json_success(array('message' =&gt; 'Deactivated successfully'));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wonder_payments_clean_debug_log()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$log_file = wonder_payments_get_debug_log_file();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(!file_exists($log_file))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$cutoff_time = time() - (7 * 24 * 60 * 60); // 7Note.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$lines = file($log_file);</w:t>
      </w:r>
    </w:p>
    <w:p>
      <w:pPr>
        <w:spacing w:line="240" w:lineRule="auto" w:before="0" w:after="0"/>
      </w:pPr>
      <w:r>
        <w:rPr/>
        <w:t xml:space="preserve">        if ($lines === false)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$keep_from = 0;</w:t>
      </w:r>
    </w:p>
    <w:p>
      <w:pPr>
        <w:spacing w:line="240" w:lineRule="auto" w:before="0" w:after="0"/>
      </w:pPr>
      <w:r>
        <w:rPr/>
        <w:t xml:space="preserve">        for ($i = 0; $i &lt; count($lines); $i++)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if (preg_match('/^\[(\d{4}-\d{2}-\d{2} \d{2}:\d{2}:\d{2})/', $lines[$i], $matches)) {</w:t>
      </w:r>
    </w:p>
    <w:p>
      <w:pPr>
        <w:spacing w:line="240" w:lineRule="auto" w:before="0" w:after="0"/>
      </w:pPr>
      <w:r>
        <w:rPr/>
        <w:t xml:space="preserve">                $log_time = strtotime($matches[1]);</w:t>
      </w:r>
    </w:p>
    <w:p>
      <w:pPr>
        <w:spacing w:line="240" w:lineRule="auto" w:before="0" w:after="0"/>
      </w:pPr>
      <w:r>
        <w:rPr/>
        <w:t xml:space="preserve">                if ($log_time &amp;&amp; $log_time &gt; $cutoff_time) {</w:t>
      </w:r>
    </w:p>
    <w:p>
      <w:pPr>
        <w:spacing w:line="240" w:lineRule="auto" w:before="0" w:after="0"/>
      </w:pPr>
      <w:r>
        <w:rPr/>
        <w:t xml:space="preserve">                    $keep_from = $i;</w:t>
      </w:r>
    </w:p>
    <w:p>
      <w:pPr>
        <w:spacing w:line="240" w:lineRule="auto" w:before="0" w:after="0"/>
      </w:pPr>
      <w:r>
        <w:rPr/>
        <w:t xml:space="preserve">                    break;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($keep_from &gt; 0) {</w:t>
      </w:r>
    </w:p>
    <w:p>
      <w:pPr>
        <w:spacing w:line="240" w:lineRule="auto" w:before="0" w:after="0"/>
      </w:pPr>
      <w:r>
        <w:rPr/>
        <w:t xml:space="preserve">            $keep_lines = array_slice($lines, $keep_from);</w:t>
      </w:r>
    </w:p>
    <w:p>
      <w:pPr>
        <w:spacing w:line="240" w:lineRule="auto" w:before="0" w:after="0"/>
      </w:pPr>
      <w:r>
        <w:rPr/>
        <w:t xml:space="preserve">            wonder_payments_write_file($log_file, implode('', $keep_lines));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wonder_payments_write_file($log_file,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wonder_payments_check_expired_orders()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$due_days = isset($settings['due_date']) ? intval($settings['due_date']) : 30;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($due_days &lt; 1) {</w:t>
      </w:r>
    </w:p>
    <w:p>
      <w:pPr>
        <w:spacing w:line="240" w:lineRule="auto" w:before="0" w:after="0"/>
      </w:pPr>
      <w:r>
        <w:rPr/>
        <w:t xml:space="preserve">        $due_days = 30;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// phpcs:disable WordPress.DB.SlowDBQuery.slow_db_query_meta_query -- Meta query is required for filtering by payment method.</w:t>
      </w:r>
    </w:p>
    <w:p>
      <w:pPr>
        <w:spacing w:line="240" w:lineRule="auto" w:before="0" w:after="0"/>
      </w:pPr>
      <w:r>
        <w:rPr/>
        <w:t xml:space="preserve">    $args = array(</w:t>
      </w:r>
    </w:p>
    <w:p>
      <w:pPr>
        <w:spacing w:line="240" w:lineRule="auto" w:before="0" w:after="0"/>
      </w:pPr>
      <w:r>
        <w:rPr/>
        <w:t xml:space="preserve">        'status' =&gt; array('pending', 'on-hold'),</w:t>
      </w:r>
    </w:p>
    <w:p>
      <w:pPr>
        <w:spacing w:line="240" w:lineRule="auto" w:before="0" w:after="0"/>
      </w:pPr>
      <w:r>
        <w:rPr/>
        <w:t xml:space="preserve">        'limit' =&gt; 50,  // Note.</w:t>
      </w:r>
    </w:p>
    <w:p>
      <w:pPr>
        <w:spacing w:line="240" w:lineRule="auto" w:before="0" w:after="0"/>
      </w:pPr>
      <w:r>
        <w:rPr/>
        <w:t xml:space="preserve">        'orderby' =&gt; 'date',</w:t>
      </w:r>
    </w:p>
    <w:p>
      <w:pPr>
        <w:spacing w:line="240" w:lineRule="auto" w:before="0" w:after="0"/>
      </w:pPr>
      <w:r>
        <w:rPr/>
        <w:t xml:space="preserve">        'order' =&gt; 'ASC',</w:t>
      </w:r>
    </w:p>
    <w:p>
      <w:pPr>
        <w:spacing w:line="240" w:lineRule="auto" w:before="0" w:after="0"/>
      </w:pPr>
      <w:r>
        <w:rPr/>
        <w:t xml:space="preserve">        'type' =&gt; 'shop_order',</w:t>
      </w:r>
    </w:p>
    <w:p>
      <w:pPr>
        <w:spacing w:line="240" w:lineRule="auto" w:before="0" w:after="0"/>
      </w:pPr>
      <w:r>
        <w:rPr/>
        <w:t xml:space="preserve">        'date_created' =&gt; '&gt;' . gmdate('Y-m-d', strtotime('-30 days')),  // Note.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'meta_query' =&gt; array(</w:t>
      </w:r>
    </w:p>
    <w:p>
      <w:pPr>
        <w:spacing w:line="240" w:lineRule="auto" w:before="0" w:after="0"/>
      </w:pPr>
      <w:r>
        <w:rPr/>
        <w:t xml:space="preserve">            'relation' =&gt; 'AND',</w:t>
      </w:r>
    </w:p>
    <w:p>
      <w:pPr>
        <w:spacing w:line="240" w:lineRule="auto" w:before="0" w:after="0"/>
      </w:pPr>
      <w:r>
        <w:rPr/>
        <w:t xml:space="preserve">            array(</w:t>
      </w:r>
    </w:p>
    <w:p>
      <w:pPr>
        <w:spacing w:line="240" w:lineRule="auto" w:before="0" w:after="0"/>
      </w:pPr>
      <w:r>
        <w:rPr/>
        <w:t xml:space="preserve">                'key' =&gt; '_payment_method',</w:t>
      </w:r>
    </w:p>
    <w:p>
      <w:pPr>
        <w:spacing w:line="240" w:lineRule="auto" w:before="0" w:after="0"/>
      </w:pPr>
      <w:r>
        <w:rPr/>
        <w:t xml:space="preserve">                'value' =&gt; 'wonder_payments',</w:t>
      </w:r>
    </w:p>
    <w:p>
      <w:pPr>
        <w:spacing w:line="240" w:lineRule="auto" w:before="0" w:after="0"/>
      </w:pPr>
      <w:r>
        <w:rPr/>
        <w:t xml:space="preserve">                'compare' =&gt; '='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$orders = wc_get_orders($args);</w:t>
      </w:r>
    </w:p>
    <w:p>
      <w:pPr>
        <w:spacing w:line="240" w:lineRule="auto" w:before="0" w:after="0"/>
      </w:pPr>
      <w:r>
        <w:rPr/>
        <w:t xml:space="preserve">    // phpcs:enable WordPress.DB.SlowDBQuery.slow_db_query_meta_query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(empty($orders))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$cancelled_count = 0;</w:t>
      </w:r>
    </w:p>
    <w:p>
      <w:pPr>
        <w:spacing w:line="240" w:lineRule="auto" w:before="0" w:after="0"/>
      </w:pPr>
      <w:r>
        <w:rPr/>
        <w:t xml:space="preserve">    $cutoff_time = time() - ($due_days * 24 * 60 * 60); // due_daysNote.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foreach ($orders as $order) {</w:t>
      </w:r>
    </w:p>
    <w:p>
      <w:pPr>
        <w:spacing w:line="240" w:lineRule="auto" w:before="0" w:after="0"/>
      </w:pPr>
      <w:r>
        <w:rPr/>
        <w:t xml:space="preserve">        $order_id = $order-&gt;get_id();</w:t>
      </w:r>
    </w:p>
    <w:p>
      <w:pPr>
        <w:spacing w:line="240" w:lineRule="auto" w:before="0" w:after="0"/>
      </w:pPr>
      <w:r>
        <w:rPr/>
        <w:t xml:space="preserve">        $order_date = $order-&gt;get_date_created();</w:t>
      </w:r>
    </w:p>
    <w:p>
      <w:pPr>
        <w:spacing w:line="240" w:lineRule="auto" w:before="0" w:after="0"/>
      </w:pPr>
      <w:r>
        <w:rPr/>
        <w:t xml:space="preserve">        $order_timestamp = $order_date-&gt;getTimestamp();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($order_timestamp &lt; $cutoff_time)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$order-&gt;update_status('cancelled', sprintf(</w:t>
      </w:r>
    </w:p>
    <w:p>
      <w:pPr>
        <w:spacing w:line="240" w:lineRule="auto" w:before="0" w:after="0"/>
      </w:pPr>
      <w:r>
        <w:rPr/>
        <w:t xml:space="preserve">                /* translators: %s: number of days */</w:t>
      </w:r>
    </w:p>
    <w:p>
      <w:pPr>
        <w:spacing w:line="240" w:lineRule="auto" w:before="0" w:after="0"/>
      </w:pPr>
      <w:r>
        <w:rPr/>
        <w:t xml:space="preserve">                __('Order cancelled automatically due to payment expiry (%s days)', 'wonder-payment-for-woocommerce'),</w:t>
      </w:r>
    </w:p>
    <w:p>
      <w:pPr>
        <w:spacing w:line="240" w:lineRule="auto" w:before="0" w:after="0"/>
      </w:pPr>
      <w:r>
        <w:rPr/>
        <w:t xml:space="preserve">                $due_days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$order-&gt;add_order_note(sprintf(</w:t>
      </w:r>
    </w:p>
    <w:p>
      <w:pPr>
        <w:spacing w:line="240" w:lineRule="auto" w:before="0" w:after="0"/>
      </w:pPr>
      <w:r>
        <w:rPr/>
        <w:t xml:space="preserve">                /* translators: %1$s: order creation date, %2$s: due days */</w:t>
      </w:r>
    </w:p>
    <w:p>
      <w:pPr>
        <w:spacing w:line="240" w:lineRule="auto" w:before="0" w:after="0"/>
      </w:pPr>
      <w:r>
        <w:rPr/>
        <w:t xml:space="preserve">                __('Order created on %1$s and cancelled after %2$s days due to payment expiry.', 'wonder-payment-for-woocommerce'),</w:t>
      </w:r>
    </w:p>
    <w:p>
      <w:pPr>
        <w:spacing w:line="240" w:lineRule="auto" w:before="0" w:after="0"/>
      </w:pPr>
      <w:r>
        <w:rPr/>
        <w:t xml:space="preserve">                $order_date-&gt;date_i18n('Y-m-d H:i:s'),</w:t>
      </w:r>
    </w:p>
    <w:p>
      <w:pPr>
        <w:spacing w:line="240" w:lineRule="auto" w:before="0" w:after="0"/>
      </w:pPr>
      <w:r>
        <w:rPr/>
        <w:t xml:space="preserve">                $due_days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$cancelled_count++;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$logger = wonder_payments_get_logger();</w:t>
      </w:r>
    </w:p>
    <w:p>
      <w:pPr>
        <w:spacing w:line="240" w:lineRule="auto" w:before="0" w:after="0"/>
      </w:pPr>
      <w:r>
        <w:rPr/>
        <w:t xml:space="preserve">    if ($cancelled_count &gt; 0) {</w:t>
      </w:r>
    </w:p>
    <w:p>
      <w:pPr>
        <w:spacing w:line="240" w:lineRule="auto" w:before="0" w:after="0"/>
      </w:pPr>
      <w:r>
        <w:rPr/>
        <w:t xml:space="preserve">        $logger-&gt;info('Cancelled ' . $cancelled_count . ' expired orders', array( 'source' =&gt; 'wonderpay-gateway-for-woocommerce' 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$logger-&gt;debug('No expired orders to cancel', array( 'source' =&gt; 'wonderpay-gateway-for-woocommerce'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wonder_ajax_generate_keys()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wp_die('Unauthorized');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check_ajax_referer('wonder_generate_keys',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$keyPair = PaymentSDK::generateKeyPair(4096);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$private_key = $keyPair['private_key'];</w:t>
      </w:r>
    </w:p>
    <w:p>
      <w:pPr>
        <w:spacing w:line="240" w:lineRule="auto" w:before="0" w:after="0"/>
      </w:pPr>
      <w:r>
        <w:rPr/>
        <w:t xml:space="preserve">        $public_key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$settings['generated_public_key'] = $public_key;</w:t>
      </w:r>
    </w:p>
    <w:p>
      <w:pPr>
        <w:spacing w:line="240" w:lineRule="auto" w:before="0" w:after="0"/>
      </w:pPr>
      <w:r>
        <w:rPr/>
        <w:t xml:space="preserve">        $settings['private_key'] = $private_key;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'private_key' =&gt; $private_key,</w:t>
      </w:r>
    </w:p>
    <w:p>
      <w:pPr>
        <w:spacing w:line="240" w:lineRule="auto" w:before="0" w:after="0"/>
      </w:pPr>
      <w:r>
        <w:rPr/>
        <w:t xml:space="preserve">            'public_key' =&gt; $public_key,</w:t>
      </w:r>
    </w:p>
    <w:p>
      <w:pPr>
        <w:spacing w:line="240" w:lineRule="auto" w:before="0" w:after="0"/>
      </w:pPr>
      <w:r>
        <w:rPr/>
        <w:t xml:space="preserve">            'message' =&gt; 'The key pair has been successfully generated.'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</w:t>
      </w:r>
    </w:p>
    <w:p>
      <w:pPr>
        <w:spacing w:line="240" w:lineRule="auto" w:before="0" w:after="0"/>
      </w:pPr>
      <w:r>
        <w:rPr/>
        <w:t xml:space="preserve">            'message' =&gt; 'Failed to generate key pair: ' . $e-&gt;getMessage()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wonder_ajax_test_config()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wp_die('Unauthorized');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check_ajax_referer('wonder_test_config',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$app_id = isset($_POST['app_id']) ? sanitize_text_field(wp_unslash($_POST['app_id'])) : '';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$private_key_input = isset($_POST['private_key']) ? sanitize_textarea_field(wp_unslash($_POST['private_key'])) : '';</w:t>
      </w:r>
    </w:p>
    <w:p>
      <w:pPr>
        <w:spacing w:line="240" w:lineRule="auto" w:before="0" w:after="0"/>
      </w:pPr>
      <w:r>
        <w:rPr/>
        <w:t xml:space="preserve">    $webhook_key_input = isset($_POST['webhook_key']) ? sanitize_textarea_field(wp_unslash($_POST['webhook_key'])) : '';</w:t>
      </w:r>
    </w:p>
    <w:p>
      <w:pPr>
        <w:spacing w:line="240" w:lineRule="auto" w:before="0" w:after="0"/>
      </w:pPr>
      <w:r>
        <w:rPr/>
        <w:t xml:space="preserve">    $private_key = wonder_payments_sanitize_multiline_secret($private_key_input);</w:t>
      </w:r>
    </w:p>
    <w:p>
      <w:pPr>
        <w:spacing w:line="240" w:lineRule="auto" w:before="0" w:after="0"/>
      </w:pPr>
      <w:r>
        <w:rPr/>
        <w:t xml:space="preserve">    $webhook_key = wonder_payments_sanitize_multiline_secret($webhook_key_input);</w:t>
      </w:r>
    </w:p>
    <w:p>
      <w:pPr>
        <w:spacing w:line="240" w:lineRule="auto" w:before="0" w:after="0"/>
      </w:pPr>
      <w:r>
        <w:rPr/>
        <w:t xml:space="preserve">    $environment = isset($_POST['environment']) ? sanitize_text_field(wp_unslash($_POST['environment'])) : 'yes';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$result = wonder_test_api_connection($app_id, $private_key, $webhook_key, $environment);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($result['success']) {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'message' =&gt; $result['message']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wp_send_json_error(array(</w:t>
      </w:r>
    </w:p>
    <w:p>
      <w:pPr>
        <w:spacing w:line="240" w:lineRule="auto" w:before="0" w:after="0"/>
      </w:pPr>
      <w:r>
        <w:rPr/>
        <w:t xml:space="preserve">            'message' =&gt; $result['message']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wonder_test_api_connection($app_id, $private_key, $webhook_key = '', $environment = 'yes')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(!class_exists('PaymentSDK')) {</w:t>
      </w: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'success' =&gt; false,</w:t>
      </w:r>
    </w:p>
    <w:p>
      <w:pPr>
        <w:spacing w:line="240" w:lineRule="auto" w:before="0" w:after="0"/>
      </w:pPr>
      <w:r>
        <w:rPr/>
        <w:t xml:space="preserve">            'message' =&gt; 'Wonder Authentication SDK is not available. Please ensure the SDK files are properly included.'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$errors =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(empty($app_id)) {</w:t>
      </w:r>
    </w:p>
    <w:p>
      <w:pPr>
        <w:spacing w:line="240" w:lineRule="auto" w:before="0" w:after="0"/>
      </w:pPr>
      <w:r>
        <w:rPr/>
        <w:t xml:space="preserve">        $errors[] = 'App ID is required';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(!empty($private_key))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 = openssl_pkey_get_private($private_key);</w:t>
      </w:r>
    </w:p>
    <w:p>
      <w:pPr>
        <w:spacing w:line="240" w:lineRule="auto" w:before="0" w:after="0"/>
      </w:pPr>
      <w:r>
        <w:rPr/>
        <w:t xml:space="preserve">        if (!$key) {</w:t>
      </w:r>
    </w:p>
    <w:p>
      <w:pPr>
        <w:spacing w:line="240" w:lineRule="auto" w:before="0" w:after="0"/>
      </w:pPr>
      <w:r>
        <w:rPr/>
        <w:t xml:space="preserve">            $errors[] = 'Invalid private key format';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(!empty($errors)) {</w:t>
      </w: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'success' =&gt; false,</w:t>
      </w:r>
    </w:p>
    <w:p>
      <w:pPr>
        <w:spacing w:line="240" w:lineRule="auto" w:before="0" w:after="0"/>
      </w:pPr>
      <w:r>
        <w:rPr/>
        <w:t xml:space="preserve">            'message' =&gt; implode(', ', $errors)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$environment_value = $environment === 'yes' ? 'prod' : 'stg';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'PaymentSDK class not found. Please check if the SDK is properly installed.'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$webhookPublicKeyValue = !empty($webhook_key) ? $webhook_key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$options = array(</w:t>
      </w:r>
    </w:p>
    <w:p>
      <w:pPr>
        <w:spacing w:line="240" w:lineRule="auto" w:before="0" w:after="0"/>
      </w:pPr>
      <w:r>
        <w:rPr/>
        <w:t xml:space="preserve">            'appid' =&gt; $app_id,</w:t>
      </w:r>
    </w:p>
    <w:p>
      <w:pPr>
        <w:spacing w:line="240" w:lineRule="auto" w:before="0" w:after="0"/>
      </w:pPr>
      <w:r>
        <w:rPr/>
        <w:t xml:space="preserve">            'signaturePrivateKey' =&gt; $private_key,</w:t>
      </w:r>
    </w:p>
    <w:p>
      <w:pPr>
        <w:spacing w:line="240" w:lineRule="auto" w:before="0" w:after="0"/>
      </w:pPr>
      <w:r>
        <w:rPr/>
        <w:t xml:space="preserve">            'webhookVerifyPublicKey' =&gt; $webhookPublicKeyValue,</w:t>
      </w:r>
    </w:p>
    <w:p>
      <w:pPr>
        <w:spacing w:line="240" w:lineRule="auto" w:before="0" w:after="0"/>
      </w:pPr>
      <w:r>
        <w:rPr/>
        <w:t xml:space="preserve">            'callback_url' =&gt; '',</w:t>
      </w:r>
    </w:p>
    <w:p>
      <w:pPr>
        <w:spacing w:line="240" w:lineRule="auto" w:before="0" w:after="0"/>
      </w:pPr>
      <w:r>
        <w:rPr/>
        <w:t xml:space="preserve">            'redirect_url' =&gt; '',</w:t>
      </w:r>
    </w:p>
    <w:p>
      <w:pPr>
        <w:spacing w:line="240" w:lineRule="auto" w:before="0" w:after="0"/>
      </w:pPr>
      <w:r>
        <w:rPr/>
        <w:t xml:space="preserve">            'environment' =&gt; $environment_value,</w:t>
      </w:r>
    </w:p>
    <w:p>
      <w:pPr>
        <w:spacing w:line="240" w:lineRule="auto" w:before="0" w:after="0"/>
      </w:pPr>
      <w:r>
        <w:rPr/>
        <w:t xml:space="preserve">            'skipSignature' =&gt;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        $logger = wonder_payments_get_logger();</w:t>
      </w:r>
    </w:p>
    <w:p>
      <w:pPr>
        <w:spacing w:line="240" w:lineRule="auto" w:before="0" w:after="0"/>
      </w:pPr>
      <w:r>
        <w:rPr/>
        <w:t xml:space="preserve">                $logger-&gt;debug('SDK Options initialized',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        // Note.</w:t>
      </w:r>
    </w:p>
    <w:p>
      <w:pPr>
        <w:spacing w:line="240" w:lineRule="auto" w:before="0" w:after="0"/>
      </w:pPr>
      <w:r>
        <w:rPr/>
        <w:t xml:space="preserve">        $authSDK = new PaymentSDK($options);</w:t>
      </w:r>
    </w:p>
    <w:p>
      <w:pPr>
        <w:spacing w:line="240" w:lineRule="auto" w:before="0" w:after="0"/>
      </w:pPr>
      <w:r>
        <w:rPr/>
        <w:t xml:space="preserve">        if (!$authSDK)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'Failed to initialize PaymentSDK'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(!method_exists($authSDK, 'verifySignature'))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'verifySignature method not found in PaymentSDK'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$result = $authSDK-&gt;verifySignature();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(is_array($result) &amp;&amp; isset($result['success']) &amp;&amp; $result['success'] === true)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$business_name = isset($result['business']['business_name']) ? $result['business']['business_name'] : 'Unknown';</w:t>
      </w:r>
    </w:p>
    <w:p>
      <w:pPr>
        <w:spacing w:line="240" w:lineRule="auto" w:before="0" w:after="0"/>
      </w:pPr>
      <w:r>
        <w:rPr/>
        <w:t xml:space="preserve">            $business_id = isset($result['business']['id']) ? $result['business']['id'] : 'Unknown';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/* translators: %1$s: business name, %2$s: business ID */</w:t>
      </w:r>
    </w:p>
    <w:p>
      <w:pPr>
        <w:spacing w:line="240" w:lineRule="auto" w:before="0" w:after="0"/>
      </w:pPr>
      <w:r>
        <w:rPr/>
        <w:t xml:space="preserve">            $message = sprintf(__('Successful connect to business: %1$s (%2$s)', 'wonder-payment-for-woocommerce'), $business_name, $business_id);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true,</w:t>
      </w:r>
    </w:p>
    <w:p>
      <w:pPr>
        <w:spacing w:line="240" w:lineRule="auto" w:before="0" w:after="0"/>
      </w:pPr>
      <w:r>
        <w:rPr/>
        <w:t xml:space="preserve">                'message' =&gt; $message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$error_msg = 'Verify failed, please make sure the signature key pair are correct.';</w:t>
      </w:r>
    </w:p>
    <w:p>
      <w:pPr>
        <w:spacing w:line="240" w:lineRule="auto" w:before="0" w:after="0"/>
      </w:pPr>
      <w:r>
        <w:rPr/>
        <w:t xml:space="preserve">            if (is_array($result) &amp;&amp; isset($result['business'])) {</w:t>
      </w:r>
    </w:p>
    <w:p>
      <w:pPr>
        <w:spacing w:line="240" w:lineRule="auto" w:before="0" w:after="0"/>
      </w:pPr>
      <w:r>
        <w:rPr/>
        <w:t xml:space="preserve">                $error_msg .= ' Business: ' . ($result['business'] ? 'Valid' : 'Invalid');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$error_msg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$error_msg = $e-&gt;getMessage();</w:t>
      </w:r>
    </w:p>
    <w:p>
      <w:pPr>
        <w:spacing w:line="240" w:lineRule="auto" w:before="0" w:after="0"/>
      </w:pPr>
      <w:r>
        <w:rPr/>
        <w:t xml:space="preserve">        if (strpos($error_msg, 'Invalid credential') !== false || strpos($error_msg, '403') !== false)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'Invalid App ID or Private Key. Please check your credentials.'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'Verification failed: ' . $error_msg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wonder_payments_add_custom_ellipsis_menu() {</w:t>
      </w:r>
    </w:p>
    <w:p>
      <w:pPr>
        <w:spacing w:line="240" w:lineRule="auto" w:before="0" w:after="0"/>
      </w:pPr>
      <w:r>
        <w:rPr/>
        <w:t xml:space="preserve">    return;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wonder_payments_admin_scripts($hook)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$screen = function_exists('get_current_screen') ? get_current_screen() : null;</w:t>
      </w:r>
    </w:p>
    <w:p>
      <w:pPr>
        <w:spacing w:line="240" w:lineRule="auto" w:before="0" w:after="0"/>
      </w:pPr>
      <w:r>
        <w:rPr/>
        <w:t xml:space="preserve">    $section = filter_input(INPUT_GET, 'section', FILTER_SANITIZE_SPECIAL_CHARS);</w:t>
      </w:r>
    </w:p>
    <w:p>
      <w:pPr>
        <w:spacing w:line="240" w:lineRule="auto" w:before="0" w:after="0"/>
      </w:pPr>
      <w:r>
        <w:rPr/>
        <w:t xml:space="preserve">    $is_checkout_settings = wonder_payments_is_checkout_settings_page();</w:t>
      </w:r>
    </w:p>
    <w:p>
      <w:pPr>
        <w:spacing w:line="240" w:lineRule="auto" w:before="0" w:after="0"/>
      </w:pPr>
      <w:r>
        <w:rPr/>
        <w:t xml:space="preserve">    $is_gateway_section = $is_checkout_settings &amp;&amp; $section === 'wonder_payments';</w:t>
      </w:r>
    </w:p>
    <w:p>
      <w:pPr>
        <w:spacing w:line="240" w:lineRule="auto" w:before="0" w:after="0"/>
      </w:pPr>
      <w:r>
        <w:rPr/>
        <w:t xml:space="preserve">    $is_gateway_list = $is_checkout_settings &amp;&amp; empty($section);</w:t>
      </w:r>
    </w:p>
    <w:p>
      <w:pPr>
        <w:spacing w:line="240" w:lineRule="auto" w:before="0" w:after="0"/>
      </w:pPr>
      <w:r>
        <w:rPr/>
        <w:t xml:space="preserve">    $is_order_screen = wonder_payments_is_order_admin_screen($screen);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(!$is_gateway_section &amp;&amp; !$is_gateway_list &amp;&amp; !$is_order_screen)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$admin_data = array(</w:t>
      </w:r>
    </w:p>
    <w:p>
      <w:pPr>
        <w:spacing w:line="240" w:lineRule="auto" w:before="0" w:after="0"/>
      </w:pPr>
      <w:r>
        <w:rPr/>
        <w:t xml:space="preserve">        'ajaxUrl' =&gt; admin_url('admin-ajax.php'),</w:t>
      </w:r>
    </w:p>
    <w:p>
      <w:pPr>
        <w:spacing w:line="240" w:lineRule="auto" w:before="0" w:after="0"/>
      </w:pPr>
      <w:r>
        <w:rPr/>
        <w:t xml:space="preserve">        'isGatewaySection' =&gt; $is_gateway_section,</w:t>
      </w:r>
    </w:p>
    <w:p>
      <w:pPr>
        <w:spacing w:line="240" w:lineRule="auto" w:before="0" w:after="0"/>
      </w:pPr>
      <w:r>
        <w:rPr/>
        <w:t xml:space="preserve">        'isGatewayList' =&gt; $is_gateway_list,</w:t>
      </w:r>
    </w:p>
    <w:p>
      <w:pPr>
        <w:spacing w:line="240" w:lineRule="auto" w:before="0" w:after="0"/>
      </w:pPr>
      <w:r>
        <w:rPr/>
        <w:t xml:space="preserve">        'isOrderScreen' =&gt; $is_order_screen,</w:t>
      </w:r>
    </w:p>
    <w:p>
      <w:pPr>
        <w:spacing w:line="240" w:lineRule="auto" w:before="0" w:after="0"/>
      </w:pPr>
      <w:r>
        <w:rPr/>
        <w:t xml:space="preserve">        'nonces' =&gt; array(</w:t>
      </w:r>
    </w:p>
    <w:p>
      <w:pPr>
        <w:spacing w:line="240" w:lineRule="auto" w:before="0" w:after="0"/>
      </w:pPr>
      <w:r>
        <w:rPr/>
        <w:t xml:space="preserve">            'generateKeys' =&gt; wp_create_nonce('wonder_generate_keys'),</w:t>
      </w:r>
    </w:p>
    <w:p>
      <w:pPr>
        <w:spacing w:line="240" w:lineRule="auto" w:before="0" w:after="0"/>
      </w:pPr>
      <w:r>
        <w:rPr/>
        <w:t xml:space="preserve">            'testConfig' =&gt; wp_create_nonce('wonder_test_config'),</w:t>
      </w:r>
    </w:p>
    <w:p>
      <w:pPr>
        <w:spacing w:line="240" w:lineRule="auto" w:before="0" w:after="0"/>
      </w:pPr>
      <w:r>
        <w:rPr/>
        <w:t xml:space="preserve">            'modal' =&gt; wp_create_nonce('wonder_payments_modal_nonce'),</w:t>
      </w:r>
    </w:p>
    <w:p>
      <w:pPr>
        <w:spacing w:line="240" w:lineRule="auto" w:before="0" w:after="0"/>
      </w:pPr>
      <w:r>
        <w:rPr/>
        <w:t xml:space="preserve">            'deactivate' =&gt; wp_create_nonce('wonder_payments_deactivate'),</w:t>
      </w:r>
    </w:p>
    <w:p>
      <w:pPr>
        <w:spacing w:line="240" w:lineRule="auto" w:before="0" w:after="0"/>
      </w:pPr>
      <w:r>
        <w:rPr/>
        <w:t xml:space="preserve">            'hideSuggestions' =&gt; wp_create_nonce('wonder_payments_hide_suggestions'),</w:t>
      </w:r>
    </w:p>
    <w:p>
      <w:pPr>
        <w:spacing w:line="240" w:lineRule="auto" w:before="0" w:after="0"/>
      </w:pPr>
      <w:r>
        <w:rPr/>
        <w:t xml:space="preserve">            'config' =&gt; wp_create_nonce('wonder_payments_config_nonce'),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'gatewayStatus' =&gt; array(</w:t>
      </w:r>
    </w:p>
    <w:p>
      <w:pPr>
        <w:spacing w:line="240" w:lineRule="auto" w:before="0" w:after="0"/>
      </w:pPr>
      <w:r>
        <w:rPr/>
        <w:t xml:space="preserve">            'enabled' =&gt; isset($settings['enabled']) ? $settings['enabled'] : 'no',</w:t>
      </w:r>
    </w:p>
    <w:p>
      <w:pPr>
        <w:spacing w:line="240" w:lineRule="auto" w:before="0" w:after="0"/>
      </w:pPr>
      <w:r>
        <w:rPr/>
        <w:t xml:space="preserve">            'appId' =&gt; isset($settings['app_id']) ? $settings['app_id'] : '',</w:t>
      </w:r>
    </w:p>
    <w:p>
      <w:pPr>
        <w:spacing w:line="240" w:lineRule="auto" w:before="0" w:after="0"/>
      </w:pPr>
      <w:r>
        <w:rPr/>
        <w:t xml:space="preserve">            'privateKey' =&gt; isset($settings['private_key']) ? $settings['private_key'] : '',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'urls' =&gt; array(</w:t>
      </w:r>
    </w:p>
    <w:p>
      <w:pPr>
        <w:spacing w:line="240" w:lineRule="auto" w:before="0" w:after="0"/>
      </w:pPr>
      <w:r>
        <w:rPr/>
        <w:t xml:space="preserve">            'pricing' =&gt; 'https://wonder.app/pricing',</w:t>
      </w:r>
    </w:p>
    <w:p>
      <w:pPr>
        <w:spacing w:line="240" w:lineRule="auto" w:before="0" w:after="0"/>
      </w:pPr>
      <w:r>
        <w:rPr/>
        <w:t xml:space="preserve">            'support' =&gt; 'https://help.wonder.app/',</w:t>
      </w:r>
    </w:p>
    <w:p>
      <w:pPr>
        <w:spacing w:line="240" w:lineRule="auto" w:before="0" w:after="0"/>
      </w:pPr>
      <w:r>
        <w:rPr/>
        <w:t xml:space="preserve">            'docs' =&gt; 'https://developer.wonder.today/api/api_references/open-api',</w:t>
      </w:r>
    </w:p>
    <w:p>
      <w:pPr>
        <w:spacing w:line="240" w:lineRule="auto" w:before="0" w:after="0"/>
      </w:pPr>
      <w:r>
        <w:rPr/>
        <w:t xml:space="preserve">            'onboarding' =&gt; 'https://help.wonder.app/articles/onboard-your-business-in-wonder-app',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'strings' =&gt; array(</w:t>
      </w:r>
    </w:p>
    <w:p>
      <w:pPr>
        <w:spacing w:line="240" w:lineRule="auto" w:before="0" w:after="0"/>
      </w:pPr>
      <w:r>
        <w:rPr/>
        <w:t xml:space="preserve">            'enterFields' =&gt; __('Please enter App ID and Private Key first.', 'wonder-payment-for-woocommerce'),</w:t>
      </w:r>
    </w:p>
    <w:p>
      <w:pPr>
        <w:spacing w:line="240" w:lineRule="auto" w:before="0" w:after="0"/>
      </w:pPr>
      <w:r>
        <w:rPr/>
        <w:t xml:space="preserve">            'errorPrefix' =&gt; __('Error:', 'wonder-payment-for-woocommerce'),</w:t>
      </w:r>
    </w:p>
    <w:p>
      <w:pPr>
        <w:spacing w:line="240" w:lineRule="auto" w:before="0" w:after="0"/>
      </w:pPr>
      <w:r>
        <w:rPr/>
        <w:t xml:space="preserve">            'failedToLoadContent' =&gt; __('Failed to load content', 'wonder-payment-for-woocommerce'),</w:t>
      </w:r>
    </w:p>
    <w:p>
      <w:pPr>
        <w:spacing w:line="240" w:lineRule="auto" w:before="0" w:after="0"/>
      </w:pPr>
      <w:r>
        <w:rPr/>
        <w:t xml:space="preserve">            'hideSuggestions' =&gt; __('Suggestions hidden', 'wonder-payment-for-woocommerce'),</w:t>
      </w:r>
    </w:p>
    <w:p>
      <w:pPr>
        <w:spacing w:line="240" w:lineRule="auto" w:before="0" w:after="0"/>
      </w:pPr>
      <w:r>
        <w:rPr/>
        <w:t xml:space="preserve">            'deactivateConfirm' =&gt; __('Are you sure you want to delete the App ID and all configuration data? This cannot be undone.', 'wonder-payment-for-woocommerce'),</w:t>
      </w:r>
    </w:p>
    <w:p>
      <w:pPr>
        <w:spacing w:line="240" w:lineRule="auto" w:before="0" w:after="0"/>
      </w:pPr>
      <w:r>
        <w:rPr/>
        <w:t xml:space="preserve">            'deactivateSuccess' =&gt; __('All configuration data was deleted successfully.', 'wonder-payment-for-woocommerce'),</w:t>
      </w:r>
    </w:p>
    <w:p>
      <w:pPr>
        <w:spacing w:line="240" w:lineRule="auto" w:before="0" w:after="0"/>
      </w:pPr>
      <w:r>
        <w:rPr/>
        <w:t xml:space="preserve">            'deactivateError' =&gt; __('Deletion failed, please try again.', 'wonder-payment-for-woocommerce'),</w:t>
      </w:r>
    </w:p>
    <w:p>
      <w:pPr>
        <w:spacing w:line="240" w:lineRule="auto" w:before="0" w:after="0"/>
      </w:pPr>
      <w:r>
        <w:rPr/>
        <w:t xml:space="preserve">            'syncing' =&gt; __('Syncing...', 'wonder-payment-for-woocommerce'),</w:t>
      </w:r>
    </w:p>
    <w:p>
      <w:pPr>
        <w:spacing w:line="240" w:lineRule="auto" w:before="0" w:after="0"/>
      </w:pPr>
      <w:r>
        <w:rPr/>
        <w:t xml:space="preserve">            'syncSuccess' =&gt; __('Sync successful!', 'wonder-payment-for-woocommerce'),</w:t>
      </w:r>
    </w:p>
    <w:p>
      <w:pPr>
        <w:spacing w:line="240" w:lineRule="auto" w:before="0" w:after="0"/>
      </w:pPr>
      <w:r>
        <w:rPr/>
        <w:t xml:space="preserve">            'syncFailed' =&gt; __('Sync failed:', 'wonder-payment-for-woocommerce'),</w:t>
      </w:r>
    </w:p>
    <w:p>
      <w:pPr>
        <w:spacing w:line="240" w:lineRule="auto" w:before="0" w:after="0"/>
      </w:pPr>
      <w:r>
        <w:rPr/>
        <w:t xml:space="preserve">            'save' =&gt; __('Save', 'wonder-payment-for-woocommerce'),</w:t>
      </w:r>
    </w:p>
    <w:p>
      <w:pPr>
        <w:spacing w:line="240" w:lineRule="auto" w:before="0" w:after="0"/>
      </w:pPr>
      <w:r>
        <w:rPr/>
        <w:t xml:space="preserve">            'saving' =&gt; __('Saving...', 'wonder-payment-for-woocommerce'),</w:t>
      </w:r>
    </w:p>
    <w:p>
      <w:pPr>
        <w:spacing w:line="240" w:lineRule="auto" w:before="0" w:after="0"/>
      </w:pPr>
      <w:r>
        <w:rPr/>
        <w:t xml:space="preserve">            'create' =&gt; __('Create', 'wonder-payment-for-woocommerce'),</w:t>
      </w:r>
    </w:p>
    <w:p>
      <w:pPr>
        <w:spacing w:line="240" w:lineRule="auto" w:before="0" w:after="0"/>
      </w:pPr>
      <w:r>
        <w:rPr/>
        <w:t xml:space="preserve">            'creating' =&gt; __('Creating...', 'wonder-payment-for-woocommerce'),</w:t>
      </w:r>
    </w:p>
    <w:p>
      <w:pPr>
        <w:spacing w:line="240" w:lineRule="auto" w:before="0" w:after="0"/>
      </w:pPr>
      <w:r>
        <w:rPr/>
        <w:t xml:space="preserve">            'created' =&gt; __('Created', 'wonder-payment-for-woocommerce'),</w:t>
      </w:r>
    </w:p>
    <w:p>
      <w:pPr>
        <w:spacing w:line="240" w:lineRule="auto" w:before="0" w:after="0"/>
      </w:pPr>
      <w:r>
        <w:rPr/>
        <w:t xml:space="preserve">            'scanSuccess' =&gt; __('Scanned Successfully', 'wonder-payment-for-woocommerce'),</w:t>
      </w:r>
    </w:p>
    <w:p>
      <w:pPr>
        <w:spacing w:line="240" w:lineRule="auto" w:before="0" w:after="0"/>
      </w:pPr>
      <w:r>
        <w:rPr/>
        <w:t xml:space="preserve">            'loginFirst' =&gt; __('Please scan QR code to login first', 'wonder-payment-for-woocommerce'),</w:t>
      </w:r>
    </w:p>
    <w:p>
      <w:pPr>
        <w:spacing w:line="240" w:lineRule="auto" w:before="0" w:after="0"/>
      </w:pPr>
      <w:r>
        <w:rPr/>
        <w:t xml:space="preserve">            'loadingBusinesses' =&gt; __('Loading business list...', 'wonder-payment-for-woocommerce'),</w:t>
      </w:r>
    </w:p>
    <w:p>
      <w:pPr>
        <w:spacing w:line="240" w:lineRule="auto" w:before="0" w:after="0"/>
      </w:pPr>
      <w:r>
        <w:rPr/>
        <w:t xml:space="preserve">            'noBusiness' =&gt; __('No business found', 'wonder-payment-for-woocommerce'),</w:t>
      </w:r>
    </w:p>
    <w:p>
      <w:pPr>
        <w:spacing w:line="240" w:lineRule="auto" w:before="0" w:after="0"/>
      </w:pPr>
      <w:r>
        <w:rPr/>
        <w:t xml:space="preserve">            'loadBusinessFailed' =&gt; __('Failed to load business list', 'wonder-payment-for-woocommerce'),</w:t>
      </w:r>
    </w:p>
    <w:p>
      <w:pPr>
        <w:spacing w:line="240" w:lineRule="auto" w:before="0" w:after="0"/>
      </w:pPr>
      <w:r>
        <w:rPr/>
        <w:t xml:space="preserve">            'generateLoading' =&gt; __('Generating key pair and app_id...', 'wonder-payment-for-woocommerce'),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wonder_payments_enqueue_admin_assets($admin_data);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wonder_payments_debug_order()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check_ajax_referer('wonder_payments_debug', 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(!current_user_can('manage_options'))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wp_die('Insufficient permissions');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$order_id = isset($_POST['order_id']) ? intval($_POST['order_id']) : 0;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 = wc_get_order($order_id);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(!$order)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wp_send_json_error('Order not found');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$debug_info = array(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'order_id' =&gt; $order_id,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'order_number' =&gt; $order-&gt;get_order_number(),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'order_key' =&gt; $order-&gt;get_order_key(),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'status' =&gt; $order-&gt;get_status(),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'total' =&gt; $order-&gt;get_total(),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'currency' =&gt; $order-&gt;get_currency(),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'date_created' =&gt; $order-&gt;get_date_created()-&gt;format('Y-m-d H:i:s'),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'payment_method' =&gt; $order-&gt;get_payment_method(),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'is_paid' =&gt; $order-&gt;is_paid(),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'meta_data' =&gt; array(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'reference_number' =&gt; get_post_meta($order_id, '_wonder_reference_number',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'payment_link' =&gt; get_post_meta($order_id, '_wonder_payment_link',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'transaction_id' =&gt; get_post_meta($order_id, '_wonder_transaction_id',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'app_id' =&gt; get_post_meta($order_id, '_wonder_app_id',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)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wp_send_json_success($debug_info);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add_action('wp_ajax_wonder_payments_debug_order', 'wonder_payments_debug_order');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wonder_payments_get_logs()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check_ajax_referer('wonder_payments_debug', 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(!current_user_can('manage_options'))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wp_die('Insufficient permissions');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$log_file = wonder_payments_get_debug_log_file();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$logs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(file_exists($log_file))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$lines = file($log_file, FILE_IGNORE_NEW_LINES);</w:t>
      </w:r>
    </w:p>
    <w:p>
      <w:pPr>
        <w:spacing w:line="240" w:lineRule="auto" w:before="0" w:after="0"/>
      </w:pPr>
      <w:r>
        <w:rPr/>
        <w:t xml:space="preserve">        if (is_array($lines) &amp;&amp; !empty($lines)) {</w:t>
      </w:r>
    </w:p>
    <w:p>
      <w:pPr>
        <w:spacing w:line="240" w:lineRule="auto" w:before="0" w:after="0"/>
      </w:pPr>
      <w:r>
        <w:rPr/>
        <w:t xml:space="preserve">            $logs = implode("\n", array_slice($lines, -100));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(!$logs)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$logs = 'Unable to read log file';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$logs = 'Log file does not exist: ' . $log_file;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wp_send_json_success(array('logs' =&gt; $logs));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add_action('wp_ajax_wonder_payments_get_logs', 'wonder_payments_get_logs');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wonder_payments_sdk_create_qrcode()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$qrCode = $sdk-&gt;createQRCode();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'uuid' =&gt; $qrCode['uuid'],</w:t>
      </w:r>
    </w:p>
    <w:p>
      <w:pPr>
        <w:spacing w:line="240" w:lineRule="auto" w:before="0" w:after="0"/>
      </w:pPr>
      <w:r>
        <w:rPr/>
        <w:t xml:space="preserve">            'sUrl' =&gt; $qrCode['sUrl'],</w:t>
      </w:r>
    </w:p>
    <w:p>
      <w:pPr>
        <w:spacing w:line="240" w:lineRule="auto" w:before="0" w:after="0"/>
      </w:pPr>
      <w:r>
        <w:rPr/>
        <w:t xml:space="preserve">            'lUrl' =&gt; $qrCode['lUrl'],</w:t>
      </w:r>
    </w:p>
    <w:p>
      <w:pPr>
        <w:spacing w:line="240" w:lineRule="auto" w:before="0" w:after="0"/>
      </w:pPr>
      <w:r>
        <w:rPr/>
        <w:t xml:space="preserve">            'expiresAt' =&gt; $qrCode['expiresAt']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create QR code: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add_action('wp_ajax_wonder_payments_sdk_create_qrcode', 'wonder_payments_sdk_create_qrcode');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wonder_payments_sdk_qrcode_status()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$uuid = isset($_GET['uuid']) ? sanitize_text_field(wp_unslash($_GET['uuid']))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(empty($uuid)) {</w:t>
      </w:r>
    </w:p>
    <w:p>
      <w:pPr>
        <w:spacing w:line="240" w:lineRule="auto" w:before="0" w:after="0"/>
      </w:pPr>
      <w:r>
        <w:rPr/>
        <w:t xml:space="preserve">        wp_send_json_error(array('message' =&gt; 'UUID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$status = $sdk-&gt;getQRCodeStatus($uuid);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$status['data']));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get QR code status: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add_action('wp_ajax_wonder_payments_sdk_qrcode_status', 'wonder_payments_sdk_qrcode_status');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wonder_payments_sdk_get_businesses() {</w:t>
      </w:r>
    </w:p>
    <w:p>
      <w:pPr>
        <w:spacing w:line="240" w:lineRule="auto" w:before="0" w:after="0"/>
      </w:pPr>
      <w:r>
        <w:rPr/>
        <w:t xml:space="preserve">    $startTime = microtime(true);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$sdkStartTime = microtime(true);</w:t>
      </w:r>
    </w:p>
    <w:p>
      <w:pPr>
        <w:spacing w:line="240" w:lineRule="auto" w:before="0" w:after="0"/>
      </w:pPr>
      <w:r>
        <w:rPr/>
        <w:t xml:space="preserve">        $businesses = $sdk-&gt;getBusinesses();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$businessData = isset($businesses['data']) ? $businesses['data'] :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(isset($businessData['data']) &amp;&amp; is_array($businessData['data'])) {</w:t>
      </w:r>
    </w:p>
    <w:p>
      <w:pPr>
        <w:spacing w:line="240" w:lineRule="auto" w:before="0" w:after="0"/>
      </w:pPr>
      <w:r>
        <w:rPr/>
        <w:t xml:space="preserve">            $businessData = $businessData['data'];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$businessData));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$message = $e-&gt;getMessage();</w:t>
      </w:r>
    </w:p>
    <w:p>
      <w:pPr>
        <w:spacing w:line="240" w:lineRule="auto" w:before="0" w:after="0"/>
      </w:pPr>
      <w:r>
        <w:rPr/>
        <w:t xml:space="preserve">        if (strpos($message, 'HTTP status: 401') !== false || stripos($message, 'unauthorized') !== false) {</w:t>
      </w:r>
    </w:p>
    <w:p>
      <w:pPr>
        <w:spacing w:line="240" w:lineRule="auto" w:before="0" w:after="0"/>
      </w:pPr>
      <w:r>
        <w:rPr/>
        <w:t xml:space="preserve">            delete_option('wonder_payments_user_access_token');</w:t>
      </w:r>
    </w:p>
    <w:p>
      <w:pPr>
        <w:spacing w:line="240" w:lineRule="auto" w:before="0" w:after="0"/>
      </w:pPr>
      <w:r>
        <w:rPr/>
        <w:t xml:space="preserve">            wp_send_json_error(array('message' =&gt; 'Access token expired. Please scan QR code to login again.'));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wp_send_json_error(array('message' =&gt; 'Failed to get business list: ' . $message));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add_action('wp_ajax_wonder_payments_sdk_get_businesses', 'wonder_payments_sdk_get_businesses');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wonder_payments_sdk_save_access_token()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$accessToken = isset($_POST['access_token']) ? sanitize_text_field(wp_unslash($_POST['access_token'])) : '';</w:t>
      </w:r>
    </w:p>
    <w:p>
      <w:pPr>
        <w:spacing w:line="240" w:lineRule="auto" w:before="0" w:after="0"/>
      </w:pPr>
      <w:r>
        <w:rPr/>
        <w:t xml:space="preserve">    $businessId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(empty($accessToken)) {</w:t>
      </w:r>
    </w:p>
    <w:p>
      <w:pPr>
        <w:spacing w:line="240" w:lineRule="auto" w:before="0" w:after="0"/>
      </w:pPr>
      <w:r>
        <w:rPr/>
        <w:t xml:space="preserve">        wp_send_json_error(array('message' =&gt; 'Access Token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update_option('wonder_payments_user_access_token', $accessToken);</w:t>
      </w:r>
    </w:p>
    <w:p>
      <w:pPr>
        <w:spacing w:line="240" w:lineRule="auto" w:before="0" w:after="0"/>
      </w:pPr>
      <w:r>
        <w:rPr/>
        <w:t xml:space="preserve">    update_option('wonder_payments_business_id', $businessId);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$environment = ($sandbox_mode === '1') ? 'stg' : 'prod';</w:t>
      </w:r>
    </w:p>
    <w:p>
      <w:pPr>
        <w:spacing w:line="240" w:lineRule="auto" w:before="0" w:after="0"/>
      </w:pPr>
      <w:r>
        <w:rPr/>
        <w:t xml:space="preserve">    $jwtToken = ($environment === 'prod')</w:t>
      </w:r>
    </w:p>
    <w:p>
      <w:pPr>
        <w:spacing w:line="240" w:lineRule="auto" w:before="0" w:after="0"/>
      </w:pPr>
      <w:r>
        <w:rPr/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$sdk = new PaymentSDK([</w:t>
      </w:r>
    </w:p>
    <w:p>
      <w:pPr>
        <w:spacing w:line="240" w:lineRule="auto" w:before="0" w:after="0"/>
      </w:pPr>
      <w:r>
        <w:rPr/>
        <w:t xml:space="preserve">        'appid' =&gt; '',</w:t>
      </w:r>
    </w:p>
    <w:p>
      <w:pPr>
        <w:spacing w:line="240" w:lineRule="auto" w:before="0" w:after="0"/>
      </w:pPr>
      <w:r>
        <w:rPr/>
        <w:t xml:space="preserve">        'signaturePrivateKey' =&gt; '',</w:t>
      </w:r>
    </w:p>
    <w:p>
      <w:pPr>
        <w:spacing w:line="240" w:lineRule="auto" w:before="0" w:after="0"/>
      </w:pPr>
      <w:r>
        <w:rPr/>
        <w:t xml:space="preserve">        'webhookVerifyPublicKey' =&gt; '',</w:t>
      </w:r>
    </w:p>
    <w:p>
      <w:pPr>
        <w:spacing w:line="240" w:lineRule="auto" w:before="0" w:after="0"/>
      </w:pPr>
      <w:r>
        <w:rPr/>
        <w:t xml:space="preserve">        'environment' =&gt; $environment,</w:t>
      </w:r>
    </w:p>
    <w:p>
      <w:pPr>
        <w:spacing w:line="240" w:lineRule="auto" w:before="0" w:after="0"/>
      </w:pPr>
      <w:r>
        <w:rPr/>
        <w:t xml:space="preserve">        'jwtToken' =&gt; $jwtToken,</w:t>
      </w:r>
    </w:p>
    <w:p>
      <w:pPr>
        <w:spacing w:line="240" w:lineRule="auto" w:before="0" w:after="0"/>
      </w:pPr>
      <w:r>
        <w:rPr/>
        <w:t xml:space="preserve">        'userAccessToken' =&gt; $accessToken,</w:t>
      </w:r>
    </w:p>
    <w:p>
      <w:pPr>
        <w:spacing w:line="240" w:lineRule="auto" w:before="0" w:after="0"/>
      </w:pPr>
      <w:r>
        <w:rPr/>
        <w:t xml:space="preserve">        'language' =&gt; $language</w:t>
      </w:r>
    </w:p>
    <w:p>
      <w:pPr>
        <w:spacing w:line="240" w:lineRule="auto" w:before="0" w:after="0"/>
      </w:pPr>
      <w:r>
        <w:rPr/>
        <w:t xml:space="preserve">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$userInfo = $sdk-&gt;getUserInfo();</w:t>
      </w:r>
    </w:p>
    <w:p>
      <w:pPr>
        <w:spacing w:line="240" w:lineRule="auto" w:before="0" w:after="0"/>
      </w:pPr>
      <w:r>
        <w:rPr/>
        <w:t xml:space="preserve">    if (isset($userInfo['data'])) {</w:t>
      </w:r>
    </w:p>
    <w:p>
      <w:pPr>
        <w:spacing w:line="240" w:lineRule="auto" w:before="0" w:after="0"/>
      </w:pPr>
      <w:r>
        <w:rPr/>
        <w:t xml:space="preserve">        update_option('wonder_payments_user_info', $userInfo);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</w:t>
      </w:r>
    </w:p>
    <w:p>
      <w:pPr>
        <w:spacing w:line="240" w:lineRule="auto" w:before="0" w:after="0"/>
      </w:pPr>
      <w:r>
        <w:rPr/>
        <w:t xml:space="preserve">        'message' =&gt; 'Access Token saved successfully',</w:t>
      </w:r>
    </w:p>
    <w:p>
      <w:pPr>
        <w:spacing w:line="240" w:lineRule="auto" w:before="0" w:after="0"/>
      </w:pPr>
      <w:r>
        <w:rPr/>
        <w:t xml:space="preserve">        'user_info' =&gt; $userInfo</w:t>
      </w:r>
    </w:p>
    <w:p>
      <w:pPr>
        <w:spacing w:line="240" w:lineRule="auto" w:before="0" w:after="0"/>
      </w:pPr>
      <w:r>
        <w:rPr/>
        <w:t xml:space="preserve">    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add_action('wp_ajax_wonder_payments_sdk_save_access_token', 'wonder_payments_sdk_save_access_token');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wonder_payments_sdk_get_user_info()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$accessToken = isset($_POST['access_token']) ? sanitize_text_field(wp_unslash($_POST['access_token'])) : '';</w:t>
      </w:r>
    </w:p>
    <w:p>
      <w:pPr>
        <w:spacing w:line="240" w:lineRule="auto" w:before="0" w:after="0"/>
      </w:pPr>
      <w:r>
        <w:rPr/>
        <w:t xml:space="preserve">    if (empty($accessToken)) {</w:t>
      </w:r>
    </w:p>
    <w:p>
      <w:pPr>
        <w:spacing w:line="240" w:lineRule="auto" w:before="0" w:after="0"/>
      </w:pPr>
      <w:r>
        <w:rPr/>
        <w:t xml:space="preserve">        wp_send_json_error(array('message' =&gt; 'Access Token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$environment = ($sandbox_mode === '1') ? 'stg' : 'prod';</w:t>
      </w:r>
    </w:p>
    <w:p>
      <w:pPr>
        <w:spacing w:line="240" w:lineRule="auto" w:before="0" w:after="0"/>
      </w:pPr>
      <w:r>
        <w:rPr/>
        <w:t xml:space="preserve">    $jwtToken = ($environment === 'prod')</w:t>
      </w:r>
    </w:p>
    <w:p>
      <w:pPr>
        <w:spacing w:line="240" w:lineRule="auto" w:before="0" w:after="0"/>
      </w:pPr>
      <w:r>
        <w:rPr/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'',</w:t>
      </w:r>
    </w:p>
    <w:p>
      <w:pPr>
        <w:spacing w:line="240" w:lineRule="auto" w:before="0" w:after="0"/>
      </w:pPr>
      <w:r>
        <w:rPr/>
        <w:t xml:space="preserve">            'signaturePrivateKey' =&gt; '',</w:t>
      </w:r>
    </w:p>
    <w:p>
      <w:pPr>
        <w:spacing w:line="240" w:lineRule="auto" w:before="0" w:after="0"/>
      </w:pPr>
      <w:r>
        <w:rPr/>
        <w:t xml:space="preserve">            'webhookVerifyPublicKey' =&gt; '',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$userInfo = $sdk-&gt;getUserInfo();</w:t>
      </w:r>
    </w:p>
    <w:p>
      <w:pPr>
        <w:spacing w:line="240" w:lineRule="auto" w:before="0" w:after="0"/>
      </w:pPr>
      <w:r>
        <w:rPr/>
        <w:t xml:space="preserve">        if (isset($userInfo['data'])) {</w:t>
      </w:r>
    </w:p>
    <w:p>
      <w:pPr>
        <w:spacing w:line="240" w:lineRule="auto" w:before="0" w:after="0"/>
      </w:pPr>
      <w:r>
        <w:rPr/>
        <w:t xml:space="preserve">            update_option('wonder_payments_user_info', $userInfo);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$userInfo));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get user info: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add_action('wp_ajax_wonder_payments_sdk_get_user_info', 'wonder_payments_sdk_get_user_info');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wonder_payments_sdk_generate_app_id()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$keyPair = PaymentSDK::generateKeyPair(2048);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(!isset($keyPair['private_key']) || !isset($keyPair['public_key'])) {</w:t>
      </w:r>
    </w:p>
    <w:p>
      <w:pPr>
        <w:spacing w:line="240" w:lineRule="auto" w:before="0" w:after="0"/>
      </w:pPr>
      <w:r>
        <w:rPr/>
        <w:t xml:space="preserve">                throw new Exception('Failed to generate key pair: invalid response');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$privateKey = $keyPair['private_key'];</w:t>
      </w:r>
    </w:p>
    <w:p>
      <w:pPr>
        <w:spacing w:line="240" w:lineRule="auto" w:before="0" w:after="0"/>
      </w:pPr>
      <w:r>
        <w:rPr/>
        <w:t xml:space="preserve">            $publicKey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update_option('wonder_payments_private_key', $privateKey);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wp_send_json_error(array('message' =&gt; 'Failed to generate key pair: ' . $e-&gt;getMessage()));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'message' =&gt; 'Key pair generated successfully. Please create App ID manually in Wonder Portal and enter it in the settings.',</w:t>
      </w:r>
    </w:p>
    <w:p>
      <w:pPr>
        <w:spacing w:line="240" w:lineRule="auto" w:before="0" w:after="0"/>
      </w:pPr>
      <w:r>
        <w:rPr/>
        <w:t xml:space="preserve">            'public_key' =&gt; $publicKey,</w:t>
      </w:r>
    </w:p>
    <w:p>
      <w:pPr>
        <w:spacing w:line="240" w:lineRule="auto" w:before="0" w:after="0"/>
      </w:pPr>
      <w:r>
        <w:rPr/>
        <w:t xml:space="preserve">            'private_key_length' =&gt; strlen($privateKey),</w:t>
      </w:r>
    </w:p>
    <w:p>
      <w:pPr>
        <w:spacing w:line="240" w:lineRule="auto" w:before="0" w:after="0"/>
      </w:pPr>
      <w:r>
        <w:rPr/>
        <w:t xml:space="preserve">            'public_key_length' =&gt; strlen($publicKey),</w:t>
      </w:r>
    </w:p>
    <w:p>
      <w:pPr>
        <w:spacing w:line="240" w:lineRule="auto" w:before="0" w:after="0"/>
      </w:pPr>
      <w:r>
        <w:rPr/>
        <w:t xml:space="preserve">            'note' =&gt; 'Copy the public key above and paste it in Wonder Portal when creating your App ID.'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$result, 'app_id' =&gt; $newAppId));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generate app_id: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add_action('wp_ajax_wonder_payments_sdk_generate_app_id', 'wonder_payments_sdk_generate_app_id');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wonder_payments_check_connection()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$connected = false;</w:t>
      </w:r>
    </w:p>
    <w:p>
      <w:pPr>
        <w:spacing w:line="240" w:lineRule="auto" w:before="0" w:after="0"/>
      </w:pPr>
      <w:r>
        <w:rPr/>
        <w:t xml:space="preserve">        $connectionInfo = array(</w:t>
      </w:r>
    </w:p>
    <w:p>
      <w:pPr>
        <w:spacing w:line="240" w:lineRule="auto" w:before="0" w:after="0"/>
      </w:pPr>
      <w:r>
        <w:rPr/>
        <w:t xml:space="preserve">            'connected' =&gt; false,</w:t>
      </w:r>
    </w:p>
    <w:p>
      <w:pPr>
        <w:spacing w:line="240" w:lineRule="auto" w:before="0" w:after="0"/>
      </w:pPr>
      <w:r>
        <w:rPr/>
        <w:t xml:space="preserve">            'app_id' =&gt; '',</w:t>
      </w:r>
    </w:p>
    <w:p>
      <w:pPr>
        <w:spacing w:line="240" w:lineRule="auto" w:before="0" w:after="0"/>
      </w:pPr>
      <w:r>
        <w:rPr/>
        <w:t xml:space="preserve">            'business_id' =&gt; '',</w:t>
      </w:r>
    </w:p>
    <w:p>
      <w:pPr>
        <w:spacing w:line="240" w:lineRule="auto" w:before="0" w:after="0"/>
      </w:pPr>
      <w:r>
        <w:rPr/>
        <w:t xml:space="preserve">            'business_name' =&gt; ''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(!empty($appId)) {</w:t>
      </w:r>
    </w:p>
    <w:p>
      <w:pPr>
        <w:spacing w:line="240" w:lineRule="auto" w:before="0" w:after="0"/>
      </w:pPr>
      <w:r>
        <w:rPr/>
        <w:t xml:space="preserve">            $connected = true;</w:t>
      </w:r>
    </w:p>
    <w:p>
      <w:pPr>
        <w:spacing w:line="240" w:lineRule="auto" w:before="0" w:after="0"/>
      </w:pPr>
      <w:r>
        <w:rPr/>
        <w:t xml:space="preserve">            $connectionInfo['connected'] = true;</w:t>
      </w:r>
    </w:p>
    <w:p>
      <w:pPr>
        <w:spacing w:line="240" w:lineRule="auto" w:before="0" w:after="0"/>
      </w:pPr>
      <w:r>
        <w:rPr/>
        <w:t xml:space="preserve">            $connectionInfo['app_id'] = $appId;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$businessId = get_option('wonder_payments_business_id', '');</w:t>
      </w:r>
    </w:p>
    <w:p>
      <w:pPr>
        <w:spacing w:line="240" w:lineRule="auto" w:before="0" w:after="0"/>
      </w:pPr>
      <w:r>
        <w:rPr/>
        <w:t xml:space="preserve">            $businessName = get_option('wonder_payments_business_name',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$connectionInfo['business_id'] = $businessId;</w:t>
      </w:r>
    </w:p>
    <w:p>
      <w:pPr>
        <w:spacing w:line="240" w:lineRule="auto" w:before="0" w:after="0"/>
      </w:pPr>
      <w:r>
        <w:rPr/>
        <w:t xml:space="preserve">            $connectionInfo['business_name'] = $businessName;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$connectionInfo));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check connection: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add_action('wp_ajax_wonder_payments_check_connection', 'wonder_payments_check_connection');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wonder_payments_load_modal_content()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ob_start();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$admin = new Wonder_Payments_Admin();</w:t>
      </w:r>
    </w:p>
    <w:p>
      <w:pPr>
        <w:spacing w:line="240" w:lineRule="auto" w:before="0" w:after="0"/>
      </w:pPr>
      <w:r>
        <w:rPr/>
        <w:t xml:space="preserve">    $admin-&gt;render_setup_page();</w:t>
      </w:r>
    </w:p>
    <w:p>
      <w:pPr>
        <w:spacing w:line="240" w:lineRule="auto" w:before="0" w:after="0"/>
      </w:pPr>
      <w:r>
        <w:rPr/>
        <w:t xml:space="preserve">    $content = ob_get_clean();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wp_send_json_success(array('content' =&gt; $content));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add_action('wp_ajax_wonder_payments_load_modal_content', 'wonder_payments_load_modal_content');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wonder_payments_get_config() {</w:t>
      </w:r>
    </w:p>
    <w:p>
      <w:pPr>
        <w:spacing w:line="240" w:lineRule="auto" w:before="0" w:after="0"/>
      </w:pPr>
      <w:r>
        <w:rPr/>
        <w:t xml:space="preserve">    check_ajax_referer('wonder_payments_config_nonce',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wp_send_json_success(array(</w:t>
      </w:r>
    </w:p>
    <w:p>
      <w:pPr>
        <w:spacing w:line="240" w:lineRule="auto" w:before="0" w:after="0"/>
      </w:pPr>
      <w:r>
        <w:rPr/>
        <w:t xml:space="preserve">        'enabled' =&gt; isset($settings['enabled']) ? $settings['enabled'] : 'no',</w:t>
      </w:r>
    </w:p>
    <w:p>
      <w:pPr>
        <w:spacing w:line="240" w:lineRule="auto" w:before="0" w:after="0"/>
      </w:pPr>
      <w:r>
        <w:rPr/>
        <w:t xml:space="preserve">        'app_id' =&gt; isset($settings['app_id']) ? $settings['app_id'] : '',</w:t>
      </w:r>
    </w:p>
    <w:p>
      <w:pPr>
        <w:spacing w:line="240" w:lineRule="auto" w:before="0" w:after="0"/>
      </w:pPr>
      <w:r>
        <w:rPr/>
        <w:t xml:space="preserve">        'private_key' =&gt; isset($settings['private_key']) ? $settings['private_key'] : ''</w:t>
      </w:r>
    </w:p>
    <w:p>
      <w:pPr>
        <w:spacing w:line="240" w:lineRule="auto" w:before="0" w:after="0"/>
      </w:pPr>
      <w:r>
        <w:rPr/>
        <w:t xml:space="preserve">    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add_action('wp_ajax_wonder_payments_get_config', 'wonder_payments_get_config');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wonder_payments_save_selected_business()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  <w:r>
        <w:rPr/>
        <w:t xml:space="preserve">        $businessName = isset($_POST['business_name']) ? sanitize_text_field(wp_unslash($_POST['business_name']))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update_option('wonder_payments_business_id', $businessId);</w:t>
      </w:r>
    </w:p>
    <w:p>
      <w:pPr>
        <w:spacing w:line="240" w:lineRule="auto" w:before="0" w:after="0"/>
      </w:pPr>
      <w:r>
        <w:rPr/>
        <w:t xml:space="preserve">        update_option('wonder_payments_business_name', $businessName);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$settings['app_id'] = '';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wp_send_json_success(array('message' =&gt; 'Business selected successfully'));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save selected business: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add_action('wp_ajax_wonder_payments_save_selected_business', 'wonder_payments_save_selected_business');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wonder_payments_generate_key_pair_only()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$currentBusinessId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$savedAppId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$savedBusinessId = get_option('wonder_payments_business_id',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($savedAppId &amp;&amp; $savedBusinessId === $currentBusinessId) {</w:t>
      </w:r>
    </w:p>
    <w:p>
      <w:pPr>
        <w:spacing w:line="240" w:lineRule="auto" w:before="0" w:after="0"/>
      </w:pPr>
      <w:r>
        <w:rPr/>
        <w:t xml:space="preserve">            $storedPrivateKey = isset($settings['private_key']) ? $settings['private_key'] : get_option('wonder_payments_private_key', '');</w:t>
      </w:r>
    </w:p>
    <w:p>
      <w:pPr>
        <w:spacing w:line="240" w:lineRule="auto" w:before="0" w:after="0"/>
      </w:pPr>
      <w:r>
        <w:rPr/>
        <w:t xml:space="preserve">            $storedPublicKey = isset($settings['generated_public_key']) ? $settings['generated_public_key'] : get_option('wonder_payments_public_key', '');</w:t>
      </w:r>
    </w:p>
    <w:p>
      <w:pPr>
        <w:spacing w:line="240" w:lineRule="auto" w:before="0" w:after="0"/>
      </w:pPr>
      <w:r>
        <w:rPr/>
        <w:t xml:space="preserve">            $storedWebhookKey = get_option('wonder_payments_webhook_key',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wp_send_json_success(array(</w:t>
      </w:r>
    </w:p>
    <w:p>
      <w:pPr>
        <w:spacing w:line="240" w:lineRule="auto" w:before="0" w:after="0"/>
      </w:pPr>
      <w:r>
        <w:rPr/>
        <w:t xml:space="preserve">                'data' =&gt; array(</w:t>
      </w:r>
    </w:p>
    <w:p>
      <w:pPr>
        <w:spacing w:line="240" w:lineRule="auto" w:before="0" w:after="0"/>
      </w:pPr>
      <w:r>
        <w:rPr/>
        <w:t xml:space="preserve">                    'public_key' =&gt; $storedPublicKey,</w:t>
      </w:r>
    </w:p>
    <w:p>
      <w:pPr>
        <w:spacing w:line="240" w:lineRule="auto" w:before="0" w:after="0"/>
      </w:pPr>
      <w:r>
        <w:rPr/>
        <w:t xml:space="preserve">                    'private_key' =&gt; $storedPrivateKey,</w:t>
      </w:r>
    </w:p>
    <w:p>
      <w:pPr>
        <w:spacing w:line="240" w:lineRule="auto" w:before="0" w:after="0"/>
      </w:pPr>
      <w:r>
        <w:rPr/>
        <w:t xml:space="preserve">                    'webhook_key' =&gt; $storedWebhookKey,</w:t>
      </w:r>
    </w:p>
    <w:p>
      <w:pPr>
        <w:spacing w:line="240" w:lineRule="auto" w:before="0" w:after="0"/>
      </w:pPr>
      <w:r>
        <w:rPr/>
        <w:t xml:space="preserve">                    'app_id' =&gt; $savedAppId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(empty($savedAppId)) {</w:t>
      </w:r>
    </w:p>
    <w:p>
      <w:pPr>
        <w:spacing w:line="240" w:lineRule="auto" w:before="0" w:after="0"/>
      </w:pPr>
      <w:r>
        <w:rPr/>
        <w:t xml:space="preserve">            update_option('wonder_payments_webhook_key',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$pendingBusinessId = get_option('wonder_payments_pending_business_id', '');</w:t>
      </w:r>
    </w:p>
    <w:p>
      <w:pPr>
        <w:spacing w:line="240" w:lineRule="auto" w:before="0" w:after="0"/>
      </w:pPr>
      <w:r>
        <w:rPr/>
        <w:t xml:space="preserve">        $pendingPrivateKey = get_option('wonder_payments_pending_private_key', '');</w:t>
      </w:r>
    </w:p>
    <w:p>
      <w:pPr>
        <w:spacing w:line="240" w:lineRule="auto" w:before="0" w:after="0"/>
      </w:pPr>
      <w:r>
        <w:rPr/>
        <w:t xml:space="preserve">        $pendingPublicKey = get_option('wonder_payments_pending_public_key', '');</w:t>
      </w:r>
    </w:p>
    <w:p>
      <w:pPr>
        <w:spacing w:line="240" w:lineRule="auto" w:before="0" w:after="0"/>
      </w:pPr>
      <w:r>
        <w:rPr/>
        <w:t xml:space="preserve">        $pendingWebhookKey = get_option('wonder_payments_pending_webhook_key', '');</w:t>
      </w:r>
    </w:p>
    <w:p>
      <w:pPr>
        <w:spacing w:line="240" w:lineRule="auto" w:before="0" w:after="0"/>
      </w:pPr>
      <w:r>
        <w:rPr/>
        <w:t xml:space="preserve">        $pendingAppId = get_option('wonder_payments_pending_app_id',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($pendingBusinessId === $currentBusinessId &amp;&amp; $pendingPrivateKey &amp;&amp; $pendingPublicKey) {</w:t>
      </w:r>
    </w:p>
    <w:p>
      <w:pPr>
        <w:spacing w:line="240" w:lineRule="auto" w:before="0" w:after="0"/>
      </w:pPr>
      <w:r>
        <w:rPr/>
        <w:t xml:space="preserve">            wp_send_json_success(array(</w:t>
      </w:r>
    </w:p>
    <w:p>
      <w:pPr>
        <w:spacing w:line="240" w:lineRule="auto" w:before="0" w:after="0"/>
      </w:pPr>
      <w:r>
        <w:rPr/>
        <w:t xml:space="preserve">                'data' =&gt; array(</w:t>
      </w:r>
    </w:p>
    <w:p>
      <w:pPr>
        <w:spacing w:line="240" w:lineRule="auto" w:before="0" w:after="0"/>
      </w:pPr>
      <w:r>
        <w:rPr/>
        <w:t xml:space="preserve">                    'public_key' =&gt; $pendingPublicKey,</w:t>
      </w:r>
    </w:p>
    <w:p>
      <w:pPr>
        <w:spacing w:line="240" w:lineRule="auto" w:before="0" w:after="0"/>
      </w:pPr>
      <w:r>
        <w:rPr/>
        <w:t xml:space="preserve">                    'private_key' =&gt; $pendingPrivateKey,</w:t>
      </w:r>
    </w:p>
    <w:p>
      <w:pPr>
        <w:spacing w:line="240" w:lineRule="auto" w:before="0" w:after="0"/>
      </w:pPr>
      <w:r>
        <w:rPr/>
        <w:t xml:space="preserve">                    'webhook_key' =&gt; $pendingWebhookKey,</w:t>
      </w:r>
    </w:p>
    <w:p>
      <w:pPr>
        <w:spacing w:line="240" w:lineRule="auto" w:before="0" w:after="0"/>
      </w:pPr>
      <w:r>
        <w:rPr/>
        <w:t xml:space="preserve">                    'app_id' =&gt; $pendingAppId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$keyPair = PaymentSDK::generateKeyPair(2048);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(!isset($keyPair['private_key']) || !isset($keyPair['public_key'])) {</w:t>
      </w:r>
    </w:p>
    <w:p>
      <w:pPr>
        <w:spacing w:line="240" w:lineRule="auto" w:before="0" w:after="0"/>
      </w:pPr>
      <w:r>
        <w:rPr/>
        <w:t xml:space="preserve">            throw new Exception('Failed to generate key pair: invalid response');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$privateKey = $keyPair['private_key'];</w:t>
      </w:r>
    </w:p>
    <w:p>
      <w:pPr>
        <w:spacing w:line="240" w:lineRule="auto" w:before="0" w:after="0"/>
      </w:pPr>
      <w:r>
        <w:rPr/>
        <w:t xml:space="preserve">        $publicKey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update_option('wonder_payments_pending_private_key', $privateKey);</w:t>
      </w:r>
    </w:p>
    <w:p>
      <w:pPr>
        <w:spacing w:line="240" w:lineRule="auto" w:before="0" w:after="0"/>
      </w:pPr>
      <w:r>
        <w:rPr/>
        <w:t xml:space="preserve">        update_option('wonder_payments_pending_public_key', $publicKey);</w:t>
      </w:r>
    </w:p>
    <w:p>
      <w:pPr>
        <w:spacing w:line="240" w:lineRule="auto" w:before="0" w:after="0"/>
      </w:pPr>
      <w:r>
        <w:rPr/>
        <w:t xml:space="preserve">        update_option('wonder_payments_pending_webhook_key', '');</w:t>
      </w:r>
    </w:p>
    <w:p>
      <w:pPr>
        <w:spacing w:line="240" w:lineRule="auto" w:before="0" w:after="0"/>
      </w:pPr>
      <w:r>
        <w:rPr/>
        <w:t xml:space="preserve">        update_option('wonder_payments_pending_business_id', $currentBusinessId);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$appIdToReturn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'data' =&gt; array(</w:t>
      </w:r>
    </w:p>
    <w:p>
      <w:pPr>
        <w:spacing w:line="240" w:lineRule="auto" w:before="0" w:after="0"/>
      </w:pPr>
      <w:r>
        <w:rPr/>
        <w:t xml:space="preserve">                'public_key' =&gt; $publicKey,</w:t>
      </w:r>
    </w:p>
    <w:p>
      <w:pPr>
        <w:spacing w:line="240" w:lineRule="auto" w:before="0" w:after="0"/>
      </w:pPr>
      <w:r>
        <w:rPr/>
        <w:t xml:space="preserve">                'private_key' =&gt; $privateKey,</w:t>
      </w:r>
    </w:p>
    <w:p>
      <w:pPr>
        <w:spacing w:line="240" w:lineRule="auto" w:before="0" w:after="0"/>
      </w:pPr>
      <w:r>
        <w:rPr/>
        <w:t xml:space="preserve">                'webhook_key' =&gt; '',</w:t>
      </w:r>
    </w:p>
    <w:p>
      <w:pPr>
        <w:spacing w:line="240" w:lineRule="auto" w:before="0" w:after="0"/>
      </w:pPr>
      <w:r>
        <w:rPr/>
        <w:t xml:space="preserve">                'app_id' =&gt; $appIdToReturn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generate key pair: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add_action('wp_ajax_wonder_payments_generate_key_pair_only', 'wonder_payments_generate_key_pair_only');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wonder_payments_sdk_create_app_id()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$publicKey = get_option('wonder_payments_pending_public_key', '');</w:t>
      </w:r>
    </w:p>
    <w:p>
      <w:pPr>
        <w:spacing w:line="240" w:lineRule="auto" w:before="0" w:after="0"/>
      </w:pPr>
      <w:r>
        <w:rPr/>
        <w:t xml:space="preserve">        if (empty($publicKey)) {</w:t>
      </w:r>
    </w:p>
    <w:p>
      <w:pPr>
        <w:spacing w:line="240" w:lineRule="auto" w:before="0" w:after="0"/>
      </w:pPr>
      <w:r>
        <w:rPr/>
        <w:t xml:space="preserve">            $publicKey = get_option('wonder_payments_public_key',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(empty($publicKey)) {</w:t>
      </w:r>
    </w:p>
    <w:p>
      <w:pPr>
        <w:spacing w:line="240" w:lineRule="auto" w:before="0" w:after="0"/>
      </w:pPr>
      <w:r>
        <w:rPr/>
        <w:t xml:space="preserve">            wp_send_json_error(array('message' =&gt; 'Public key not found. Please generate key pair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'',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'',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$result = $sdk-&gt;generateAppId($businessId, $publicKey);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$newAppId = '';</w:t>
      </w:r>
    </w:p>
    <w:p>
      <w:pPr>
        <w:spacing w:line="240" w:lineRule="auto" w:before="0" w:after="0"/>
      </w:pPr>
      <w:r>
        <w:rPr/>
        <w:t xml:space="preserve">        if (isset($result['data']['app_id'])) {</w:t>
      </w:r>
    </w:p>
    <w:p>
      <w:pPr>
        <w:spacing w:line="240" w:lineRule="auto" w:before="0" w:after="0"/>
      </w:pPr>
      <w:r>
        <w:rPr/>
        <w:t xml:space="preserve">            $newAppId = $result['data']['app_id'];</w:t>
      </w:r>
    </w:p>
    <w:p>
      <w:pPr>
        <w:spacing w:line="240" w:lineRule="auto" w:before="0" w:after="0"/>
      </w:pPr>
      <w:r>
        <w:rPr/>
        <w:t xml:space="preserve">        } elseif (isset($result['data']['data']['app_id'])) {</w:t>
      </w:r>
    </w:p>
    <w:p>
      <w:pPr>
        <w:spacing w:line="240" w:lineRule="auto" w:before="0" w:after="0"/>
      </w:pPr>
      <w:r>
        <w:rPr/>
        <w:t xml:space="preserve">            $newAppId = $result['data']['data']['app_id'];</w:t>
      </w:r>
    </w:p>
    <w:p>
      <w:pPr>
        <w:spacing w:line="240" w:lineRule="auto" w:before="0" w:after="0"/>
      </w:pPr>
      <w:r>
        <w:rPr/>
        <w:t xml:space="preserve">        } elseif (isset($result['app_id'])) {</w:t>
      </w:r>
    </w:p>
    <w:p>
      <w:pPr>
        <w:spacing w:line="240" w:lineRule="auto" w:before="0" w:after="0"/>
      </w:pPr>
      <w:r>
        <w:rPr/>
        <w:t xml:space="preserve">            $newAppId = $result['app_id'];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$webhookPrivateKey = '';</w:t>
      </w:r>
    </w:p>
    <w:p>
      <w:pPr>
        <w:spacing w:line="240" w:lineRule="auto" w:before="0" w:after="0"/>
      </w:pPr>
      <w:r>
        <w:rPr/>
        <w:t xml:space="preserve">        if (isset($result['data']['webhook_private_key'])) {</w:t>
      </w:r>
    </w:p>
    <w:p>
      <w:pPr>
        <w:spacing w:line="240" w:lineRule="auto" w:before="0" w:after="0"/>
      </w:pPr>
      <w:r>
        <w:rPr/>
        <w:t xml:space="preserve">            $webhookPrivateKey = $result['data']['webhook_private_key'];</w:t>
      </w:r>
    </w:p>
    <w:p>
      <w:pPr>
        <w:spacing w:line="240" w:lineRule="auto" w:before="0" w:after="0"/>
      </w:pPr>
      <w:r>
        <w:rPr/>
        <w:t xml:space="preserve">        } elseif (isset($result['data']['data']['webhook_private_key'])) {</w:t>
      </w:r>
    </w:p>
    <w:p>
      <w:pPr>
        <w:spacing w:line="240" w:lineRule="auto" w:before="0" w:after="0"/>
      </w:pPr>
      <w:r>
        <w:rPr/>
        <w:t xml:space="preserve">            $webhookPrivateKey = $result['data']['data']['webhook_private_key'];</w:t>
      </w:r>
    </w:p>
    <w:p>
      <w:pPr>
        <w:spacing w:line="240" w:lineRule="auto" w:before="0" w:after="0"/>
      </w:pPr>
      <w:r>
        <w:rPr/>
        <w:t xml:space="preserve">        } elseif (isset($result['data']['webhook_public_key'])) {</w:t>
      </w:r>
    </w:p>
    <w:p>
      <w:pPr>
        <w:spacing w:line="240" w:lineRule="auto" w:before="0" w:after="0"/>
      </w:pPr>
      <w:r>
        <w:rPr/>
        <w:t xml:space="preserve">            $webhookPrivateKey = $result['data']['webhook_public_key'];</w:t>
      </w:r>
    </w:p>
    <w:p>
      <w:pPr>
        <w:spacing w:line="240" w:lineRule="auto" w:before="0" w:after="0"/>
      </w:pPr>
      <w:r>
        <w:rPr/>
        <w:t xml:space="preserve">        } elseif (isset($result['data']['data']['webhook_public_key'])) {</w:t>
      </w:r>
    </w:p>
    <w:p>
      <w:pPr>
        <w:spacing w:line="240" w:lineRule="auto" w:before="0" w:after="0"/>
      </w:pPr>
      <w:r>
        <w:rPr/>
        <w:t xml:space="preserve">            $webhookPrivateKey = $result['data']['data']['webhook_public_key'];</w:t>
      </w:r>
    </w:p>
    <w:p>
      <w:pPr>
        <w:spacing w:line="240" w:lineRule="auto" w:before="0" w:after="0"/>
      </w:pPr>
      <w:r>
        <w:rPr/>
        <w:t xml:space="preserve">        } elseif (isset($result['webhook_private_key'])) {</w:t>
      </w:r>
    </w:p>
    <w:p>
      <w:pPr>
        <w:spacing w:line="240" w:lineRule="auto" w:before="0" w:after="0"/>
      </w:pPr>
      <w:r>
        <w:rPr/>
        <w:t xml:space="preserve">            $webhookPrivateKey = $result['webhook_private_key'];</w:t>
      </w:r>
    </w:p>
    <w:p>
      <w:pPr>
        <w:spacing w:line="240" w:lineRule="auto" w:before="0" w:after="0"/>
      </w:pPr>
      <w:r>
        <w:rPr/>
        <w:t xml:space="preserve">        } elseif (isset($result['webhook_public_key'])) {</w:t>
      </w:r>
    </w:p>
    <w:p>
      <w:pPr>
        <w:spacing w:line="240" w:lineRule="auto" w:before="0" w:after="0"/>
      </w:pPr>
      <w:r>
        <w:rPr/>
        <w:t xml:space="preserve">            $webhookPrivateKey = $result['webhook_public_key'];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(!empty($newAppId)) {</w:t>
      </w:r>
    </w:p>
    <w:p>
      <w:pPr>
        <w:spacing w:line="240" w:lineRule="auto" w:before="0" w:after="0"/>
      </w:pPr>
      <w:r>
        <w:rPr/>
        <w:t xml:space="preserve">            update_option('wonder_payments_pending_app_id', $newAppId);</w:t>
      </w:r>
    </w:p>
    <w:p>
      <w:pPr>
        <w:spacing w:line="240" w:lineRule="auto" w:before="0" w:after="0"/>
      </w:pPr>
      <w:r>
        <w:rPr/>
        <w:t xml:space="preserve">            if (!empty($webhookPrivateKey)) {</w:t>
      </w:r>
    </w:p>
    <w:p>
      <w:pPr>
        <w:spacing w:line="240" w:lineRule="auto" w:before="0" w:after="0"/>
      </w:pPr>
      <w:r>
        <w:rPr/>
        <w:t xml:space="preserve">                update_option('wonder_payments_pending_webhook_key', $webhookPrivateKey);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'app_id' =&gt; $newAppId,</w:t>
      </w:r>
    </w:p>
    <w:p>
      <w:pPr>
        <w:spacing w:line="240" w:lineRule="auto" w:before="0" w:after="0"/>
      </w:pPr>
      <w:r>
        <w:rPr/>
        <w:t xml:space="preserve">            'webhook_private_key' =&gt; $webhookPrivateKey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create app_id: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add_action('wp_ajax_wonder_payments_sdk_create_app_id', 'wonder_payments_sdk_create_app_id');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wonder_payments_clear_all()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delete_option('wonder_payments_app_id');</w:t>
      </w:r>
    </w:p>
    <w:p>
      <w:pPr>
        <w:spacing w:line="240" w:lineRule="auto" w:before="0" w:after="0"/>
      </w:pPr>
      <w:r>
        <w:rPr/>
        <w:t xml:space="preserve">        delete_option('wonder_payments_business_id');</w:t>
      </w:r>
    </w:p>
    <w:p>
      <w:pPr>
        <w:spacing w:line="240" w:lineRule="auto" w:before="0" w:after="0"/>
      </w:pPr>
      <w:r>
        <w:rPr/>
        <w:t xml:space="preserve">        delete_option('wonder_payments_business_name');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delete_option('wonder_payments_user_access_token');</w:t>
      </w:r>
    </w:p>
    <w:p>
      <w:pPr>
        <w:spacing w:line="240" w:lineRule="auto" w:before="0" w:after="0"/>
      </w:pPr>
      <w:r>
        <w:rPr/>
        <w:t xml:space="preserve">        delete_option('wonder_payments_connected'); // Note.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$settings['app_id'] = '';</w:t>
      </w:r>
    </w:p>
    <w:p>
      <w:pPr>
        <w:spacing w:line="240" w:lineRule="auto" w:before="0" w:after="0"/>
      </w:pPr>
      <w:r>
        <w:rPr/>
        <w:t xml:space="preserve">        $settings['private_key'] = '';</w:t>
      </w:r>
    </w:p>
    <w:p>
      <w:pPr>
        <w:spacing w:line="240" w:lineRule="auto" w:before="0" w:after="0"/>
      </w:pPr>
      <w:r>
        <w:rPr/>
        <w:t xml:space="preserve">        $settings['generated_public_key'] = '';</w:t>
      </w:r>
    </w:p>
    <w:p>
      <w:pPr>
        <w:spacing w:line="240" w:lineRule="auto" w:before="0" w:after="0"/>
      </w:pPr>
      <w:r>
        <w:rPr/>
        <w:t xml:space="preserve">        $settings['webhook_public_key'] = '';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wp_send_json_success(array('message' =&gt; 'All data cleared'));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clear all data: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add_action('wp_ajax_wonder_payments_clear_all', 'wonder_payments_clear_all');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wonder_payments_load_settings()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$wcSettings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(empty($wcSettings)) {</w:t>
      </w:r>
    </w:p>
    <w:p>
      <w:pPr>
        <w:spacing w:line="240" w:lineRule="auto" w:before="0" w:after="0"/>
      </w:pPr>
      <w:r>
        <w:rPr/>
        <w:t xml:space="preserve">            $wcSettings = get_option('wonder_payments_settings', array());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$wcSettings));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load settings: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add_action('wp_ajax_wonder_payments_load_settings', 'wonder_payments_load_settings');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wonder_payments_save_settings()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// phpcs:ignore WordPress.Security.ValidatedSanitizedInput.InputNotSanitized -- Settings array sanitized per-field below.</w:t>
      </w:r>
    </w:p>
    <w:p>
      <w:pPr>
        <w:spacing w:line="240" w:lineRule="auto" w:before="0" w:after="0"/>
      </w:pPr>
      <w:r>
        <w:rPr/>
        <w:t xml:space="preserve">        $settings = isset($_POST['settings']) ? wp_unslash($_POST['settings']) :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$title = isset($settings['title']) ? sanitize_text_field($settings['title']) : '';</w:t>
      </w:r>
    </w:p>
    <w:p>
      <w:pPr>
        <w:spacing w:line="240" w:lineRule="auto" w:before="0" w:after="0"/>
      </w:pPr>
      <w:r>
        <w:rPr/>
        <w:t xml:space="preserve">    $description = isset($settings['description']) ? sanitize_textarea_field($settings['description']) : '';</w:t>
      </w:r>
    </w:p>
    <w:p>
      <w:pPr>
        <w:spacing w:line="240" w:lineRule="auto" w:before="0" w:after="0"/>
      </w:pPr>
      <w:r>
        <w:rPr/>
        <w:t xml:space="preserve">    $sandboxMode = isset($settings['sandbox_mode']) ? ($settings['sandbox_mode'] === '1' ? '1' : '0') : '0';</w:t>
      </w:r>
    </w:p>
    <w:p>
      <w:pPr>
        <w:spacing w:line="240" w:lineRule="auto" w:before="0" w:after="0"/>
      </w:pPr>
      <w:r>
        <w:rPr/>
        <w:t xml:space="preserve">    $dueDate = isset($settings['due_date']) ? intval($settings['due_date']) : 30;</w:t>
      </w:r>
    </w:p>
    <w:p>
      <w:pPr>
        <w:spacing w:line="240" w:lineRule="auto" w:before="0" w:after="0"/>
      </w:pPr>
      <w:r>
        <w:rPr/>
        <w:t xml:space="preserve">    $appId = isset($settings['app_id']) ? sanitize_text_field($settings['app_id']) : '';</w:t>
      </w:r>
    </w:p>
    <w:p>
      <w:pPr>
        <w:spacing w:line="240" w:lineRule="auto" w:before="0" w:after="0"/>
      </w:pPr>
      <w:r>
        <w:rPr/>
        <w:t xml:space="preserve">    $privateKey = isset($settings['private_key']) ? sanitize_textarea_field($settings['private_key']) : '';</w:t>
      </w:r>
    </w:p>
    <w:p>
      <w:pPr>
        <w:spacing w:line="240" w:lineRule="auto" w:before="0" w:after="0"/>
      </w:pPr>
      <w:r>
        <w:rPr/>
        <w:t xml:space="preserve">    $publicKey = isset($settings['generated_public_key']) ? sanitize_textarea_field($settings['generated_public_key']) : '';</w:t>
      </w:r>
    </w:p>
    <w:p>
      <w:pPr>
        <w:spacing w:line="240" w:lineRule="auto" w:before="0" w:after="0"/>
      </w:pPr>
      <w:r>
        <w:rPr/>
        <w:t xml:space="preserve">    $webhookPublicKey = isset($settings['webhook_public_key']) ? sanitize_textarea_field($settings['webhook_public_key'])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($dueDate &lt; 1) {</w:t>
      </w:r>
    </w:p>
    <w:p>
      <w:pPr>
        <w:spacing w:line="240" w:lineRule="auto" w:before="0" w:after="0"/>
      </w:pPr>
      <w:r>
        <w:rPr/>
        <w:t xml:space="preserve">            $dueDate = 1;</w:t>
      </w:r>
    </w:p>
    <w:p>
      <w:pPr>
        <w:spacing w:line="240" w:lineRule="auto" w:before="0" w:after="0"/>
      </w:pPr>
      <w:r>
        <w:rPr/>
        <w:t xml:space="preserve">        } elseif ($dueDate &gt; 365) {</w:t>
      </w:r>
    </w:p>
    <w:p>
      <w:pPr>
        <w:spacing w:line="240" w:lineRule="auto" w:before="0" w:after="0"/>
      </w:pPr>
      <w:r>
        <w:rPr/>
        <w:t xml:space="preserve">            $dueDate = 365;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$environment = ($sandboxMode === '1') ? 'stg' : 'prod';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$wcSettings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$previousEnvironment = isset($wcSettings['environment']) ? $wcSettings['environment'] : '';</w:t>
      </w:r>
    </w:p>
    <w:p>
      <w:pPr>
        <w:spacing w:line="240" w:lineRule="auto" w:before="0" w:after="0"/>
      </w:pPr>
      <w:r>
        <w:rPr/>
        <w:t xml:space="preserve">    $environmentChanged = ($previousEnvironment &amp;&amp; $previousEnvironment !== $environment);</w:t>
      </w:r>
    </w:p>
    <w:p>
      <w:pPr>
        <w:spacing w:line="240" w:lineRule="auto" w:before="0" w:after="0"/>
      </w:pPr>
      <w:r>
        <w:rPr/>
        <w:t xml:space="preserve">    if ($environmentChanged) {</w:t>
      </w:r>
    </w:p>
    <w:p>
      <w:pPr>
        <w:spacing w:line="240" w:lineRule="auto" w:before="0" w:after="0"/>
      </w:pPr>
      <w:r>
        <w:rPr/>
        <w:t xml:space="preserve">        // Environment changed: clear credentials so user must regenerate matching App ID/keys.</w:t>
      </w:r>
    </w:p>
    <w:p>
      <w:pPr>
        <w:spacing w:line="240" w:lineRule="auto" w:before="0" w:after="0"/>
      </w:pPr>
      <w:r>
        <w:rPr/>
        <w:t xml:space="preserve">        $appId = '';</w:t>
      </w:r>
    </w:p>
    <w:p>
      <w:pPr>
        <w:spacing w:line="240" w:lineRule="auto" w:before="0" w:after="0"/>
      </w:pPr>
      <w:r>
        <w:rPr/>
        <w:t xml:space="preserve">        $privateKey = '';</w:t>
      </w:r>
    </w:p>
    <w:p>
      <w:pPr>
        <w:spacing w:line="240" w:lineRule="auto" w:before="0" w:after="0"/>
      </w:pPr>
      <w:r>
        <w:rPr/>
        <w:t xml:space="preserve">        $publicKey = '';</w:t>
      </w:r>
    </w:p>
    <w:p>
      <w:pPr>
        <w:spacing w:line="240" w:lineRule="auto" w:before="0" w:after="0"/>
      </w:pPr>
      <w:r>
        <w:rPr/>
        <w:t xml:space="preserve">        $webhookPublicKey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$wcSettings['app_id'] = '';</w:t>
      </w:r>
    </w:p>
    <w:p>
      <w:pPr>
        <w:spacing w:line="240" w:lineRule="auto" w:before="0" w:after="0"/>
      </w:pPr>
      <w:r>
        <w:rPr/>
        <w:t xml:space="preserve">        $wcSettings['private_key'] = '';</w:t>
      </w:r>
    </w:p>
    <w:p>
      <w:pPr>
        <w:spacing w:line="240" w:lineRule="auto" w:before="0" w:after="0"/>
      </w:pPr>
      <w:r>
        <w:rPr/>
        <w:t xml:space="preserve">        $wcSettings['generated_public_key'] = '';</w:t>
      </w:r>
    </w:p>
    <w:p>
      <w:pPr>
        <w:spacing w:line="240" w:lineRule="auto" w:before="0" w:after="0"/>
      </w:pPr>
      <w:r>
        <w:rPr/>
        <w:t xml:space="preserve">        $wcSettings['webhook_public_key']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delete_option('wonder_payments_webhook_key');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$existingAppId = isset($wcSettings['app_id']) ? $wcSettings['app_id'] : '';</w:t>
      </w:r>
    </w:p>
    <w:p>
      <w:pPr>
        <w:spacing w:line="240" w:lineRule="auto" w:before="0" w:after="0"/>
      </w:pPr>
      <w:r>
        <w:rPr/>
        <w:t xml:space="preserve">    $existingPrivateKey = isset($wcSettings['private_key']) ? $wcSettings['private_key']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($appId !== '' &amp;&amp; $privateKey === '' &amp;&amp; $existingPrivateKey === '') {</w:t>
      </w:r>
    </w:p>
    <w:p>
      <w:pPr>
        <w:spacing w:line="240" w:lineRule="auto" w:before="0" w:after="0"/>
      </w:pPr>
      <w:r>
        <w:rPr/>
        <w:t xml:space="preserve">        wp_send_json_error(array('message' =&gt; 'Private Key is required when saving App ID.'));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($privateKey !== '' &amp;&amp; $appId === '' &amp;&amp; $existingAppId === '') {</w:t>
      </w:r>
    </w:p>
    <w:p>
      <w:pPr>
        <w:spacing w:line="240" w:lineRule="auto" w:before="0" w:after="0"/>
      </w:pPr>
      <w:r>
        <w:rPr/>
        <w:t xml:space="preserve">        wp_send_json_error(array('message' =&gt; 'App ID is required when saving Private Key.'));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($appId !== '' &amp;&amp; $existingAppId !== '' &amp;&amp; $appId !== $existingAppId &amp;&amp; $privateKey === '' &amp;&amp; $existingPrivateKey !== '') {</w:t>
      </w:r>
    </w:p>
    <w:p>
      <w:pPr>
        <w:spacing w:line="240" w:lineRule="auto" w:before="0" w:after="0"/>
      </w:pPr>
      <w:r>
        <w:rPr/>
        <w:t xml:space="preserve">        wp_send_json_error(array('message' =&gt; 'App ID changed. Please save a matching Private Key.'));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$wcSettings['title'] = $title;</w:t>
      </w:r>
    </w:p>
    <w:p>
      <w:pPr>
        <w:spacing w:line="240" w:lineRule="auto" w:before="0" w:after="0"/>
      </w:pPr>
      <w:r>
        <w:rPr/>
        <w:t xml:space="preserve">        $wcSettings['description'] = $description;</w:t>
      </w:r>
    </w:p>
    <w:p>
      <w:pPr>
        <w:spacing w:line="240" w:lineRule="auto" w:before="0" w:after="0"/>
      </w:pPr>
      <w:r>
        <w:rPr/>
        <w:t xml:space="preserve">        $wcSettings['sandbox_mode'] = $sandboxMode;</w:t>
      </w:r>
    </w:p>
    <w:p>
      <w:pPr>
        <w:spacing w:line="240" w:lineRule="auto" w:before="0" w:after="0"/>
      </w:pPr>
      <w:r>
        <w:rPr/>
        <w:t xml:space="preserve">        $wcSettings['environment'] = $environment;</w:t>
      </w:r>
    </w:p>
    <w:p>
      <w:pPr>
        <w:spacing w:line="240" w:lineRule="auto" w:before="0" w:after="0"/>
      </w:pPr>
      <w:r>
        <w:rPr/>
        <w:t xml:space="preserve">        $wcSettings['due_date'] = $dueDate;</w:t>
      </w:r>
    </w:p>
    <w:p>
      <w:pPr>
        <w:spacing w:line="240" w:lineRule="auto" w:before="0" w:after="0"/>
      </w:pPr>
      <w:r>
        <w:rPr/>
        <w:t xml:space="preserve">        if ($environmentChanged) {</w:t>
      </w:r>
    </w:p>
    <w:p>
      <w:pPr>
        <w:spacing w:line="240" w:lineRule="auto" w:before="0" w:after="0"/>
      </w:pPr>
      <w:r>
        <w:rPr/>
        <w:t xml:space="preserve">            $wcSettings['app_id'] = '';</w:t>
      </w:r>
    </w:p>
    <w:p>
      <w:pPr>
        <w:spacing w:line="240" w:lineRule="auto" w:before="0" w:after="0"/>
      </w:pPr>
      <w:r>
        <w:rPr/>
        <w:t xml:space="preserve">            $wcSettings['private_key'] = '';</w:t>
      </w:r>
    </w:p>
    <w:p>
      <w:pPr>
        <w:spacing w:line="240" w:lineRule="auto" w:before="0" w:after="0"/>
      </w:pPr>
      <w:r>
        <w:rPr/>
        <w:t xml:space="preserve">            $wcSettings['generated_public_key'] = '';</w:t>
      </w:r>
    </w:p>
    <w:p>
      <w:pPr>
        <w:spacing w:line="240" w:lineRule="auto" w:before="0" w:after="0"/>
      </w:pPr>
      <w:r>
        <w:rPr/>
        <w:t xml:space="preserve">            $wcSettings['webhook_public_key'] = '';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if ($appId !== '') {</w:t>
      </w:r>
    </w:p>
    <w:p>
      <w:pPr>
        <w:spacing w:line="240" w:lineRule="auto" w:before="0" w:after="0"/>
      </w:pPr>
      <w:r>
        <w:rPr/>
        <w:t xml:space="preserve">                $wcSettings['app_id'] = $appId;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($privateKey !== '') {</w:t>
      </w:r>
    </w:p>
    <w:p>
      <w:pPr>
        <w:spacing w:line="240" w:lineRule="auto" w:before="0" w:after="0"/>
      </w:pPr>
      <w:r>
        <w:rPr/>
        <w:t xml:space="preserve">                $wcSettings['private_key'] = $privateKey;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($publicKey !== '') {</w:t>
      </w:r>
    </w:p>
    <w:p>
      <w:pPr>
        <w:spacing w:line="240" w:lineRule="auto" w:before="0" w:after="0"/>
      </w:pPr>
      <w:r>
        <w:rPr/>
        <w:t xml:space="preserve">                $wcSettings['generated_public_key'] = $publicKey;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($webhookPublicKey !== '') {</w:t>
      </w:r>
    </w:p>
    <w:p>
      <w:pPr>
        <w:spacing w:line="240" w:lineRule="auto" w:before="0" w:after="0"/>
      </w:pPr>
      <w:r>
        <w:rPr/>
        <w:t xml:space="preserve">                $wcSettings['webhook_public_key'] = $webhookPublicKey;</w:t>
      </w:r>
    </w:p>
    <w:p>
      <w:pPr>
        <w:spacing w:line="240" w:lineRule="auto" w:before="0" w:after="0"/>
      </w:pPr>
      <w:r>
        <w:rPr/>
        <w:t xml:space="preserve">            } elseif ($appId === '') {</w:t>
      </w:r>
    </w:p>
    <w:p>
      <w:pPr>
        <w:spacing w:line="240" w:lineRule="auto" w:before="0" w:after="0"/>
      </w:pPr>
      <w:r>
        <w:rPr/>
        <w:t xml:space="preserve">                $wcSettings['webhook_public_key'] = '';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update_option('wonder_payments_settings', $wcSettings);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update_option('woocommerce_wonder_payments_settings', $wcSettings);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$savedSettings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$verificationPassed = true;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(!isset($savedSettings['title']) || $savedSettings['title'] !== $title)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(!isset($savedSettings['description']) || $savedSettings['description'] !== $description)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(!isset($savedSettings['environment']) || $savedSettings['environment'] !== $environment)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($verificationPassed)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$optionName = 'woocommerce_wonder_payments_settings';</w:t>
      </w:r>
    </w:p>
    <w:p>
      <w:pPr>
        <w:spacing w:line="240" w:lineRule="auto" w:before="0" w:after="0"/>
      </w:pPr>
      <w:r>
        <w:rPr/>
        <w:t xml:space="preserve">            $dbResult = get_option($optionName);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($dbResult)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Note.</w:t>
      </w:r>
    </w:p>
    <w:p>
      <w:pPr>
        <w:spacing w:line="240" w:lineRule="auto" w:before="0" w:after="0"/>
      </w:pPr>
      <w:r>
        <w:rPr/>
        <w:t xml:space="preserve">                $unserialized = maybe_unserialize($dbResult);</w:t>
      </w:r>
    </w:p>
    <w:p>
      <w:pPr>
        <w:spacing w:line="240" w:lineRule="auto" w:before="0" w:after="0"/>
      </w:pPr>
      <w:r>
        <w:rPr/>
        <w:t xml:space="preserve">                $logger = wonder_payments_get_logger();</w:t>
      </w:r>
    </w:p>
    <w:p>
      <w:pPr>
        <w:spacing w:line="240" w:lineRule="auto" w:before="0" w:after="0"/>
      </w:pPr>
      <w:r>
        <w:rPr/>
        <w:t xml:space="preserve">                if (is_array($unserialized)) {</w:t>
      </w:r>
    </w:p>
    <w:p>
      <w:pPr>
        <w:spacing w:line="240" w:lineRule="auto" w:before="0" w:after="0"/>
      </w:pPr>
      <w:r>
        <w:rPr/>
        <w:t xml:space="preserve">                    $logger-&gt;debug('DB Verification: Unserialized successfully',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$logger-&gt;debug('DB Verification: Keys = ' . implode(', ', array_keys($unserialized)),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$logger-&gt;warning('DB Verification WARNING: Failed to unserialize',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$logger-&gt;error('DB Verification ERROR: Record NOT found in wp_options table!',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$logger-&gt;error('Settings verification failed!',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$sandboxDebug = array();</w:t>
      </w:r>
    </w:p>
    <w:p>
      <w:pPr>
        <w:spacing w:line="240" w:lineRule="auto" w:before="0" w:after="0"/>
      </w:pPr>
      <w:r>
        <w:rPr/>
        <w:t xml:space="preserve">        if ($sandboxMode === '1') {</w:t>
      </w:r>
    </w:p>
    <w:p>
      <w:pPr>
        <w:spacing w:line="240" w:lineRule="auto" w:before="0" w:after="0"/>
      </w:pPr>
      <w:r>
        <w:rPr/>
        <w:t xml:space="preserve">            $userInfo = get_option('wonder_payments_user_info', array());</w:t>
      </w:r>
    </w:p>
    <w:p>
      <w:pPr>
        <w:spacing w:line="240" w:lineRule="auto" w:before="0" w:after="0"/>
      </w:pPr>
      <w:r>
        <w:rPr/>
        <w:t xml:space="preserve">            $referenceId = '';</w:t>
      </w:r>
    </w:p>
    <w:p>
      <w:pPr>
        <w:spacing w:line="240" w:lineRule="auto" w:before="0" w:after="0"/>
      </w:pPr>
      <w:r>
        <w:rPr/>
        <w:t xml:space="preserve">            if (is_array($userInfo) &amp;&amp; isset($userInfo['data']['id'])) {</w:t>
      </w:r>
    </w:p>
    <w:p>
      <w:pPr>
        <w:spacing w:line="240" w:lineRule="auto" w:before="0" w:after="0"/>
      </w:pPr>
      <w:r>
        <w:rPr/>
        <w:t xml:space="preserve">                $referenceId = $userInfo['data']['id'];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($referenceId &amp;&amp; $accessToken) {</w:t>
      </w:r>
    </w:p>
    <w:p>
      <w:pPr>
        <w:spacing w:line="240" w:lineRule="auto" w:before="0" w:after="0"/>
      </w:pPr>
      <w:r>
        <w:rPr/>
        <w:t xml:space="preserve">                $jwtToken =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        $sdk = new PaymentSDK([</w:t>
      </w:r>
    </w:p>
    <w:p>
      <w:pPr>
        <w:spacing w:line="240" w:lineRule="auto" w:before="0" w:after="0"/>
      </w:pPr>
      <w:r>
        <w:rPr/>
        <w:t xml:space="preserve">                    'appid' =&gt; '',</w:t>
      </w:r>
    </w:p>
    <w:p>
      <w:pPr>
        <w:spacing w:line="240" w:lineRule="auto" w:before="0" w:after="0"/>
      </w:pPr>
      <w:r>
        <w:rPr/>
        <w:t xml:space="preserve">                    'signaturePrivateKey' =&gt; '',</w:t>
      </w:r>
    </w:p>
    <w:p>
      <w:pPr>
        <w:spacing w:line="240" w:lineRule="auto" w:before="0" w:after="0"/>
      </w:pPr>
      <w:r>
        <w:rPr/>
        <w:t xml:space="preserve">                    'webhookVerifyPublicKey' =&gt; '',</w:t>
      </w:r>
    </w:p>
    <w:p>
      <w:pPr>
        <w:spacing w:line="240" w:lineRule="auto" w:before="0" w:after="0"/>
      </w:pPr>
      <w:r>
        <w:rPr/>
        <w:t xml:space="preserve">                    'environment' =&gt; 'stg',</w:t>
      </w:r>
    </w:p>
    <w:p>
      <w:pPr>
        <w:spacing w:line="240" w:lineRule="auto" w:before="0" w:after="0"/>
      </w:pPr>
      <w:r>
        <w:rPr/>
        <w:t xml:space="preserve">                    'jwtToken' =&gt; $jwtToken,</w:t>
      </w:r>
    </w:p>
    <w:p>
      <w:pPr>
        <w:spacing w:line="240" w:lineRule="auto" w:before="0" w:after="0"/>
      </w:pPr>
      <w:r>
        <w:rPr/>
        <w:t xml:space="preserve">                    'userAccessToken' =&gt; $accessToken,</w:t>
      </w:r>
    </w:p>
    <w:p>
      <w:pPr>
        <w:spacing w:line="240" w:lineRule="auto" w:before="0" w:after="0"/>
      </w:pPr>
      <w:r>
        <w:rPr/>
        <w:t xml:space="preserve">                    'language' =&gt; 'zh-CN'</w:t>
      </w:r>
    </w:p>
    <w:p>
      <w:pPr>
        <w:spacing w:line="240" w:lineRule="auto" w:before="0" w:after="0"/>
      </w:pPr>
      <w:r>
        <w:rPr/>
        <w:t xml:space="preserve">        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$sandboxDebug['public_login'] = $sdk-&gt;sandboxPublicLogin($referenceId);</w:t>
      </w:r>
    </w:p>
    <w:p>
      <w:pPr>
        <w:spacing w:line="240" w:lineRule="auto" w:before="0" w:after="0"/>
      </w:pPr>
      <w:r>
        <w:rPr/>
        <w:t xml:space="preserve">                update_option('wonder_payments_sandbox_public_login', $sandboxDebug['public_login']);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$sandboxUserId = '';</w:t>
      </w:r>
    </w:p>
    <w:p>
      <w:pPr>
        <w:spacing w:line="240" w:lineRule="auto" w:before="0" w:after="0"/>
      </w:pPr>
      <w:r>
        <w:rPr/>
        <w:t xml:space="preserve">                $sandboxUserToken = '';</w:t>
      </w:r>
    </w:p>
    <w:p>
      <w:pPr>
        <w:spacing w:line="240" w:lineRule="auto" w:before="0" w:after="0"/>
      </w:pPr>
      <w:r>
        <w:rPr/>
        <w:t xml:space="preserve">                if (isset($sandboxDebug['public_login']['data']['user_id'])) {</w:t>
      </w:r>
    </w:p>
    <w:p>
      <w:pPr>
        <w:spacing w:line="240" w:lineRule="auto" w:before="0" w:after="0"/>
      </w:pPr>
      <w:r>
        <w:rPr/>
        <w:t xml:space="preserve">                    $sandboxUserId = $sandboxDebug['public_login']['data']['user_id'];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(isset($sandboxDebug['public_login']['data']['access_token'])) {</w:t>
      </w:r>
    </w:p>
    <w:p>
      <w:pPr>
        <w:spacing w:line="240" w:lineRule="auto" w:before="0" w:after="0"/>
      </w:pPr>
      <w:r>
        <w:rPr/>
        <w:t xml:space="preserve">                    $sandboxUserToken = $sandboxDebug['public_login']['data']['access_token'];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$pBusinessId = get_option('wonder_payments_business_id', '');</w:t>
      </w:r>
    </w:p>
    <w:p>
      <w:pPr>
        <w:spacing w:line="240" w:lineRule="auto" w:before="0" w:after="0"/>
      </w:pPr>
      <w:r>
        <w:rPr/>
        <w:t xml:space="preserve">                $sandboxBusinessName = get_option('wonder_payments_business_name',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($sandboxUserId &amp;&amp; $sandboxUserToken &amp;&amp; $pBusinessId) {</w:t>
      </w:r>
    </w:p>
    <w:p>
      <w:pPr>
        <w:spacing w:line="240" w:lineRule="auto" w:before="0" w:after="0"/>
      </w:pPr>
      <w:r>
        <w:rPr/>
        <w:t xml:space="preserve">                    $sandboxDebug['sandbox_business'] = $sdk-&gt;sandboxOnboardingBusiness(</w:t>
      </w:r>
    </w:p>
    <w:p>
      <w:pPr>
        <w:spacing w:line="240" w:lineRule="auto" w:before="0" w:after="0"/>
      </w:pPr>
      <w:r>
        <w:rPr/>
        <w:t xml:space="preserve">                        $sandboxUserId,</w:t>
      </w:r>
    </w:p>
    <w:p>
      <w:pPr>
        <w:spacing w:line="240" w:lineRule="auto" w:before="0" w:after="0"/>
      </w:pPr>
      <w:r>
        <w:rPr/>
        <w:t xml:space="preserve">                        $sandboxUserToken,</w:t>
      </w:r>
    </w:p>
    <w:p>
      <w:pPr>
        <w:spacing w:line="240" w:lineRule="auto" w:before="0" w:after="0"/>
      </w:pPr>
      <w:r>
        <w:rPr/>
        <w:t xml:space="preserve">                        $pBusinessId,</w:t>
      </w:r>
    </w:p>
    <w:p>
      <w:pPr>
        <w:spacing w:line="240" w:lineRule="auto" w:before="0" w:after="0"/>
      </w:pPr>
      <w:r>
        <w:rPr/>
        <w:t xml:space="preserve">                        $sandboxBusinessName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    update_option('wonder_payments_sandbox_business', $sandboxDebug['sandbox_business']);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$sandboxDebug['sandbox_business'] = array(</w:t>
      </w:r>
    </w:p>
    <w:p>
      <w:pPr>
        <w:spacing w:line="240" w:lineRule="auto" w:before="0" w:after="0"/>
      </w:pPr>
      <w:r>
        <w:rPr/>
        <w:t xml:space="preserve">                        'status' =&gt; 0,</w:t>
      </w:r>
    </w:p>
    <w:p>
      <w:pPr>
        <w:spacing w:line="240" w:lineRule="auto" w:before="0" w:after="0"/>
      </w:pPr>
      <w:r>
        <w:rPr/>
        <w:t xml:space="preserve">                        'body' =&gt; array(</w:t>
      </w:r>
    </w:p>
    <w:p>
      <w:pPr>
        <w:spacing w:line="240" w:lineRule="auto" w:before="0" w:after="0"/>
      </w:pPr>
      <w:r>
        <w:rPr/>
        <w:t xml:space="preserve">                            'message' =&gt; 'Missing sandbox_user_id, sandbox_user_token, or p_business_id'</w:t>
      </w:r>
    </w:p>
    <w:p>
      <w:pPr>
        <w:spacing w:line="240" w:lineRule="auto" w:before="0" w:after="0"/>
      </w:pPr>
      <w:r>
        <w:rPr/>
        <w:t xml:space="preserve">                        )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$sandboxDebug['public_login'] = array(</w:t>
      </w:r>
    </w:p>
    <w:p>
      <w:pPr>
        <w:spacing w:line="240" w:lineRule="auto" w:before="0" w:after="0"/>
      </w:pPr>
      <w:r>
        <w:rPr/>
        <w:t xml:space="preserve">                    'status' =&gt; 0,</w:t>
      </w:r>
    </w:p>
    <w:p>
      <w:pPr>
        <w:spacing w:line="240" w:lineRule="auto" w:before="0" w:after="0"/>
      </w:pPr>
      <w:r>
        <w:rPr/>
        <w:t xml:space="preserve">                    'body' =&gt; array(</w:t>
      </w:r>
    </w:p>
    <w:p>
      <w:pPr>
        <w:spacing w:line="240" w:lineRule="auto" w:before="0" w:after="0"/>
      </w:pPr>
      <w:r>
        <w:rPr/>
        <w:t xml:space="preserve">                        'message' =&gt; 'Missing reference_id or access_token'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$response = array(</w:t>
      </w:r>
    </w:p>
    <w:p>
      <w:pPr>
        <w:spacing w:line="240" w:lineRule="auto" w:before="0" w:after="0"/>
      </w:pPr>
      <w:r>
        <w:rPr/>
        <w:t xml:space="preserve">            'message' =&gt; 'Settings saved successfully',</w:t>
      </w:r>
    </w:p>
    <w:p>
      <w:pPr>
        <w:spacing w:line="240" w:lineRule="auto" w:before="0" w:after="0"/>
      </w:pPr>
      <w:r>
        <w:rPr/>
        <w:t xml:space="preserve">            'environment_changed' =&gt; $environmentChanged ? true :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if (!empty($sandboxDebug)) {</w:t>
      </w:r>
    </w:p>
    <w:p>
      <w:pPr>
        <w:spacing w:line="240" w:lineRule="auto" w:before="0" w:after="0"/>
      </w:pPr>
      <w:r>
        <w:rPr/>
        <w:t xml:space="preserve">            $response['sandbox_debug'] = $sandboxDebug;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wp_send_json_success($response);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save settings: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add_action('wp_ajax_wonder_payments_save_settings', 'wonder_payments_save_settings');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wonder_payments_add_modal_to_settings_page() {</w:t>
      </w:r>
    </w:p>
    <w:p>
      <w:pPr>
        <w:spacing w:line="240" w:lineRule="auto" w:before="0" w:after="0"/>
      </w:pPr>
      <w:r>
        <w:rPr/>
        <w:t xml:space="preserve">    $page = filter_input(INPUT_GET, 'page', FILTER_SANITIZE_SPECIAL_CHARS);</w:t>
      </w:r>
    </w:p>
    <w:p>
      <w:pPr>
        <w:spacing w:line="240" w:lineRule="auto" w:before="0" w:after="0"/>
      </w:pPr>
      <w:r>
        <w:rPr/>
        <w:t xml:space="preserve">    $tab = filter_input(INPUT_GET, 'tab', FILTER_SANITIZE_SPECIAL_CHARS);</w:t>
      </w:r>
    </w:p>
    <w:p>
      <w:pPr>
        <w:spacing w:line="240" w:lineRule="auto" w:before="0" w:after="0"/>
      </w:pPr>
      <w:r>
        <w:rPr/>
        <w:t xml:space="preserve">    $section = filter_input(INPUT_GET, 'section', FILTER_SANITIZE_SPECIAL_CHARS);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(!$page || $page !== 'wc-settings')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if (!$tab || $tab !== 'checkout')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if ($section &amp;&amp; !empty($section))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$logger = wonder_payments_get_logger();</w:t>
      </w:r>
    </w:p>
    <w:p>
      <w:pPr>
        <w:spacing w:line="240" w:lineRule="auto" w:before="0" w:after="0"/>
      </w:pPr>
      <w:r>
        <w:rPr/>
        <w:t xml:space="preserve">    $logger-&gt;debug('Loading modal on payment gateways list page',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?&gt;</w:t>
      </w:r>
    </w:p>
    <w:p>
      <w:pPr>
        <w:spacing w:line="240" w:lineRule="auto" w:before="0" w:after="0"/>
      </w:pPr>
      <w:r>
        <w:rPr/>
        <w:t xml:space="preserve">    &lt;!-- Note. --&gt;</w:t>
      </w:r>
    </w:p>
    <w:p>
      <w:pPr>
        <w:spacing w:line="240" w:lineRule="auto" w:before="0" w:after="0"/>
      </w:pPr>
      <w:r>
        <w:rPr/>
        <w:t xml:space="preserve">    &lt;div id="wonder-settings-modal" class="wonder-modal"&gt;</w:t>
      </w:r>
    </w:p>
    <w:p>
      <w:pPr>
        <w:spacing w:line="240" w:lineRule="auto" w:before="0" w:after="0"/>
      </w:pPr>
      <w:r>
        <w:rPr/>
        <w:t xml:space="preserve">        &lt;div class="wonder-modal-content"&gt;</w:t>
      </w:r>
    </w:p>
    <w:p>
      <w:pPr>
        <w:spacing w:line="240" w:lineRule="auto" w:before="0" w:after="0"/>
      </w:pPr>
      <w:r>
        <w:rPr/>
        <w:t xml:space="preserve">            &lt;div class="wonder-modal-body" id="wonder-modal-body"&gt;</w:t>
      </w:r>
    </w:p>
    <w:p>
      <w:pPr>
        <w:spacing w:line="240" w:lineRule="auto" w:before="0" w:after="0"/>
      </w:pPr>
      <w:r>
        <w:rPr/>
        <w:t xml:space="preserve">                &lt;!-- Note. --&gt;</w:t>
      </w:r>
    </w:p>
    <w:p>
      <w:pPr>
        <w:spacing w:line="240" w:lineRule="auto" w:before="0" w:after="0"/>
      </w:pPr>
      <w:r>
        <w:rPr/>
        <w:t xml:space="preserve">                &lt;div class="wonder-loading"&gt;</w:t>
      </w:r>
    </w:p>
    <w:p>
      <w:pPr>
        <w:spacing w:line="240" w:lineRule="auto" w:before="0" w:after="0"/>
      </w:pPr>
      <w:r>
        <w:rPr/>
        <w:t xml:space="preserve">                    &lt;span class="spinner is-active"&gt;&lt;/span&gt;</w:t>
      </w:r>
    </w:p>
    <w:p>
      <w:pPr>
        <w:spacing w:line="240" w:lineRule="auto" w:before="0" w:after="0"/>
      </w:pPr>
      <w:r>
        <w:rPr/>
        <w:t xml:space="preserve">                    &lt;?php esc_html_e('Loading...', 'wonder-payment-for-woocommerce'); ?&gt;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&lt;/div&gt;</w:t>
      </w:r>
    </w:p>
    <w:p>
      <w:pPr>
        <w:spacing w:line="240" w:lineRule="auto" w:before="0" w:after="0"/>
      </w:pPr>
      <w:r>
        <w:rPr/>
        <w:t xml:space="preserve">    &lt;?php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add_action('admin_head', 'wonder_payments_add_modal_to_settings_page');</w:t>
      </w:r>
    </w:p>
    <w:sectPr w:rsidR="00FC693F" w:rsidRPr="0006063C" w:rsidSect="00034616"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Grid w:type="lines" w:linePitch="312" w:charSpace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