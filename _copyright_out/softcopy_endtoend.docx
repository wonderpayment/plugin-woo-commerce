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</w:pPr>
      <w:r>
        <w:rPr/>
        <w:t>/* Shared Wonder Payments admin UI 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#woocommerce_wonder_payments_webhook_public_key_field .forminp-textarea textarea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max-width: 800px;</w:t>
      </w:r>
    </w:p>
    <w:p>
      <w:pPr>
        <w:spacing w:line="240" w:lineRule="auto" w:before="0" w:after="0"/>
      </w:pPr>
      <w:r>
        <w:rPr/>
        <w:t xml:space="preserve">    height: 200px;</w:t>
      </w:r>
    </w:p>
    <w:p>
      <w:pPr>
        <w:spacing w:line="240" w:lineRule="auto" w:before="0" w:after="0"/>
      </w:pPr>
      <w:r>
        <w:rPr/>
        <w:t xml:space="preserve">    font-family: monospace;</w:t>
      </w:r>
    </w:p>
    <w:p>
      <w:pPr>
        <w:spacing w:line="240" w:lineRule="auto" w:before="0" w:after="0"/>
      </w:pPr>
      <w:r>
        <w:rPr/>
        <w:t xml:space="preserve">    font-size: 11px;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#wonder-rsa-keys-section textarea,</w:t>
      </w:r>
    </w:p>
    <w:p>
      <w:pPr>
        <w:spacing w:line="240" w:lineRule="auto" w:before="0" w:after="0"/>
      </w:pPr>
      <w:r>
        <w:rPr/>
        <w:t>#wonder-private-key-display,</w:t>
      </w:r>
    </w:p>
    <w:p>
      <w:pPr>
        <w:spacing w:line="240" w:lineRule="auto" w:before="0" w:after="0"/>
      </w:pPr>
      <w:r>
        <w:rPr/>
        <w:t>#wonder-generated-public-key-display {</w:t>
      </w:r>
    </w:p>
    <w:p>
      <w:pPr>
        <w:spacing w:line="240" w:lineRule="auto" w:before="0" w:after="0"/>
      </w:pPr>
      <w:r>
        <w:rPr/>
        <w:t xml:space="preserve">    resize: vertical;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.wonder-keys-display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gap: 20px;</w:t>
      </w:r>
    </w:p>
    <w:p>
      <w:pPr>
        <w:spacing w:line="240" w:lineRule="auto" w:before="0" w:after="0"/>
      </w:pPr>
      <w:r>
        <w:rPr/>
        <w:t xml:space="preserve">    margin-bottom: 20px;</w:t>
      </w:r>
    </w:p>
    <w:p>
      <w:pPr>
        <w:spacing w:line="240" w:lineRule="auto" w:before="0" w:after="0"/>
      </w:pPr>
      <w:r>
        <w:rPr/>
        <w:t xml:space="preserve">    flex-wrap: wrap;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.wonder-keys-display__column {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.wonder-keys-display__textarea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200px;</w:t>
      </w:r>
    </w:p>
    <w:p>
      <w:pPr>
        <w:spacing w:line="240" w:lineRule="auto" w:before="0" w:after="0"/>
      </w:pPr>
      <w:r>
        <w:rPr/>
        <w:t xml:space="preserve">    font-family: monospace;</w:t>
      </w:r>
    </w:p>
    <w:p>
      <w:pPr>
        <w:spacing w:line="240" w:lineRule="auto" w:before="0" w:after="0"/>
      </w:pPr>
      <w:r>
        <w:rPr/>
        <w:t xml:space="preserve">    font-size: 11px;</w:t>
      </w:r>
    </w:p>
    <w:p>
      <w:pPr>
        <w:spacing w:line="240" w:lineRule="auto" w:before="0" w:after="0"/>
      </w:pPr>
      <w:r>
        <w:rPr/>
        <w:t xml:space="preserve">    margin: 10px 0;</w:t>
      </w:r>
    </w:p>
    <w:p>
      <w:pPr>
        <w:spacing w:line="240" w:lineRule="auto" w:before="0" w:after="0"/>
      </w:pPr>
      <w:r>
        <w:rPr/>
        <w:t xml:space="preserve">    padding: 10px;</w:t>
      </w:r>
    </w:p>
    <w:p>
      <w:pPr>
        <w:spacing w:line="240" w:lineRule="auto" w:before="0" w:after="0"/>
      </w:pPr>
      <w:r>
        <w:rPr/>
        <w:t xml:space="preserve">    background: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.wonder-payments-inline-spinner {</w:t>
      </w:r>
    </w:p>
    <w:p>
      <w:pPr>
        <w:spacing w:line="240" w:lineRule="auto" w:before="0" w:after="0"/>
      </w:pPr>
      <w:r>
        <w:rPr/>
        <w:t xml:space="preserve">    float: none;</w:t>
      </w:r>
    </w:p>
    <w:p>
      <w:pPr>
        <w:spacing w:line="240" w:lineRule="auto" w:before="0" w:after="0"/>
      </w:pPr>
      <w:r>
        <w:rPr/>
        <w:t xml:space="preserve">    margin: 0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.wonder-payments-inline-message {</w:t>
      </w:r>
    </w:p>
    <w:p>
      <w:pPr>
        <w:spacing w:line="240" w:lineRule="auto" w:before="0" w:after="0"/>
      </w:pPr>
      <w:r>
        <w:rPr/>
        <w:t xml:space="preserve">    margin-left: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.wonder-payments-form-table {</w:t>
      </w:r>
    </w:p>
    <w:p>
      <w:pPr>
        <w:spacing w:line="240" w:lineRule="auto" w:before="0" w:after="0"/>
      </w:pPr>
      <w:r>
        <w:rPr/>
        <w:t xml:space="preserve">    margin-top: 30px;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#woocommerce_wonder_payments_private_key_field,</w:t>
      </w:r>
    </w:p>
    <w:p>
      <w:pPr>
        <w:spacing w:line="240" w:lineRule="auto" w:before="0" w:after="0"/>
      </w:pPr>
      <w:r>
        <w:rPr/>
        <w:t>#woocommerce_wonder_payments_generated_public_key_field {</w:t>
      </w:r>
    </w:p>
    <w:p>
      <w:pPr>
        <w:spacing w:line="240" w:lineRule="auto" w:before="0" w:after="0"/>
      </w:pPr>
      <w:r>
        <w:rPr/>
        <w:t xml:space="preserve">    display: none !important;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#wonder-settings-modal {</w:t>
      </w:r>
    </w:p>
    <w:p>
      <w:pPr>
        <w:spacing w:line="240" w:lineRule="auto" w:before="0" w:after="0"/>
      </w:pPr>
      <w:r>
        <w:rPr/>
        <w:t xml:space="preserve">    position: fixed;</w:t>
      </w:r>
    </w:p>
    <w:p>
      <w:pPr>
        <w:spacing w:line="240" w:lineRule="auto" w:before="0" w:after="0"/>
      </w:pPr>
      <w:r>
        <w:rPr/>
        <w:t xml:space="preserve">    inset: 0;</w:t>
      </w:r>
    </w:p>
    <w:p>
      <w:pPr>
        <w:spacing w:line="240" w:lineRule="auto" w:before="0" w:after="0"/>
      </w:pPr>
      <w:r>
        <w:rPr/>
        <w:t xml:space="preserve">    background-color: rgba(0, 0, 0, 0.7);</w:t>
      </w:r>
    </w:p>
    <w:p>
      <w:pPr>
        <w:spacing w:line="240" w:lineRule="auto" w:before="0" w:after="0"/>
      </w:pPr>
      <w:r>
        <w:rPr/>
        <w:t xml:space="preserve">    z-index: 999999;</w:t>
      </w:r>
    </w:p>
    <w:p>
      <w:pPr>
        <w:spacing w:line="240" w:lineRule="auto" w:before="0" w:after="0"/>
      </w:pPr>
      <w:r>
        <w:rPr/>
        <w:t xml:space="preserve">    display: none;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.wonder-modal-content {</w:t>
      </w:r>
    </w:p>
    <w:p>
      <w:pPr>
        <w:spacing w:line="240" w:lineRule="auto" w:before="0" w:after="0"/>
      </w:pPr>
      <w:r>
        <w:rPr/>
        <w:t xml:space="preserve">    position: relative;</w:t>
      </w:r>
    </w:p>
    <w:p>
      <w:pPr>
        <w:spacing w:line="240" w:lineRule="auto" w:before="0" w:after="0"/>
      </w:pPr>
      <w:r>
        <w:rPr/>
        <w:t xml:space="preserve">    background-color: #fff;</w:t>
      </w:r>
    </w:p>
    <w:p>
      <w:pPr>
        <w:spacing w:line="240" w:lineRule="auto" w:before="0" w:after="0"/>
      </w:pPr>
      <w:r>
        <w:rPr/>
        <w:t xml:space="preserve">    margin: 2% auto;</w:t>
      </w:r>
    </w:p>
    <w:p>
      <w:pPr>
        <w:spacing w:line="240" w:lineRule="auto" w:before="0" w:after="0"/>
      </w:pPr>
      <w:r>
        <w:rPr/>
        <w:t xml:space="preserve">    width: 95%;</w:t>
      </w:r>
    </w:p>
    <w:p>
      <w:pPr>
        <w:spacing w:line="240" w:lineRule="auto" w:before="0" w:after="0"/>
      </w:pPr>
      <w:r>
        <w:rPr/>
        <w:t xml:space="preserve">    max-width: 1000px;</w:t>
      </w:r>
    </w:p>
    <w:p>
      <w:pPr>
        <w:spacing w:line="240" w:lineRule="auto" w:before="0" w:after="0"/>
      </w:pPr>
      <w:r>
        <w:rPr/>
        <w:t xml:space="preserve">    max-height: 96vh;</w:t>
      </w:r>
    </w:p>
    <w:p>
      <w:pPr>
        <w:spacing w:line="240" w:lineRule="auto" w:before="0" w:after="0"/>
      </w:pPr>
      <w:r>
        <w:rPr/>
        <w:t xml:space="preserve">    border-radius: 12px;</w:t>
      </w:r>
    </w:p>
    <w:p>
      <w:pPr>
        <w:spacing w:line="240" w:lineRule="auto" w:before="0" w:after="0"/>
      </w:pPr>
      <w:r>
        <w:rPr/>
        <w:t xml:space="preserve">    box-shadow: 0 10px 40px rgba(0, 0, 0, 0.4);</w:t>
      </w:r>
    </w:p>
    <w:p>
      <w:pPr>
        <w:spacing w:line="240" w:lineRule="auto" w:before="0" w:after="0"/>
      </w:pPr>
      <w:r>
        <w:rPr/>
        <w:t xml:space="preserve">    overflow: hidden;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flex-direction: column;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.wonder-modal-body {</w:t>
      </w:r>
    </w:p>
    <w:p>
      <w:pPr>
        <w:spacing w:line="240" w:lineRule="auto" w:before="0" w:after="0"/>
      </w:pPr>
      <w:r>
        <w:rPr/>
        <w:t xml:space="preserve">    padding: 0;</w:t>
      </w:r>
    </w:p>
    <w:p>
      <w:pPr>
        <w:spacing w:line="240" w:lineRule="auto" w:before="0" w:after="0"/>
      </w:pPr>
      <w:r>
        <w:rPr/>
        <w:t xml:space="preserve">    overflow-y: auto;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620px;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.wonder-loading {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padding: 50px;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.wonder-loading .spinner {</w:t>
      </w:r>
    </w:p>
    <w:p>
      <w:pPr>
        <w:spacing w:line="240" w:lineRule="auto" w:before="0" w:after="0"/>
      </w:pPr>
      <w:r>
        <w:rPr/>
        <w:t xml:space="preserve">    display: inline-block;</w:t>
      </w:r>
    </w:p>
    <w:p>
      <w:pPr>
        <w:spacing w:line="240" w:lineRule="auto" w:before="0" w:after="0"/>
      </w:pPr>
      <w:r>
        <w:rPr/>
        <w:t xml:space="preserve">    float: none;</w:t>
      </w:r>
    </w:p>
    <w:p>
      <w:pPr>
        <w:spacing w:line="240" w:lineRule="auto" w:before="0" w:after="0"/>
      </w:pPr>
      <w:r>
        <w:rPr/>
        <w:t xml:space="preserve">    margin: 0 10px 0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.wonder-sync-status-wrap {</w:t>
      </w:r>
    </w:p>
    <w:p>
      <w:pPr>
        <w:spacing w:line="240" w:lineRule="auto" w:before="0" w:after="0"/>
      </w:pPr>
      <w:r>
        <w:rPr/>
        <w:t xml:space="preserve">    margin: 15px 0;</w:t>
      </w:r>
    </w:p>
    <w:p>
      <w:pPr>
        <w:spacing w:line="240" w:lineRule="auto" w:before="0" w:after="0"/>
      </w:pPr>
      <w:r>
        <w:rPr/>
        <w:t xml:space="preserve">    clear: both;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.wonder-sync-status-btn {</w:t>
      </w:r>
    </w:p>
    <w:p>
      <w:pPr>
        <w:spacing w:line="240" w:lineRule="auto" w:before="0" w:after="0"/>
      </w:pPr>
      <w:r>
        <w:rPr/>
        <w:t xml:space="preserve">    margin-top: 15px;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.wonder-sync-status-btn__icon {</w:t>
      </w:r>
    </w:p>
    <w:p>
      <w:pPr>
        <w:spacing w:line="240" w:lineRule="auto" w:before="0" w:after="0"/>
      </w:pPr>
      <w:r>
        <w:rPr/>
        <w:t xml:space="preserve">    vertical-align: middle;</w:t>
      </w:r>
    </w:p>
    <w:p>
      <w:pPr>
        <w:spacing w:line="240" w:lineRule="auto" w:before="0" w:after="0"/>
      </w:pPr>
      <w:r>
        <w:rPr/>
        <w:t xml:space="preserve">    margin-right: 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.wonder-sync-status-message {</w:t>
      </w:r>
    </w:p>
    <w:p>
      <w:pPr>
        <w:spacing w:line="240" w:lineRule="auto" w:before="0" w:after="0"/>
      </w:pPr>
      <w:r>
        <w:rPr/>
        <w:t xml:space="preserve">    margin-left: 10px;</w:t>
      </w:r>
    </w:p>
    <w:p>
      <w:pPr>
        <w:spacing w:line="240" w:lineRule="auto" w:before="0" w:after="0"/>
      </w:pPr>
      <w:r>
        <w:rPr/>
        <w:t xml:space="preserve">    font-size: 12px;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.wonder-payments-menu-item {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.wonder-payments-menu-item button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text-align: left;</w:t>
      </w:r>
    </w:p>
    <w:p>
      <w:pPr>
        <w:spacing w:line="240" w:lineRule="auto" w:before="0" w:after="0"/>
      </w:pPr>
      <w:r>
        <w:rPr/>
        <w:t xml:space="preserve">    background: none;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padding: 8px 12px;</w:t>
      </w:r>
    </w:p>
    <w:p>
      <w:pPr>
        <w:spacing w:line="240" w:lineRule="auto" w:before="0" w:after="0"/>
      </w:pPr>
      <w:r>
        <w:rPr/>
        <w:t xml:space="preserve">    font-size: 13px;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border-radius: 0;</w:t>
      </w:r>
    </w:p>
    <w:p>
      <w:pPr>
        <w:spacing w:line="240" w:lineRule="auto" w:before="0" w:after="0"/>
      </w:pPr>
      <w:r>
        <w:rPr/>
        <w:t xml:space="preserve">    color: #1e1e1e;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.wonder-payments-menu-item button:hover {</w:t>
      </w:r>
    </w:p>
    <w:p>
      <w:pPr>
        <w:spacing w:line="240" w:lineRule="auto" w:before="0" w:after="0"/>
      </w:pPr>
      <w:r>
        <w:rPr/>
        <w:t xml:space="preserve">    background: #f0f0f1;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.wonder-payments-status-badge {</w:t>
      </w:r>
    </w:p>
    <w:p>
      <w:pPr>
        <w:spacing w:line="240" w:lineRule="auto" w:before="0" w:after="0"/>
      </w:pPr>
      <w:r>
        <w:rPr/>
        <w:t xml:space="preserve">    display: inline-block;</w:t>
      </w:r>
    </w:p>
    <w:p>
      <w:pPr>
        <w:spacing w:line="240" w:lineRule="auto" w:before="0" w:after="0"/>
      </w:pPr>
      <w:r>
        <w:rPr/>
        <w:t xml:space="preserve">    padding: 2px 8px;</w:t>
      </w:r>
    </w:p>
    <w:p>
      <w:pPr>
        <w:spacing w:line="240" w:lineRule="auto" w:before="0" w:after="0"/>
      </w:pPr>
      <w:r>
        <w:rPr/>
        <w:t xml:space="preserve">    border-radius: 4px;</w:t>
      </w:r>
    </w:p>
    <w:p>
      <w:pPr>
        <w:spacing w:line="240" w:lineRule="auto" w:before="0" w:after="0"/>
      </w:pPr>
      <w:r>
        <w:rPr/>
        <w:t xml:space="preserve">    font-size: 11px;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margin-left: 8px;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.wonder-payments-status-action-needed {</w:t>
      </w:r>
    </w:p>
    <w:p>
      <w:pPr>
        <w:spacing w:line="240" w:lineRule="auto" w:before="0" w:after="0"/>
      </w:pPr>
      <w:r>
        <w:rPr/>
        <w:t xml:space="preserve">    background: #fff2d7;</w:t>
      </w:r>
    </w:p>
    <w:p>
      <w:pPr>
        <w:spacing w:line="240" w:lineRule="auto" w:before="0" w:after="0"/>
      </w:pPr>
      <w:r>
        <w:rPr/>
        <w:t xml:space="preserve">    color: #4d3716;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 {</w:t>
      </w:r>
    </w:p>
    <w:p>
      <w:pPr>
        <w:spacing w:line="240" w:lineRule="auto" w:before="0" w:after="0"/>
      </w:pPr>
      <w:r>
        <w:rPr/>
        <w:t xml:space="preserve">    display: inline-flex;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gap: 4px;</w:t>
      </w:r>
    </w:p>
    <w:p>
      <w:pPr>
        <w:spacing w:line="240" w:lineRule="auto" w:before="0" w:after="0"/>
      </w:pPr>
      <w:r>
        <w:rPr/>
        <w:t xml:space="preserve">    font-size: 12px;</w:t>
      </w:r>
    </w:p>
    <w:p>
      <w:pPr>
        <w:spacing w:line="240" w:lineRule="auto" w:before="0" w:after="0"/>
      </w:pPr>
      <w:r>
        <w:rPr/>
        <w:t xml:space="preserve">    font-weight: 500;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.wonder-payment-status__icon {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.wonder-payment-status--inactive {</w:t>
      </w:r>
    </w:p>
    <w:p>
      <w:pPr>
        <w:spacing w:line="240" w:lineRule="auto" w:before="0" w:after="0"/>
      </w:pPr>
      <w:r>
        <w:rPr/>
        <w:t xml:space="preserve">    color: #a7aaad;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.wonder-payment-status--action_needed {</w:t>
      </w:r>
    </w:p>
    <w:p>
      <w:pPr>
        <w:spacing w:line="240" w:lineRule="auto" w:before="0" w:after="0"/>
      </w:pPr>
      <w:r>
        <w:rPr/>
        <w:t xml:space="preserve">    color: #d63638;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.wonder-payment-status--activated {</w:t>
      </w:r>
    </w:p>
    <w:p>
      <w:pPr>
        <w:spacing w:line="240" w:lineRule="auto" w:before="0" w:after="0"/>
      </w:pPr>
      <w:r>
        <w:rPr/>
        <w:t xml:space="preserve">    color: #00a32a;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.cards-container {</w:t>
      </w:r>
    </w:p>
    <w:p>
      <w:pPr>
        <w:spacing w:line="240" w:lineRule="auto" w:before="0" w:after="0"/>
      </w:pPr>
      <w:r>
        <w:rPr/>
        <w:t xml:space="preserve">    display: grid;</w:t>
      </w:r>
    </w:p>
    <w:p>
      <w:pPr>
        <w:spacing w:line="240" w:lineRule="auto" w:before="0" w:after="0"/>
      </w:pPr>
      <w:r>
        <w:rPr/>
        <w:t xml:space="preserve">    grid-template-columns: repeat(2, 1fr);</w:t>
      </w:r>
    </w:p>
    <w:p>
      <w:pPr>
        <w:spacing w:line="240" w:lineRule="auto" w:before="0" w:after="0"/>
      </w:pPr>
      <w:r>
        <w:rPr/>
        <w:t xml:space="preserve">    gap: 20px;</w:t>
      </w:r>
    </w:p>
    <w:p>
      <w:pPr>
        <w:spacing w:line="240" w:lineRule="auto" w:before="0" w:after="0"/>
      </w:pPr>
      <w:r>
        <w:rPr/>
        <w:t xml:space="preserve">    margin-top: 30px;</w:t>
      </w:r>
    </w:p>
    <w:p>
      <w:pPr>
        <w:spacing w:line="240" w:lineRule="auto" w:before="0" w:after="0"/>
      </w:pPr>
      <w:r>
        <w:rPr/>
        <w:t xml:space="preserve">    padding-left: 15px;</w:t>
      </w:r>
    </w:p>
    <w:p>
      <w:pPr>
        <w:spacing w:line="240" w:lineRule="auto" w:before="0" w:after="0"/>
      </w:pPr>
      <w:r>
        <w:rPr/>
        <w:t xml:space="preserve">    padding-right: 15px;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min-height: 200px;</w:t>
      </w:r>
    </w:p>
    <w:p>
      <w:pPr>
        <w:spacing w:line="240" w:lineRule="auto" w:before="0" w:after="0"/>
      </w:pPr>
      <w:r>
        <w:rPr/>
        <w:t xml:space="preserve">    border: 1px solid #e0e0e0;</w:t>
      </w:r>
    </w:p>
    <w:p>
      <w:pPr>
        <w:spacing w:line="240" w:lineRule="auto" w:before="0" w:after="0"/>
      </w:pPr>
      <w:r>
        <w:rPr/>
        <w:t xml:space="preserve">    border-radius: 10px;</w:t>
      </w:r>
    </w:p>
    <w:p>
      <w:pPr>
        <w:spacing w:line="240" w:lineRule="auto" w:before="0" w:after="0"/>
      </w:pPr>
      <w:r>
        <w:rPr/>
        <w:t xml:space="preserve">    overflow: hidden;</w:t>
      </w:r>
    </w:p>
    <w:p>
      <w:pPr>
        <w:spacing w:line="240" w:lineRule="auto" w:before="0" w:after="0"/>
      </w:pPr>
      <w:r>
        <w:rPr/>
        <w:t xml:space="preserve">    box-shadow: 0 4px 12px rgba(0, 0, 0, 0.08);</w:t>
      </w:r>
    </w:p>
    <w:p>
      <w:pPr>
        <w:spacing w:line="240" w:lineRule="auto" w:before="0" w:after="0"/>
      </w:pPr>
      <w:r>
        <w:rPr/>
        <w:t xml:space="preserve">    transition: transform 0.3s ease, box-shadow 0.3s ease;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flex-direction: column;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#create-app-id-btn,</w:t>
      </w:r>
    </w:p>
    <w:p>
      <w:pPr>
        <w:spacing w:line="240" w:lineRule="auto" w:before="0" w:after="0"/>
      </w:pPr>
      <w:r>
        <w:rPr/>
        <w:t>#recreate-btn {</w:t>
      </w:r>
    </w:p>
    <w:p>
      <w:pPr>
        <w:spacing w:line="240" w:lineRule="auto" w:before="0" w:after="0"/>
      </w:pPr>
      <w:r>
        <w:rPr/>
        <w:t xml:space="preserve">    margin-top: -30px;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.business-card:hover {</w:t>
      </w:r>
    </w:p>
    <w:p>
      <w:pPr>
        <w:spacing w:line="240" w:lineRule="auto" w:before="0" w:after="0"/>
      </w:pPr>
      <w:r>
        <w:rPr/>
        <w:t xml:space="preserve">    transform: translateY(-5px);</w:t>
      </w:r>
    </w:p>
    <w:p>
      <w:pPr>
        <w:spacing w:line="240" w:lineRule="auto" w:before="0" w:after="0"/>
      </w:pPr>
      <w:r>
        <w:rPr/>
        <w:t xml:space="preserve">    box-shadow: 0 6px 18px rgba(0, 0, 0, 0.12);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.business-card.selected,</w:t>
      </w:r>
    </w:p>
    <w:p>
      <w:pPr>
        <w:spacing w:line="240" w:lineRule="auto" w:before="0" w:after="0"/>
      </w:pPr>
      <w:r>
        <w:rPr/>
        <w:t>.business-card.connected {</w:t>
      </w:r>
    </w:p>
    <w:p>
      <w:pPr>
        <w:spacing w:line="240" w:lineRule="auto" w:before="0" w:after="0"/>
      </w:pPr>
      <w:r>
        <w:rPr/>
        <w:t xml:space="preserve">    border: 3px solid #28a745;</w:t>
      </w:r>
    </w:p>
    <w:p>
      <w:pPr>
        <w:spacing w:line="240" w:lineRule="auto" w:before="0" w:after="0"/>
      </w:pPr>
      <w:r>
        <w:rPr/>
        <w:t xml:space="preserve">    box-shadow: 0 0 0 4px rgba(40, 167, 69, 0.1);</w:t>
      </w:r>
    </w:p>
    <w:p>
      <w:pPr>
        <w:spacing w:line="240" w:lineRule="auto" w:before="0" w:after="0"/>
      </w:pPr>
      <w:r>
        <w:rPr/>
        <w:t xml:space="preserve">    transform: translateY(-2px);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.business-card.selected .card-header,</w:t>
      </w:r>
    </w:p>
    <w:p>
      <w:pPr>
        <w:spacing w:line="240" w:lineRule="auto" w:before="0" w:after="0"/>
      </w:pPr>
      <w:r>
        <w:rPr/>
        <w:t>.business-card.connected .card-header {</w:t>
      </w:r>
    </w:p>
    <w:p>
      <w:pPr>
        <w:spacing w:line="240" w:lineRule="auto" w:before="0" w:after="0"/>
      </w:pPr>
      <w:r>
        <w:rPr/>
        <w:t xml:space="preserve">    background: linear-gradient(135deg, #28a745 0%, #218838 100%);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.business-card.connected .card-footer {</w:t>
      </w:r>
    </w:p>
    <w:p>
      <w:pPr>
        <w:spacing w:line="240" w:lineRule="auto" w:before="0" w:after="0"/>
      </w:pPr>
      <w:r>
        <w:rPr/>
        <w:t xml:space="preserve">    background: #28a745;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.connection-status {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font-weight: bold;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padding: 8px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.connection-status.connected {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.choose-btn.selected-btn,</w:t>
      </w:r>
    </w:p>
    <w:p>
      <w:pPr>
        <w:spacing w:line="240" w:lineRule="auto" w:before="0" w:after="0"/>
      </w:pPr>
      <w:r>
        <w:rPr/>
        <w:t>.choose-btn.connected-btn {</w:t>
      </w:r>
    </w:p>
    <w:p>
      <w:pPr>
        <w:spacing w:line="240" w:lineRule="auto" w:before="0" w:after="0"/>
      </w:pPr>
      <w:r>
        <w:rPr/>
        <w:t xml:space="preserve">    background: #28a745;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 xml:space="preserve">    cursor: not-allowed;</w:t>
      </w:r>
    </w:p>
    <w:p>
      <w:pPr>
        <w:spacing w:line="240" w:lineRule="auto" w:before="0" w:after="0"/>
      </w:pPr>
      <w:r>
        <w:rPr/>
        <w:t xml:space="preserve">    opacity: 0.8;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.choose-btn.selected-btn:hover,</w:t>
      </w:r>
    </w:p>
    <w:p>
      <w:pPr>
        <w:spacing w:line="240" w:lineRule="auto" w:before="0" w:after="0"/>
      </w:pPr>
      <w:r>
        <w:rPr/>
        <w:t>.choose-btn.connected-btn:hover {</w:t>
      </w:r>
    </w:p>
    <w:p>
      <w:pPr>
        <w:spacing w:line="240" w:lineRule="auto" w:before="0" w:after="0"/>
      </w:pPr>
      <w:r>
        <w:rPr/>
        <w:t xml:space="preserve">    background: #28a745;</w:t>
      </w:r>
    </w:p>
    <w:p>
      <w:pPr>
        <w:spacing w:line="240" w:lineRule="auto" w:before="0" w:after="0"/>
      </w:pPr>
      <w:r>
        <w:rPr/>
        <w:t xml:space="preserve">    opacity: 0.8;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.app-id-display {</w:t>
      </w:r>
    </w:p>
    <w:p>
      <w:pPr>
        <w:spacing w:line="240" w:lineRule="auto" w:before="0" w:after="0"/>
      </w:pPr>
      <w:r>
        <w:rPr/>
        <w:t xml:space="preserve">    font-size: 12px;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background: #f8f9fa;</w:t>
      </w:r>
    </w:p>
    <w:p>
      <w:pPr>
        <w:spacing w:line="240" w:lineRule="auto" w:before="0" w:after="0"/>
      </w:pPr>
      <w:r>
        <w:rPr/>
        <w:t xml:space="preserve">    padding: 6px 12px;</w:t>
      </w:r>
    </w:p>
    <w:p>
      <w:pPr>
        <w:spacing w:line="240" w:lineRule="auto" w:before="0" w:after="0"/>
      </w:pPr>
      <w:r>
        <w:rPr/>
        <w:t xml:space="preserve">    border-radius: 4px;</w:t>
      </w:r>
    </w:p>
    <w:p>
      <w:pPr>
        <w:spacing w:line="240" w:lineRule="auto" w:before="0" w:after="0"/>
      </w:pPr>
      <w:r>
        <w:rPr/>
        <w:t xml:space="preserve">    border: 1px solid #dee2e6;</w:t>
      </w:r>
    </w:p>
    <w:p>
      <w:pPr>
        <w:spacing w:line="240" w:lineRule="auto" w:before="0" w:after="0"/>
      </w:pPr>
      <w:r>
        <w:rPr/>
        <w:t xml:space="preserve">    word-break: break-all;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max-width: 100%;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 .card-header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60px;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 xml:space="preserve">    font-weight: bold;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letter-spacing: 1px;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.pending .card-header,</w:t>
      </w:r>
    </w:p>
    <w:p>
      <w:pPr>
        <w:spacing w:line="240" w:lineRule="auto" w:before="0" w:after="0"/>
      </w:pPr>
      <w:r>
        <w:rPr/>
        <w:t>.inactive .card-header {</w:t>
      </w:r>
    </w:p>
    <w:p>
      <w:pPr>
        <w:spacing w:line="240" w:lineRule="auto" w:before="0" w:after="0"/>
      </w:pPr>
      <w:r>
        <w:rPr/>
        <w:t xml:space="preserve">    background: linear-gradient(135deg, #ffc107 0%, #e0a800 100%);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.active .card-header {</w:t>
      </w:r>
    </w:p>
    <w:p>
      <w:pPr>
        <w:spacing w:line="240" w:lineRule="auto" w:before="0" w:after="0"/>
      </w:pPr>
      <w:r>
        <w:rPr/>
        <w:t xml:space="preserve">    background: rgb(0, 186, 173);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.card-body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padding: 25px 20px;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background: #fff;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.store-name {</w:t>
      </w:r>
    </w:p>
    <w:p>
      <w:pPr>
        <w:spacing w:line="240" w:lineRule="auto" w:before="0" w:after="0"/>
      </w:pPr>
      <w:r>
        <w:rPr/>
        <w:t xml:space="preserve">    font-size: 18px;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margin: 0 0 8px;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.business-id {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margin: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.card-footer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min-height: 40px;</w:t>
      </w:r>
    </w:p>
    <w:p>
      <w:pPr>
        <w:spacing w:line="240" w:lineRule="auto" w:before="0" w:after="0"/>
      </w:pPr>
      <w:r>
        <w:rPr/>
        <w:t xml:space="preserve">    padding: 0 20px;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.pending .card-footer,</w:t>
      </w:r>
    </w:p>
    <w:p>
      <w:pPr>
        <w:spacing w:line="240" w:lineRule="auto" w:before="0" w:after="0"/>
      </w:pPr>
      <w:r>
        <w:rPr/>
        <w:t>.inactive .card-footer {</w:t>
      </w:r>
    </w:p>
    <w:p>
      <w:pPr>
        <w:spacing w:line="240" w:lineRule="auto" w:before="0" w:after="0"/>
      </w:pPr>
      <w:r>
        <w:rPr/>
        <w:t xml:space="preserve">    background: rgb(217, 217, 217);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.status-text {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margin: 0;</w:t>
      </w:r>
    </w:p>
    <w:p>
      <w:pPr>
        <w:spacing w:line="240" w:lineRule="auto" w:before="0" w:after="0"/>
      </w:pPr>
      <w:r>
        <w:rPr/>
        <w:t xml:space="preserve">    line-height: 1.5;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.active .card-footer {</w:t>
      </w:r>
    </w:p>
    <w:p>
      <w:pPr>
        <w:spacing w:line="240" w:lineRule="auto" w:before="0" w:after="0"/>
      </w:pPr>
      <w:r>
        <w:rPr/>
        <w:t xml:space="preserve">    padding: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.choose-btn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40px;</w:t>
      </w:r>
    </w:p>
    <w:p>
      <w:pPr>
        <w:spacing w:line="240" w:lineRule="auto" w:before="0" w:after="0"/>
      </w:pPr>
      <w:r>
        <w:rPr/>
        <w:t xml:space="preserve">    background: rgb(42, 130, 228);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font-weight: bold;</w:t>
      </w:r>
    </w:p>
    <w:p>
      <w:pPr>
        <w:spacing w:line="240" w:lineRule="auto" w:before="0" w:after="0"/>
      </w:pPr>
      <w:r>
        <w:rPr/>
        <w:t xml:space="preserve">    letter-spacing: 0.5px;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transition: all 0.3s ease;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.choose-btn:hover {</w:t>
      </w:r>
    </w:p>
    <w:p>
      <w:pPr>
        <w:spacing w:line="240" w:lineRule="auto" w:before="0" w:after="0"/>
      </w:pPr>
      <w:r>
        <w:rPr/>
        <w:t xml:space="preserve">    background: rgba(42, 130, 228, 0.8);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.loading-business,</w:t>
      </w:r>
    </w:p>
    <w:p>
      <w:pPr>
        <w:spacing w:line="240" w:lineRule="auto" w:before="0" w:after="0"/>
      </w:pPr>
      <w:r>
        <w:rPr/>
        <w:t>.no-business {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padding: 40px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.no-business {</w:t>
      </w:r>
    </w:p>
    <w:p>
      <w:pPr>
        <w:spacing w:line="240" w:lineRule="auto" w:before="0" w:after="0"/>
      </w:pPr>
      <w:r>
        <w:rPr/>
        <w:t xml:space="preserve">    color: #dc3545;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.activation-form {</w:t>
      </w:r>
    </w:p>
    <w:p>
      <w:pPr>
        <w:spacing w:line="240" w:lineRule="auto" w:before="0" w:after="0"/>
      </w:pPr>
      <w:r>
        <w:rPr/>
        <w:t xml:space="preserve">    max-width: 800px;</w:t>
      </w:r>
    </w:p>
    <w:p>
      <w:pPr>
        <w:spacing w:line="240" w:lineRule="auto" w:before="0" w:after="0"/>
      </w:pPr>
      <w:r>
        <w:rPr/>
        <w:t xml:space="preserve">    margin: 0 auto;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.form-group {</w:t>
      </w:r>
    </w:p>
    <w:p>
      <w:pPr>
        <w:spacing w:line="240" w:lineRule="auto" w:before="0" w:after="0"/>
      </w:pPr>
      <w:r>
        <w:rPr/>
        <w:t xml:space="preserve">    margin-bottom: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.form-label {</w:t>
      </w:r>
    </w:p>
    <w:p>
      <w:pPr>
        <w:spacing w:line="240" w:lineRule="auto" w:before="0" w:after="0"/>
      </w:pPr>
      <w:r>
        <w:rPr/>
        <w:t xml:space="preserve">    display: block;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margin-bottom: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.form-input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padding: 12px 15px;</w:t>
      </w:r>
    </w:p>
    <w:p>
      <w:pPr>
        <w:spacing w:line="240" w:lineRule="auto" w:before="0" w:after="0"/>
      </w:pPr>
      <w:r>
        <w:rPr/>
        <w:t xml:space="preserve">    border: 1px solid #e0e0e0;</w:t>
      </w:r>
    </w:p>
    <w:p>
      <w:pPr>
        <w:spacing w:line="240" w:lineRule="auto" w:before="0" w:after="0"/>
      </w:pPr>
      <w:r>
        <w:rPr/>
        <w:t xml:space="preserve">    border-radius: 6px;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background-color: #f8f9fa;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.form-input[readonly] {</w:t>
      </w:r>
    </w:p>
    <w:p>
      <w:pPr>
        <w:spacing w:line="240" w:lineRule="auto" w:before="0" w:after="0"/>
      </w:pPr>
      <w:r>
        <w:rPr/>
        <w:t xml:space="preserve">    background-color: #e9ecef;</w:t>
      </w:r>
    </w:p>
    <w:p>
      <w:pPr>
        <w:spacing w:line="240" w:lineRule="auto" w:before="0" w:after="0"/>
      </w:pPr>
      <w:r>
        <w:rPr/>
        <w:t xml:space="preserve">    cursor: not-allowed;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.rsa-key-row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gap: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.rsa-key-item {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.rsa-label {</w:t>
      </w:r>
    </w:p>
    <w:p>
      <w:pPr>
        <w:spacing w:line="240" w:lineRule="auto" w:before="0" w:after="0"/>
      </w:pPr>
      <w:r>
        <w:rPr/>
        <w:t xml:space="preserve">    display: block;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font-weight: 500;</w:t>
      </w:r>
    </w:p>
    <w:p>
      <w:pPr>
        <w:spacing w:line="240" w:lineRule="auto" w:before="0" w:after="0"/>
      </w:pPr>
      <w:r>
        <w:rPr/>
        <w:t xml:space="preserve">    color: #666;</w:t>
      </w:r>
    </w:p>
    <w:p>
      <w:pPr>
        <w:spacing w:line="240" w:lineRule="auto" w:before="0" w:after="0"/>
      </w:pPr>
      <w:r>
        <w:rPr/>
        <w:t xml:space="preserve">    margin-bottom: 8px;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.form-textarea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padding: 12px 15px;</w:t>
      </w:r>
    </w:p>
    <w:p>
      <w:pPr>
        <w:spacing w:line="240" w:lineRule="auto" w:before="0" w:after="0"/>
      </w:pPr>
      <w:r>
        <w:rPr/>
        <w:t xml:space="preserve">    border: 1px solid #e0e0e0;</w:t>
      </w:r>
    </w:p>
    <w:p>
      <w:pPr>
        <w:spacing w:line="240" w:lineRule="auto" w:before="0" w:after="0"/>
      </w:pPr>
      <w:r>
        <w:rPr/>
        <w:t xml:space="preserve">    border-radius: 6px;</w:t>
      </w:r>
    </w:p>
    <w:p>
      <w:pPr>
        <w:spacing w:line="240" w:lineRule="auto" w:before="0" w:after="0"/>
      </w:pPr>
      <w:r>
        <w:rPr/>
        <w:t xml:space="preserve">    font-size: 13px;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background-color: #fff;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 xml:space="preserve">    resize: vertical;</w:t>
      </w:r>
    </w:p>
    <w:p>
      <w:pPr>
        <w:spacing w:line="240" w:lineRule="auto" w:before="0" w:after="0"/>
      </w:pPr>
      <w:r>
        <w:rPr/>
        <w:t xml:space="preserve">    font-family: monospace;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.form-hint {</w:t>
      </w:r>
    </w:p>
    <w:p>
      <w:pPr>
        <w:spacing w:line="240" w:lineRule="auto" w:before="0" w:after="0"/>
      </w:pPr>
      <w:r>
        <w:rPr/>
        <w:t xml:space="preserve">    margin-top: 8px;</w:t>
      </w:r>
    </w:p>
    <w:p>
      <w:pPr>
        <w:spacing w:line="240" w:lineRule="auto" w:before="0" w:after="0"/>
      </w:pPr>
      <w:r>
        <w:rPr/>
        <w:t xml:space="preserve">    font-size: 13px;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font-style: italic;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.toggle-switch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margin-top: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.toggle-button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user-select: none;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.toggle-slider {</w:t>
      </w:r>
    </w:p>
    <w:p>
      <w:pPr>
        <w:spacing w:line="240" w:lineRule="auto" w:before="0" w:after="0"/>
      </w:pPr>
      <w:r>
        <w:rPr/>
        <w:t xml:space="preserve">    width: 50px;</w:t>
      </w:r>
    </w:p>
    <w:p>
      <w:pPr>
        <w:spacing w:line="240" w:lineRule="auto" w:before="0" w:after="0"/>
      </w:pPr>
      <w:r>
        <w:rPr/>
        <w:t xml:space="preserve">    height: 26px;</w:t>
      </w:r>
    </w:p>
    <w:p>
      <w:pPr>
        <w:spacing w:line="240" w:lineRule="auto" w:before="0" w:after="0"/>
      </w:pPr>
      <w:r>
        <w:rPr/>
        <w:t xml:space="preserve">    background-color: #ccc;</w:t>
      </w:r>
    </w:p>
    <w:p>
      <w:pPr>
        <w:spacing w:line="240" w:lineRule="auto" w:before="0" w:after="0"/>
      </w:pPr>
      <w:r>
        <w:rPr/>
        <w:t xml:space="preserve">    border-radius: 13px;</w:t>
      </w:r>
    </w:p>
    <w:p>
      <w:pPr>
        <w:spacing w:line="240" w:lineRule="auto" w:before="0" w:after="0"/>
      </w:pPr>
      <w:r>
        <w:rPr/>
        <w:t xml:space="preserve">    position: relative;</w:t>
      </w:r>
    </w:p>
    <w:p>
      <w:pPr>
        <w:spacing w:line="240" w:lineRule="auto" w:before="0" w:after="0"/>
      </w:pPr>
      <w:r>
        <w:rPr/>
        <w:t xml:space="preserve">    transition: background-color 0.3s;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.toggle-slider::before {</w:t>
      </w:r>
    </w:p>
    <w:p>
      <w:pPr>
        <w:spacing w:line="240" w:lineRule="auto" w:before="0" w:after="0"/>
      </w:pPr>
      <w:r>
        <w:rPr/>
        <w:t xml:space="preserve">    content: "";</w:t>
      </w:r>
    </w:p>
    <w:p>
      <w:pPr>
        <w:spacing w:line="240" w:lineRule="auto" w:before="0" w:after="0"/>
      </w:pPr>
      <w:r>
        <w:rPr/>
        <w:t xml:space="preserve">    position: absolute;</w:t>
      </w:r>
    </w:p>
    <w:p>
      <w:pPr>
        <w:spacing w:line="240" w:lineRule="auto" w:before="0" w:after="0"/>
      </w:pPr>
      <w:r>
        <w:rPr/>
        <w:t xml:space="preserve">    width: 22px;</w:t>
      </w:r>
    </w:p>
    <w:p>
      <w:pPr>
        <w:spacing w:line="240" w:lineRule="auto" w:before="0" w:after="0"/>
      </w:pPr>
      <w:r>
        <w:rPr/>
        <w:t xml:space="preserve">    height: 22px;</w:t>
      </w:r>
    </w:p>
    <w:p>
      <w:pPr>
        <w:spacing w:line="240" w:lineRule="auto" w:before="0" w:after="0"/>
      </w:pPr>
      <w:r>
        <w:rPr/>
        <w:t xml:space="preserve">    left: 2px;</w:t>
      </w:r>
    </w:p>
    <w:p>
      <w:pPr>
        <w:spacing w:line="240" w:lineRule="auto" w:before="0" w:after="0"/>
      </w:pPr>
      <w:r>
        <w:rPr/>
        <w:t xml:space="preserve">    bottom: 2px;</w:t>
      </w:r>
    </w:p>
    <w:p>
      <w:pPr>
        <w:spacing w:line="240" w:lineRule="auto" w:before="0" w:after="0"/>
      </w:pPr>
      <w:r>
        <w:rPr/>
        <w:t xml:space="preserve">    background-color: #fff;</w:t>
      </w:r>
    </w:p>
    <w:p>
      <w:pPr>
        <w:spacing w:line="240" w:lineRule="auto" w:before="0" w:after="0"/>
      </w:pPr>
      <w:r>
        <w:rPr/>
        <w:t xml:space="preserve">    border-radius: 50%;</w:t>
      </w:r>
    </w:p>
    <w:p>
      <w:pPr>
        <w:spacing w:line="240" w:lineRule="auto" w:before="0" w:after="0"/>
      </w:pPr>
      <w:r>
        <w:rPr/>
        <w:t xml:space="preserve">    transition: transform 0.3s;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.toggle-button[data-enabled="true"] .toggle-slider {</w:t>
      </w:r>
    </w:p>
    <w:p>
      <w:pPr>
        <w:spacing w:line="240" w:lineRule="auto" w:before="0" w:after="0"/>
      </w:pPr>
      <w:r>
        <w:rPr/>
        <w:t xml:space="preserve">    background-color: #3b82f6;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.toggle-button[data-enabled="true"] .toggle-slider::before {</w:t>
      </w:r>
    </w:p>
    <w:p>
      <w:pPr>
        <w:spacing w:line="240" w:lineRule="auto" w:before="0" w:after="0"/>
      </w:pPr>
      <w:r>
        <w:rPr/>
        <w:t xml:space="preserve">    transform: translateX(24px);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.toggle-text {</w:t>
      </w:r>
    </w:p>
    <w:p>
      <w:pPr>
        <w:spacing w:line="240" w:lineRule="auto" w:before="0" w:after="0"/>
      </w:pPr>
      <w:r>
        <w:rPr/>
        <w:t xml:space="preserve">    margin-left: 12px;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.form-actions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gap: 15px;</w:t>
      </w:r>
    </w:p>
    <w:p>
      <w:pPr>
        <w:spacing w:line="240" w:lineRule="auto" w:before="0" w:after="0"/>
      </w:pPr>
      <w:r>
        <w:rPr/>
        <w:t xml:space="preserve">    margin-top: 40px;</w:t>
      </w:r>
    </w:p>
    <w:p>
      <w:pPr>
        <w:spacing w:line="240" w:lineRule="auto" w:before="0" w:after="0"/>
      </w:pPr>
      <w:r>
        <w:rPr/>
        <w:t xml:space="preserve">    justify-content: flex-end;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 {</w:t>
      </w:r>
    </w:p>
    <w:p>
      <w:pPr>
        <w:spacing w:line="240" w:lineRule="auto" w:before="0" w:after="0"/>
      </w:pPr>
      <w:r>
        <w:rPr/>
        <w:t xml:space="preserve">    padding: 12px 30px;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border-radius: 6px;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transition: all 0.3s ease;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.btn-primary {</w:t>
      </w:r>
    </w:p>
    <w:p>
      <w:pPr>
        <w:spacing w:line="240" w:lineRule="auto" w:before="0" w:after="0"/>
      </w:pPr>
      <w:r>
        <w:rPr/>
        <w:t xml:space="preserve">    background: linear-gradient(135deg, #3b82f6 0%, #2563eb 100%);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.btn-primary:hover {</w:t>
      </w:r>
    </w:p>
    <w:p>
      <w:pPr>
        <w:spacing w:line="240" w:lineRule="auto" w:before="0" w:after="0"/>
      </w:pPr>
      <w:r>
        <w:rPr/>
        <w:t xml:space="preserve">    transform: translateY(-2px);</w:t>
      </w:r>
    </w:p>
    <w:p>
      <w:pPr>
        <w:spacing w:line="240" w:lineRule="auto" w:before="0" w:after="0"/>
      </w:pPr>
      <w:r>
        <w:rPr/>
        <w:t xml:space="preserve">    box-shadow: 0 4px 12px rgba(102, 126, 234, 0.4);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.btn-secondary {</w:t>
      </w:r>
    </w:p>
    <w:p>
      <w:pPr>
        <w:spacing w:line="240" w:lineRule="auto" w:before="0" w:after="0"/>
      </w:pPr>
      <w:r>
        <w:rPr/>
        <w:t xml:space="preserve">    background: #f8f9fa;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border: 1px solid #e0e0e0;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.btn-secondary:hover {</w:t>
      </w:r>
    </w:p>
    <w:p>
      <w:pPr>
        <w:spacing w:line="240" w:lineRule="auto" w:before="0" w:after="0"/>
      </w:pPr>
      <w:r>
        <w:rPr/>
        <w:t xml:space="preserve">    background: #e9ecef;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.modal-container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100%;</w:t>
      </w:r>
    </w:p>
    <w:p>
      <w:pPr>
        <w:spacing w:line="240" w:lineRule="auto" w:before="0" w:after="0"/>
      </w:pPr>
      <w:r>
        <w:rPr/>
        <w:t xml:space="preserve">    background: #f5f7fa;</w:t>
      </w:r>
    </w:p>
    <w:p>
      <w:pPr>
        <w:spacing w:line="240" w:lineRule="auto" w:before="0" w:after="0"/>
      </w:pPr>
      <w:r>
        <w:rPr/>
        <w:t xml:space="preserve">    border-radius: 12px;</w:t>
      </w:r>
    </w:p>
    <w:p>
      <w:pPr>
        <w:spacing w:line="240" w:lineRule="auto" w:before="0" w:after="0"/>
      </w:pPr>
      <w:r>
        <w:rPr/>
        <w:t xml:space="preserve">    box-shadow: 0 10px 30px rgba(0, 0, 0, 0.2);</w:t>
      </w:r>
    </w:p>
    <w:p>
      <w:pPr>
        <w:spacing w:line="240" w:lineRule="auto" w:before="0" w:after="0"/>
      </w:pPr>
      <w:r>
        <w:rPr/>
        <w:t xml:space="preserve">    overflow: visible;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position: relative;</w:t>
      </w:r>
    </w:p>
    <w:p>
      <w:pPr>
        <w:spacing w:line="240" w:lineRule="auto" w:before="0" w:after="0"/>
      </w:pPr>
      <w:r>
        <w:rPr/>
        <w:t xml:space="preserve">    padding-bottom: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.base-card {</w:t>
      </w:r>
    </w:p>
    <w:p>
      <w:pPr>
        <w:spacing w:line="240" w:lineRule="auto" w:before="0" w:after="0"/>
      </w:pPr>
      <w:r>
        <w:rPr/>
        <w:t xml:space="preserve">    width: 280px;</w:t>
      </w:r>
    </w:p>
    <w:p>
      <w:pPr>
        <w:spacing w:line="240" w:lineRule="auto" w:before="0" w:after="0"/>
      </w:pPr>
      <w:r>
        <w:rPr/>
        <w:t xml:space="preserve">    height: 100%;</w:t>
      </w:r>
    </w:p>
    <w:p>
      <w:pPr>
        <w:spacing w:line="240" w:lineRule="auto" w:before="0" w:after="0"/>
      </w:pPr>
      <w:r>
        <w:rPr/>
        <w:t xml:space="preserve">    background: #f8f9fa;</w:t>
      </w:r>
    </w:p>
    <w:p>
      <w:pPr>
        <w:spacing w:line="240" w:lineRule="auto" w:before="0" w:after="0"/>
      </w:pPr>
      <w:r>
        <w:rPr/>
        <w:t xml:space="preserve">    z-index: 1;</w:t>
      </w:r>
    </w:p>
    <w:p>
      <w:pPr>
        <w:spacing w:line="240" w:lineRule="auto" w:before="0" w:after="0"/>
      </w:pPr>
      <w:r>
        <w:rPr/>
        <w:t xml:space="preserve">    flex-shrink: 0;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flex-direction: column;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.menu-items {</w:t>
      </w:r>
    </w:p>
    <w:p>
      <w:pPr>
        <w:spacing w:line="240" w:lineRule="auto" w:before="0" w:after="0"/>
      </w:pPr>
      <w:r>
        <w:rPr/>
        <w:t xml:space="preserve">    padding: 0 15px;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 xml:space="preserve">    overflow-y: auto;</w:t>
      </w:r>
    </w:p>
    <w:p>
      <w:pPr>
        <w:spacing w:line="240" w:lineRule="auto" w:before="0" w:after="0"/>
      </w:pPr>
      <w:r>
        <w:rPr/>
        <w:t xml:space="preserve">    margin-top: 15px;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.menu-level-1 {</w:t>
      </w:r>
    </w:p>
    <w:p>
      <w:pPr>
        <w:spacing w:line="240" w:lineRule="auto" w:before="0" w:after="0"/>
      </w:pPr>
      <w:r>
        <w:rPr/>
        <w:t xml:space="preserve">    padding: 20px 20px 15px;</w:t>
      </w:r>
    </w:p>
    <w:p>
      <w:pPr>
        <w:spacing w:line="240" w:lineRule="auto" w:before="0" w:after="0"/>
      </w:pPr>
      <w:r>
        <w:rPr/>
        <w:t xml:space="preserve">    font-size: 18px;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color: #1a1a1a;</w:t>
      </w:r>
    </w:p>
    <w:p>
      <w:pPr>
        <w:spacing w:line="240" w:lineRule="auto" w:before="0" w:after="0"/>
      </w:pPr>
      <w:r>
        <w:rPr/>
        <w:t xml:space="preserve">    border-bottom: 1px solid #e9ecef;</w:t>
      </w:r>
    </w:p>
    <w:p>
      <w:pPr>
        <w:spacing w:line="240" w:lineRule="auto" w:before="0" w:after="0"/>
      </w:pPr>
      <w:r>
        <w:rPr/>
        <w:t xml:space="preserve">    margin-bottom: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 {</w:t>
      </w:r>
    </w:p>
    <w:p>
      <w:pPr>
        <w:spacing w:line="240" w:lineRule="auto" w:before="0" w:after="0"/>
      </w:pPr>
      <w:r>
        <w:rPr/>
        <w:t xml:space="preserve">    padding: 14px 20px;</w:t>
      </w:r>
    </w:p>
    <w:p>
      <w:pPr>
        <w:spacing w:line="240" w:lineRule="auto" w:before="0" w:after="0"/>
      </w:pPr>
      <w:r>
        <w:rPr/>
        <w:t xml:space="preserve">    margin: 6px 0;</w:t>
      </w:r>
    </w:p>
    <w:p>
      <w:pPr>
        <w:spacing w:line="240" w:lineRule="auto" w:before="0" w:after="0"/>
      </w:pPr>
      <w:r>
        <w:rPr/>
        <w:t xml:space="preserve">    border-radius: 8px;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color: #495057;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transition: all 0.2s;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.menu-item:hover {</w:t>
      </w:r>
    </w:p>
    <w:p>
      <w:pPr>
        <w:spacing w:line="240" w:lineRule="auto" w:before="0" w:after="0"/>
      </w:pPr>
      <w:r>
        <w:rPr/>
        <w:t xml:space="preserve">    background: #e9ecef;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.menu-item.active {</w:t>
      </w:r>
    </w:p>
    <w:p>
      <w:pPr>
        <w:spacing w:line="240" w:lineRule="auto" w:before="0" w:after="0"/>
      </w:pPr>
      <w:r>
        <w:rPr/>
        <w:t xml:space="preserve">    background: #3b82f6;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.menu-item.locked {</w:t>
      </w:r>
    </w:p>
    <w:p>
      <w:pPr>
        <w:spacing w:line="240" w:lineRule="auto" w:before="0" w:after="0"/>
      </w:pPr>
      <w:r>
        <w:rPr/>
        <w:t xml:space="preserve">    opacity: 0.5;</w:t>
      </w:r>
    </w:p>
    <w:p>
      <w:pPr>
        <w:spacing w:line="240" w:lineRule="auto" w:before="0" w:after="0"/>
      </w:pPr>
      <w:r>
        <w:rPr/>
        <w:t xml:space="preserve">    cursor: not-allowed;</w:t>
      </w:r>
    </w:p>
    <w:p>
      <w:pPr>
        <w:spacing w:line="240" w:lineRule="auto" w:before="0" w:after="0"/>
      </w:pPr>
      <w:r>
        <w:rPr/>
        <w:t xml:space="preserve">    pointer-events: none;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.floating-card {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 xml:space="preserve">    padding: 0;</w:t>
      </w:r>
    </w:p>
    <w:p>
      <w:pPr>
        <w:spacing w:line="240" w:lineRule="auto" w:before="0" w:after="0"/>
      </w:pPr>
      <w:r>
        <w:rPr/>
        <w:t xml:space="preserve">    overflow-y: auto;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flex-direction: column;</w:t>
      </w:r>
    </w:p>
    <w:p>
      <w:pPr>
        <w:spacing w:line="240" w:lineRule="auto" w:before="0" w:after="0"/>
      </w:pPr>
      <w:r>
        <w:rPr/>
        <w:t xml:space="preserve">    height: calc(100% - 20px);</w:t>
      </w:r>
    </w:p>
    <w:p>
      <w:pPr>
        <w:spacing w:line="240" w:lineRule="auto" w:before="0" w:after="0"/>
      </w:pPr>
      <w:r>
        <w:rPr/>
        <w:t xml:space="preserve">    background: #fff;</w:t>
      </w:r>
    </w:p>
    <w:p>
      <w:pPr>
        <w:spacing w:line="240" w:lineRule="auto" w:before="0" w:after="0"/>
      </w:pPr>
      <w:r>
        <w:rPr/>
        <w:t xml:space="preserve">    margin: 10px 10px 10px 0;</w:t>
      </w:r>
    </w:p>
    <w:p>
      <w:pPr>
        <w:spacing w:line="240" w:lineRule="auto" w:before="0" w:after="0"/>
      </w:pPr>
      <w:r>
        <w:rPr/>
        <w:t xml:space="preserve">    border-radius: 16px;</w:t>
      </w:r>
    </w:p>
    <w:p>
      <w:pPr>
        <w:spacing w:line="240" w:lineRule="auto" w:before="0" w:after="0"/>
      </w:pPr>
      <w:r>
        <w:rPr/>
        <w:t xml:space="preserve">    box-shadow: 0 2px 8px rgba(0, 0, 0, 0.06), 0 10px 20px rgba(0, 0, 0, 0.10), 8px 0 16px rgba(0, 0, 0, 0.08);</w:t>
      </w:r>
    </w:p>
    <w:p>
      <w:pPr>
        <w:spacing w:line="240" w:lineRule="auto" w:before="0" w:after="0"/>
      </w:pPr>
      <w:r>
        <w:rPr/>
        <w:t xml:space="preserve">    z-index: 2;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.floating-card .card-header {</w:t>
      </w:r>
    </w:p>
    <w:p>
      <w:pPr>
        <w:spacing w:line="240" w:lineRule="auto" w:before="0" w:after="0"/>
      </w:pPr>
      <w:r>
        <w:rPr/>
        <w:t xml:space="preserve">    padding: 25px 30px 20px;</w:t>
      </w:r>
    </w:p>
    <w:p>
      <w:pPr>
        <w:spacing w:line="240" w:lineRule="auto" w:before="0" w:after="0"/>
      </w:pPr>
      <w:r>
        <w:rPr/>
        <w:t xml:space="preserve">    border-bottom: 1px solid #e9ecef;</w:t>
      </w:r>
    </w:p>
    <w:p>
      <w:pPr>
        <w:spacing w:line="240" w:lineRule="auto" w:before="0" w:after="0"/>
      </w:pPr>
      <w:r>
        <w:rPr/>
        <w:t xml:space="preserve">    flex-shrink: 0;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justify-content: space-between;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width: auto;</w:t>
      </w:r>
    </w:p>
    <w:p>
      <w:pPr>
        <w:spacing w:line="240" w:lineRule="auto" w:before="0" w:after="0"/>
      </w:pPr>
      <w:r>
        <w:rPr/>
        <w:t xml:space="preserve">    height: auto;</w:t>
      </w:r>
    </w:p>
    <w:p>
      <w:pPr>
        <w:spacing w:line="240" w:lineRule="auto" w:before="0" w:after="0"/>
      </w:pPr>
      <w:r>
        <w:rPr/>
        <w:t xml:space="preserve">    color: inherit;</w:t>
      </w:r>
    </w:p>
    <w:p>
      <w:pPr>
        <w:spacing w:line="240" w:lineRule="auto" w:before="0" w:after="0"/>
      </w:pPr>
      <w:r>
        <w:rPr/>
        <w:t xml:space="preserve">    font-weight: inherit;</w:t>
      </w:r>
    </w:p>
    <w:p>
      <w:pPr>
        <w:spacing w:line="240" w:lineRule="auto" w:before="0" w:after="0"/>
      </w:pPr>
      <w:r>
        <w:rPr/>
        <w:t xml:space="preserve">    font-size: inherit;</w:t>
      </w:r>
    </w:p>
    <w:p>
      <w:pPr>
        <w:spacing w:line="240" w:lineRule="auto" w:before="0" w:after="0"/>
      </w:pPr>
      <w:r>
        <w:rPr/>
        <w:t xml:space="preserve">    letter-spacing: normal;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.floating-card .card-header h2 {</w:t>
      </w:r>
    </w:p>
    <w:p>
      <w:pPr>
        <w:spacing w:line="240" w:lineRule="auto" w:before="0" w:after="0"/>
      </w:pPr>
      <w:r>
        <w:rPr/>
        <w:t xml:space="preserve">    font-size: 20px;</w:t>
      </w:r>
    </w:p>
    <w:p>
      <w:pPr>
        <w:spacing w:line="240" w:lineRule="auto" w:before="0" w:after="0"/>
      </w:pPr>
      <w:r>
        <w:rPr/>
        <w:t xml:space="preserve">    color: #1a1a1a;</w:t>
      </w:r>
    </w:p>
    <w:p>
      <w:pPr>
        <w:spacing w:line="240" w:lineRule="auto" w:before="0" w:after="0"/>
      </w:pPr>
      <w:r>
        <w:rPr/>
        <w:t xml:space="preserve">    margin: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.card-close-btn {</w:t>
      </w:r>
    </w:p>
    <w:p>
      <w:pPr>
        <w:spacing w:line="240" w:lineRule="auto" w:before="0" w:after="0"/>
      </w:pPr>
      <w:r>
        <w:rPr/>
        <w:t xml:space="preserve">    background: none;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font-size: 28px;</w:t>
      </w:r>
    </w:p>
    <w:p>
      <w:pPr>
        <w:spacing w:line="240" w:lineRule="auto" w:before="0" w:after="0"/>
      </w:pPr>
      <w:r>
        <w:rPr/>
        <w:t xml:space="preserve">    color: #999;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padding: 0;</w:t>
      </w:r>
    </w:p>
    <w:p>
      <w:pPr>
        <w:spacing w:line="240" w:lineRule="auto" w:before="0" w:after="0"/>
      </w:pPr>
      <w:r>
        <w:rPr/>
        <w:t xml:space="preserve">    width: 30px;</w:t>
      </w:r>
    </w:p>
    <w:p>
      <w:pPr>
        <w:spacing w:line="240" w:lineRule="auto" w:before="0" w:after="0"/>
      </w:pPr>
      <w:r>
        <w:rPr/>
        <w:t xml:space="preserve">    height: 30px;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transition: color 0.2s;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.card-close-btn:hover {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.content-title {</w:t>
      </w:r>
    </w:p>
    <w:p>
      <w:pPr>
        <w:spacing w:line="240" w:lineRule="auto" w:before="0" w:after="0"/>
      </w:pPr>
      <w:r>
        <w:rPr/>
        <w:t xml:space="preserve">    font-size: 28px;</w:t>
      </w:r>
    </w:p>
    <w:p>
      <w:pPr>
        <w:spacing w:line="240" w:lineRule="auto" w:before="0" w:after="0"/>
      </w:pPr>
      <w:r>
        <w:rPr/>
        <w:t xml:space="preserve">    color: #1a1a1a;</w:t>
      </w:r>
    </w:p>
    <w:p>
      <w:pPr>
        <w:spacing w:line="240" w:lineRule="auto" w:before="0" w:after="0"/>
      </w:pPr>
      <w:r>
        <w:rPr/>
        <w:t xml:space="preserve">    margin: 0 0 15px;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.content-description {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line-height: 1.5;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margin: 0 auto 40px;</w:t>
      </w:r>
    </w:p>
    <w:p>
      <w:pPr>
        <w:spacing w:line="240" w:lineRule="auto" w:before="0" w:after="0"/>
      </w:pPr>
      <w:r>
        <w:rPr/>
        <w:t xml:space="preserve">    max-width: 600px;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.qr-code-section {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margin-bottom: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.qr-code-placeholder {</w:t>
      </w:r>
    </w:p>
    <w:p>
      <w:pPr>
        <w:spacing w:line="240" w:lineRule="auto" w:before="0" w:after="0"/>
      </w:pPr>
      <w:r>
        <w:rPr/>
        <w:t xml:space="preserve">    width: 280px;</w:t>
      </w:r>
    </w:p>
    <w:p>
      <w:pPr>
        <w:spacing w:line="240" w:lineRule="auto" w:before="0" w:after="0"/>
      </w:pPr>
      <w:r>
        <w:rPr/>
        <w:t xml:space="preserve">    height: 280px;</w:t>
      </w:r>
    </w:p>
    <w:p>
      <w:pPr>
        <w:spacing w:line="240" w:lineRule="auto" w:before="0" w:after="0"/>
      </w:pPr>
      <w:r>
        <w:rPr/>
        <w:t xml:space="preserve">    background: #f8f9fa;</w:t>
      </w:r>
    </w:p>
    <w:p>
      <w:pPr>
        <w:spacing w:line="240" w:lineRule="auto" w:before="0" w:after="0"/>
      </w:pPr>
      <w:r>
        <w:rPr/>
        <w:t xml:space="preserve">    border: 2px dashed #dee2e6;</w:t>
      </w:r>
    </w:p>
    <w:p>
      <w:pPr>
        <w:spacing w:line="240" w:lineRule="auto" w:before="0" w:after="0"/>
      </w:pPr>
      <w:r>
        <w:rPr/>
        <w:t xml:space="preserve">    border-radius: 12px;</w:t>
      </w:r>
    </w:p>
    <w:p>
      <w:pPr>
        <w:spacing w:line="240" w:lineRule="auto" w:before="0" w:after="0"/>
      </w:pPr>
      <w:r>
        <w:rPr/>
        <w:t xml:space="preserve">    margin: 0 auto;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overflow: hidden;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.qrcode-image img,</w:t>
      </w:r>
    </w:p>
    <w:p>
      <w:pPr>
        <w:spacing w:line="240" w:lineRule="auto" w:before="0" w:after="0"/>
      </w:pPr>
      <w:r>
        <w:rPr/>
        <w:t>.qr-code-placeholder img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100%;</w:t>
      </w:r>
    </w:p>
    <w:p>
      <w:pPr>
        <w:spacing w:line="240" w:lineRule="auto" w:before="0" w:after="0"/>
      </w:pPr>
      <w:r>
        <w:rPr/>
        <w:t xml:space="preserve">    object-fit: contain;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padding: 10px;</w:t>
      </w:r>
    </w:p>
    <w:p>
      <w:pPr>
        <w:spacing w:line="240" w:lineRule="auto" w:before="0" w:after="0"/>
      </w:pPr>
      <w:r>
        <w:rPr/>
        <w:t xml:space="preserve">    border-radius: 12px;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.wonder-qrcode-image {</w:t>
      </w:r>
    </w:p>
    <w:p>
      <w:pPr>
        <w:spacing w:line="240" w:lineRule="auto" w:before="0" w:after="0"/>
      </w:pPr>
      <w:r>
        <w:rPr/>
        <w:t xml:space="preserve">    margin-left: -10px;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.wonder-qrcode-image__img {</w:t>
      </w:r>
    </w:p>
    <w:p>
      <w:pPr>
        <w:spacing w:line="240" w:lineRule="auto" w:before="0" w:after="0"/>
      </w:pPr>
      <w:r>
        <w:rPr/>
        <w:t xml:space="preserve">    display: none;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.scan-success {</w:t>
      </w:r>
    </w:p>
    <w:p>
      <w:pPr>
        <w:spacing w:line="240" w:lineRule="auto" w:before="0" w:after="0"/>
      </w:pPr>
      <w:r>
        <w:rPr/>
        <w:t xml:space="preserve">    color: #28a745;</w:t>
      </w:r>
    </w:p>
    <w:p>
      <w:pPr>
        <w:spacing w:line="240" w:lineRule="auto" w:before="0" w:after="0"/>
      </w:pPr>
      <w:r>
        <w:rPr/>
        <w:t xml:space="preserve">    font-size: 24px;</w:t>
      </w:r>
    </w:p>
    <w:p>
      <w:pPr>
        <w:spacing w:line="240" w:lineRule="auto" w:before="0" w:after="0"/>
      </w:pPr>
      <w:r>
        <w:rPr/>
        <w:t xml:space="preserve">    font-weight: bold;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gap: 10px;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padding: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.qr-refresh-btn {</w:t>
      </w:r>
    </w:p>
    <w:p>
      <w:pPr>
        <w:spacing w:line="240" w:lineRule="auto" w:before="0" w:after="0"/>
      </w:pPr>
      <w:r>
        <w:rPr/>
        <w:t xml:space="preserve">    display: inline-flex;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gap: 8px;</w:t>
      </w:r>
    </w:p>
    <w:p>
      <w:pPr>
        <w:spacing w:line="240" w:lineRule="auto" w:before="0" w:after="0"/>
      </w:pPr>
      <w:r>
        <w:rPr/>
        <w:t xml:space="preserve">    margin-top: 15px;</w:t>
      </w:r>
    </w:p>
    <w:p>
      <w:pPr>
        <w:spacing w:line="240" w:lineRule="auto" w:before="0" w:after="0"/>
      </w:pPr>
      <w:r>
        <w:rPr/>
        <w:t xml:space="preserve">    padding: 10px 20px;</w:t>
      </w:r>
    </w:p>
    <w:p>
      <w:pPr>
        <w:spacing w:line="240" w:lineRule="auto" w:before="0" w:after="0"/>
      </w:pPr>
      <w:r>
        <w:rPr/>
        <w:t xml:space="preserve">    background: #667eea;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border-radius: 6px;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font-weight: 500;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transition: all 0.3s ease;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.qr-refresh-btn:hover {</w:t>
      </w:r>
    </w:p>
    <w:p>
      <w:pPr>
        <w:spacing w:line="240" w:lineRule="auto" w:before="0" w:after="0"/>
      </w:pPr>
      <w:r>
        <w:rPr/>
        <w:t xml:space="preserve">    background: #5568d3;</w:t>
      </w:r>
    </w:p>
    <w:p>
      <w:pPr>
        <w:spacing w:line="240" w:lineRule="auto" w:before="0" w:after="0"/>
      </w:pPr>
      <w:r>
        <w:rPr/>
        <w:t xml:space="preserve">    transform: translateY(-2px);</w:t>
      </w:r>
    </w:p>
    <w:p>
      <w:pPr>
        <w:spacing w:line="240" w:lineRule="auto" w:before="0" w:after="0"/>
      </w:pPr>
      <w:r>
        <w:rPr/>
        <w:t xml:space="preserve">    box-shadow: 0 4px 12px rgba(102, 126, 234, 0.4);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.qr-refresh-btn svg {</w:t>
      </w:r>
    </w:p>
    <w:p>
      <w:pPr>
        <w:spacing w:line="240" w:lineRule="auto" w:before="0" w:after="0"/>
      </w:pPr>
      <w:r>
        <w:rPr/>
        <w:t xml:space="preserve">    width: 16px;</w:t>
      </w:r>
    </w:p>
    <w:p>
      <w:pPr>
        <w:spacing w:line="240" w:lineRule="auto" w:before="0" w:after="0"/>
      </w:pPr>
      <w:r>
        <w:rPr/>
        <w:t xml:space="preserve">    height: 16px;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.bottom-note {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margin-top: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.wonder-logout-section {</w:t>
      </w:r>
    </w:p>
    <w:p>
      <w:pPr>
        <w:spacing w:line="240" w:lineRule="auto" w:before="0" w:after="0"/>
      </w:pPr>
      <w:r>
        <w:rPr/>
        <w:t xml:space="preserve">    display: none;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margin-top: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.wonder-logout-success {</w:t>
      </w:r>
    </w:p>
    <w:p>
      <w:pPr>
        <w:spacing w:line="240" w:lineRule="auto" w:before="0" w:after="0"/>
      </w:pPr>
      <w:r>
        <w:rPr/>
        <w:t xml:space="preserve">    color: #28a745;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margin-bottom: 15px;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.wonder-logout-button {</w:t>
      </w:r>
    </w:p>
    <w:p>
      <w:pPr>
        <w:spacing w:line="240" w:lineRule="auto" w:before="0" w:after="0"/>
      </w:pPr>
      <w:r>
        <w:rPr/>
        <w:t xml:space="preserve">    margin-top: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.bottom-note a {</w:t>
      </w:r>
    </w:p>
    <w:p>
      <w:pPr>
        <w:spacing w:line="240" w:lineRule="auto" w:before="0" w:after="0"/>
      </w:pPr>
      <w:r>
        <w:rPr/>
        <w:t xml:space="preserve">    text-decoration: none;</w:t>
      </w:r>
    </w:p>
    <w:p>
      <w:pPr>
        <w:spacing w:line="240" w:lineRule="auto" w:before="0" w:after="0"/>
      </w:pPr>
      <w:r>
        <w:rPr/>
        <w:t xml:space="preserve">    border-bottom: 1px solid;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.bottom-note a:hover {</w:t>
      </w:r>
    </w:p>
    <w:p>
      <w:pPr>
        <w:spacing w:line="240" w:lineRule="auto" w:before="0" w:after="0"/>
      </w:pPr>
      <w:r>
        <w:rPr/>
        <w:t xml:space="preserve">    color: #5568d3;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.content-panel {</w:t>
      </w:r>
    </w:p>
    <w:p>
      <w:pPr>
        <w:spacing w:line="240" w:lineRule="auto" w:before="0" w:after="0"/>
      </w:pPr>
      <w:r>
        <w:rPr/>
        <w:t xml:space="preserve">    display: none;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max-width: 800px;</w:t>
      </w:r>
    </w:p>
    <w:p>
      <w:pPr>
        <w:spacing w:line="240" w:lineRule="auto" w:before="0" w:after="0"/>
      </w:pPr>
      <w:r>
        <w:rPr/>
        <w:t xml:space="preserve">    padding: 30px 40px 40px;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.content-panel.active {</w:t>
      </w:r>
    </w:p>
    <w:p>
      <w:pPr>
        <w:spacing w:line="240" w:lineRule="auto" w:before="0" w:after="0"/>
      </w:pPr>
      <w:r>
        <w:rPr/>
        <w:t xml:space="preserve">    display: block;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@media (max-width: 950px) {</w:t>
      </w:r>
    </w:p>
    <w:p>
      <w:pPr>
        <w:spacing w:line="240" w:lineRule="auto" w:before="0" w:after="0"/>
      </w:pPr>
      <w:r>
        <w:rPr/>
        <w:t xml:space="preserve">    .modal-container {</w:t>
      </w:r>
    </w:p>
    <w:p>
      <w:pPr>
        <w:spacing w:line="240" w:lineRule="auto" w:before="0" w:after="0"/>
      </w:pPr>
      <w:r>
        <w:rPr/>
        <w:t xml:space="preserve">        width: 95%;</w:t>
      </w:r>
    </w:p>
    <w:p>
      <w:pPr>
        <w:spacing w:line="240" w:lineRule="auto" w:before="0" w:after="0"/>
      </w:pPr>
      <w:r>
        <w:rPr/>
        <w:t xml:space="preserve">        height: 90%;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@media (max-width: 768px) {</w:t>
      </w:r>
    </w:p>
    <w:p>
      <w:pPr>
        <w:spacing w:line="240" w:lineRule="auto" w:before="0" w:after="0"/>
      </w:pPr>
      <w:r>
        <w:rPr/>
        <w:t xml:space="preserve">    .wonder-keys-display,</w:t>
      </w:r>
    </w:p>
    <w:p>
      <w:pPr>
        <w:spacing w:line="240" w:lineRule="auto" w:before="0" w:after="0"/>
      </w:pPr>
      <w:r>
        <w:rPr/>
        <w:t xml:space="preserve">    .rsa-key-row {</w:t>
      </w:r>
    </w:p>
    <w:p>
      <w:pPr>
        <w:spacing w:line="240" w:lineRule="auto" w:before="0" w:after="0"/>
      </w:pPr>
      <w:r>
        <w:rPr/>
        <w:t xml:space="preserve">        flex-direction: column;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.cards-container {</w:t>
      </w:r>
    </w:p>
    <w:p>
      <w:pPr>
        <w:spacing w:line="240" w:lineRule="auto" w:before="0" w:after="0"/>
      </w:pPr>
      <w:r>
        <w:rPr/>
        <w:t xml:space="preserve">        grid-template-columns: 1fr;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(function(wp, wc) {</w:t>
      </w:r>
    </w:p>
    <w:p>
      <w:pPr>
        <w:spacing w:line="240" w:lineRule="auto" w:before="0" w:after="0"/>
      </w:pPr>
      <w:r>
        <w:rPr/>
        <w:t xml:space="preserve">    if (!wp || !wc || !wc.wcBlocksRegistry || !wc.wcSettings)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var registerPaymentMethod = wc.wcBlocksRegistry.registerPaymentMethod;</w:t>
      </w:r>
    </w:p>
    <w:p>
      <w:pPr>
        <w:spacing w:line="240" w:lineRule="auto" w:before="0" w:after="0"/>
      </w:pPr>
      <w:r>
        <w:rPr/>
        <w:t xml:space="preserve">    var settings = wc.wcSettings.getPaymentMethodData</w:t>
      </w:r>
    </w:p>
    <w:p>
      <w:pPr>
        <w:spacing w:line="240" w:lineRule="auto" w:before="0" w:after="0"/>
      </w:pPr>
      <w:r>
        <w:rPr/>
        <w:t xml:space="preserve">        ? wc.wcSettings.getPaymentMethodData('wonder_payments', {})</w:t>
      </w:r>
    </w:p>
    <w:p>
      <w:pPr>
        <w:spacing w:line="240" w:lineRule="auto" w:before="0" w:after="0"/>
      </w:pPr>
      <w:r>
        <w:rPr/>
        <w:t xml:space="preserve">        : wc.wcSettings.getSetting('wonder_payments_data', {});</w:t>
      </w:r>
    </w:p>
    <w:p>
      <w:pPr>
        <w:spacing w:line="240" w:lineRule="auto" w:before="0" w:after="0"/>
      </w:pPr>
      <w:r>
        <w:rPr/>
        <w:t xml:space="preserve">    var decodeEntities = wp.htmlEntities.decodeEntities;</w:t>
      </w:r>
    </w:p>
    <w:p>
      <w:pPr>
        <w:spacing w:line="240" w:lineRule="auto" w:before="0" w:after="0"/>
      </w:pPr>
      <w:r>
        <w:rPr/>
        <w:t xml:space="preserve">    var createElement = wp.element.createElement;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var title = decodeEntities(settings.title || 'Wonder Payments');</w:t>
      </w:r>
    </w:p>
    <w:p>
      <w:pPr>
        <w:spacing w:line="240" w:lineRule="auto" w:before="0" w:after="0"/>
      </w:pPr>
      <w:r>
        <w:rPr/>
        <w:t xml:space="preserve">    var description = decodeEntities(settings.description ||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var Content = function() {</w:t>
      </w:r>
    </w:p>
    <w:p>
      <w:pPr>
        <w:spacing w:line="240" w:lineRule="auto" w:before="0" w:after="0"/>
      </w:pPr>
      <w:r>
        <w:rPr/>
        <w:t xml:space="preserve">        return createElement('div', null, description);</w:t>
      </w:r>
    </w:p>
    <w:p>
      <w:pPr>
        <w:spacing w:line="240" w:lineRule="auto" w:before="0" w:after="0"/>
      </w:pPr>
      <w:r>
        <w:rPr/>
        <w:t xml:space="preserve">    };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registerPaymentMethod({</w:t>
      </w:r>
    </w:p>
    <w:p>
      <w:pPr>
        <w:spacing w:line="240" w:lineRule="auto" w:before="0" w:after="0"/>
      </w:pPr>
      <w:r>
        <w:rPr/>
        <w:t xml:space="preserve">        name: 'wonder_payments',</w:t>
      </w:r>
    </w:p>
    <w:p>
      <w:pPr>
        <w:spacing w:line="240" w:lineRule="auto" w:before="0" w:after="0"/>
      </w:pPr>
      <w:r>
        <w:rPr/>
        <w:t xml:space="preserve">        label: title,</w:t>
      </w:r>
    </w:p>
    <w:p>
      <w:pPr>
        <w:spacing w:line="240" w:lineRule="auto" w:before="0" w:after="0"/>
      </w:pPr>
      <w:r>
        <w:rPr/>
        <w:t xml:space="preserve">        content: createElement(Content, null),</w:t>
      </w:r>
    </w:p>
    <w:p>
      <w:pPr>
        <w:spacing w:line="240" w:lineRule="auto" w:before="0" w:after="0"/>
      </w:pPr>
      <w:r>
        <w:rPr/>
        <w:t xml:space="preserve">        edit: createElement(Content, null),</w:t>
      </w:r>
    </w:p>
    <w:p>
      <w:pPr>
        <w:spacing w:line="240" w:lineRule="auto" w:before="0" w:after="0"/>
      </w:pPr>
      <w:r>
        <w:rPr/>
        <w:t xml:space="preserve">        canMakePayment: function() {</w:t>
      </w:r>
    </w:p>
    <w:p>
      <w:pPr>
        <w:spacing w:line="240" w:lineRule="auto" w:before="0" w:after="0"/>
      </w:pPr>
      <w:r>
        <w:rPr/>
        <w:t xml:space="preserve">            return !!settings.is_active;</w:t>
      </w:r>
    </w:p>
    <w:p>
      <w:pPr>
        <w:spacing w:line="240" w:lineRule="auto" w:before="0" w:after="0"/>
      </w:pPr>
      <w:r>
        <w:rPr/>
        <w:t xml:space="preserve">        },</w:t>
      </w:r>
    </w:p>
    <w:p>
      <w:pPr>
        <w:spacing w:line="240" w:lineRule="auto" w:before="0" w:after="0"/>
      </w:pPr>
      <w:r>
        <w:rPr/>
        <w:t xml:space="preserve">        ariaLabel: title,</w:t>
      </w:r>
    </w:p>
    <w:p>
      <w:pPr>
        <w:spacing w:line="240" w:lineRule="auto" w:before="0" w:after="0"/>
      </w:pPr>
      <w:r>
        <w:rPr/>
        <w:t xml:space="preserve">        supports: {</w:t>
      </w:r>
    </w:p>
    <w:p>
      <w:pPr>
        <w:spacing w:line="240" w:lineRule="auto" w:before="0" w:after="0"/>
      </w:pPr>
      <w:r>
        <w:rPr/>
        <w:t xml:space="preserve">            features: settings.supports || []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});</w:t>
      </w:r>
    </w:p>
    <w:p>
      <w:pPr>
        <w:spacing w:line="240" w:lineRule="auto" w:before="0" w:after="0"/>
      </w:pPr>
      <w:r>
        <w:rPr/>
        <w:t>})(window.wp, window.wc);</w:t>
      </w:r>
    </w:p>
    <w:p>
      <w:pPr>
        <w:spacing w:line="240" w:lineRule="auto" w:before="0" w:after="0"/>
      </w:pPr>
      <w:r>
        <w:rPr/>
        <w:t>(function($) {</w:t>
      </w:r>
    </w:p>
    <w:p>
      <w:pPr>
        <w:spacing w:line="240" w:lineRule="auto" w:before="0" w:after="0"/>
      </w:pPr>
      <w:r>
        <w:rPr/>
        <w:t xml:space="preserve">    'use strict';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var config = window.wonderPaymentsAdmin || {};</w:t>
      </w:r>
    </w:p>
    <w:p>
      <w:pPr>
        <w:spacing w:line="240" w:lineRule="auto" w:before="0" w:after="0"/>
      </w:pPr>
      <w:r>
        <w:rPr/>
        <w:t xml:space="preserve">    var ajaxUrl = config.ajaxUrl || window.ajaxurl || '';</w:t>
      </w:r>
    </w:p>
    <w:p>
      <w:pPr>
        <w:spacing w:line="240" w:lineRule="auto" w:before="0" w:after="0"/>
      </w:pPr>
      <w:r>
        <w:rPr/>
        <w:t xml:space="preserve">    var nonces = config.nonces || {};</w:t>
      </w:r>
    </w:p>
    <w:p>
      <w:pPr>
        <w:spacing w:line="240" w:lineRule="auto" w:before="0" w:after="0"/>
      </w:pPr>
      <w:r>
        <w:rPr/>
        <w:t xml:space="preserve">    var urls = config.urls || {};</w:t>
      </w:r>
    </w:p>
    <w:p>
      <w:pPr>
        <w:spacing w:line="240" w:lineRule="auto" w:before="0" w:after="0"/>
      </w:pPr>
      <w:r>
        <w:rPr/>
        <w:t xml:space="preserve">    var strings = Object.assign({}, {</w:t>
      </w:r>
    </w:p>
    <w:p>
      <w:pPr>
        <w:spacing w:line="240" w:lineRule="auto" w:before="0" w:after="0"/>
      </w:pPr>
      <w:r>
        <w:rPr/>
        <w:t xml:space="preserve">        enterFields: 'Please enter App ID and Private Key first.',</w:t>
      </w:r>
    </w:p>
    <w:p>
      <w:pPr>
        <w:spacing w:line="240" w:lineRule="auto" w:before="0" w:after="0"/>
      </w:pPr>
      <w:r>
        <w:rPr/>
        <w:t xml:space="preserve">        errorPrefix: 'Error:',</w:t>
      </w:r>
    </w:p>
    <w:p>
      <w:pPr>
        <w:spacing w:line="240" w:lineRule="auto" w:before="0" w:after="0"/>
      </w:pPr>
      <w:r>
        <w:rPr/>
        <w:t xml:space="preserve">        failedToLoadContent: 'Failed to load content',</w:t>
      </w:r>
    </w:p>
    <w:p>
      <w:pPr>
        <w:spacing w:line="240" w:lineRule="auto" w:before="0" w:after="0"/>
      </w:pPr>
      <w:r>
        <w:rPr/>
        <w:t xml:space="preserve">        hideSuggestions: 'Suggestions hidden',</w:t>
      </w:r>
    </w:p>
    <w:p>
      <w:pPr>
        <w:spacing w:line="240" w:lineRule="auto" w:before="0" w:after="0"/>
      </w:pPr>
      <w:r>
        <w:rPr/>
        <w:t xml:space="preserve">        deactivateConfirm: 'Are you sure you want to delete the App ID and all configuration data? This cannot be undone.',</w:t>
      </w:r>
    </w:p>
    <w:p>
      <w:pPr>
        <w:spacing w:line="240" w:lineRule="auto" w:before="0" w:after="0"/>
      </w:pPr>
      <w:r>
        <w:rPr/>
        <w:t xml:space="preserve">        deactivateSuccess: 'All configuration data was deleted successfully.',</w:t>
      </w:r>
    </w:p>
    <w:p>
      <w:pPr>
        <w:spacing w:line="240" w:lineRule="auto" w:before="0" w:after="0"/>
      </w:pPr>
      <w:r>
        <w:rPr/>
        <w:t xml:space="preserve">        deactivateError: 'Deletion failed, please try again.',</w:t>
      </w:r>
    </w:p>
    <w:p>
      <w:pPr>
        <w:spacing w:line="240" w:lineRule="auto" w:before="0" w:after="0"/>
      </w:pPr>
      <w:r>
        <w:rPr/>
        <w:t xml:space="preserve">        syncing: 'Syncing...',</w:t>
      </w:r>
    </w:p>
    <w:p>
      <w:pPr>
        <w:spacing w:line="240" w:lineRule="auto" w:before="0" w:after="0"/>
      </w:pPr>
      <w:r>
        <w:rPr/>
        <w:t xml:space="preserve">        syncSuccess: 'Sync successful!',</w:t>
      </w:r>
    </w:p>
    <w:p>
      <w:pPr>
        <w:spacing w:line="240" w:lineRule="auto" w:before="0" w:after="0"/>
      </w:pPr>
      <w:r>
        <w:rPr/>
        <w:t xml:space="preserve">        syncFailed: 'Sync failed:',</w:t>
      </w:r>
    </w:p>
    <w:p>
      <w:pPr>
        <w:spacing w:line="240" w:lineRule="auto" w:before="0" w:after="0"/>
      </w:pPr>
      <w:r>
        <w:rPr/>
        <w:t xml:space="preserve">        save: 'Save',</w:t>
      </w:r>
    </w:p>
    <w:p>
      <w:pPr>
        <w:spacing w:line="240" w:lineRule="auto" w:before="0" w:after="0"/>
      </w:pPr>
      <w:r>
        <w:rPr/>
        <w:t xml:space="preserve">        saving: 'Saving...',</w:t>
      </w:r>
    </w:p>
    <w:p>
      <w:pPr>
        <w:spacing w:line="240" w:lineRule="auto" w:before="0" w:after="0"/>
      </w:pPr>
      <w:r>
        <w:rPr/>
        <w:t xml:space="preserve">        create: 'Create',</w:t>
      </w:r>
    </w:p>
    <w:p>
      <w:pPr>
        <w:spacing w:line="240" w:lineRule="auto" w:before="0" w:after="0"/>
      </w:pPr>
      <w:r>
        <w:rPr/>
        <w:t xml:space="preserve">        creating: 'Creating...',</w:t>
      </w:r>
    </w:p>
    <w:p>
      <w:pPr>
        <w:spacing w:line="240" w:lineRule="auto" w:before="0" w:after="0"/>
      </w:pPr>
      <w:r>
        <w:rPr/>
        <w:t xml:space="preserve">        created: 'Created',</w:t>
      </w:r>
    </w:p>
    <w:p>
      <w:pPr>
        <w:spacing w:line="240" w:lineRule="auto" w:before="0" w:after="0"/>
      </w:pPr>
      <w:r>
        <w:rPr/>
        <w:t xml:space="preserve">        scanSuccess: 'Scanned Successfully',</w:t>
      </w:r>
    </w:p>
    <w:p>
      <w:pPr>
        <w:spacing w:line="240" w:lineRule="auto" w:before="0" w:after="0"/>
      </w:pPr>
      <w:r>
        <w:rPr/>
        <w:t xml:space="preserve">        loginFirst: 'Please scan QR code to login first',</w:t>
      </w:r>
    </w:p>
    <w:p>
      <w:pPr>
        <w:spacing w:line="240" w:lineRule="auto" w:before="0" w:after="0"/>
      </w:pPr>
      <w:r>
        <w:rPr/>
        <w:t xml:space="preserve">        loadingBusinesses: 'Loading business list...',</w:t>
      </w:r>
    </w:p>
    <w:p>
      <w:pPr>
        <w:spacing w:line="240" w:lineRule="auto" w:before="0" w:after="0"/>
      </w:pPr>
      <w:r>
        <w:rPr/>
        <w:t xml:space="preserve">        noBusiness: 'No business found',</w:t>
      </w:r>
    </w:p>
    <w:p>
      <w:pPr>
        <w:spacing w:line="240" w:lineRule="auto" w:before="0" w:after="0"/>
      </w:pPr>
      <w:r>
        <w:rPr/>
        <w:t xml:space="preserve">        loadBusinessFailed: 'Failed to load business list',</w:t>
      </w:r>
    </w:p>
    <w:p>
      <w:pPr>
        <w:spacing w:line="240" w:lineRule="auto" w:before="0" w:after="0"/>
      </w:pPr>
      <w:r>
        <w:rPr/>
        <w:t xml:space="preserve">        generateLoading: 'Generating key pair and app_id...'</w:t>
      </w:r>
    </w:p>
    <w:p>
      <w:pPr>
        <w:spacing w:line="240" w:lineRule="auto" w:before="0" w:after="0"/>
      </w:pPr>
      <w:r>
        <w:rPr/>
        <w:t xml:space="preserve">    }, config.strings || {});</w:t>
      </w:r>
    </w:p>
    <w:p>
      <w:pPr>
        <w:spacing w:line="240" w:lineRule="auto" w:before="0" w:after="0"/>
      </w:pPr>
      <w:r>
        <w:rPr/>
        <w:t xml:space="preserve">    var gatewayStatus = Object.assign({}, {</w:t>
      </w:r>
    </w:p>
    <w:p>
      <w:pPr>
        <w:spacing w:line="240" w:lineRule="auto" w:before="0" w:after="0"/>
      </w:pPr>
      <w:r>
        <w:rPr/>
        <w:t xml:space="preserve">        enabled: 'no',</w:t>
      </w:r>
    </w:p>
    <w:p>
      <w:pPr>
        <w:spacing w:line="240" w:lineRule="auto" w:before="0" w:after="0"/>
      </w:pPr>
      <w:r>
        <w:rPr/>
        <w:t xml:space="preserve">        appId: '',</w:t>
      </w:r>
    </w:p>
    <w:p>
      <w:pPr>
        <w:spacing w:line="240" w:lineRule="auto" w:before="0" w:after="0"/>
      </w:pPr>
      <w:r>
        <w:rPr/>
        <w:t xml:space="preserve">        privateKey: ''</w:t>
      </w:r>
    </w:p>
    <w:p>
      <w:pPr>
        <w:spacing w:line="240" w:lineRule="auto" w:before="0" w:after="0"/>
      </w:pPr>
      <w:r>
        <w:rPr/>
        <w:t xml:space="preserve">    }, config.gatewayStatus || {});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postAjax(data, options) {</w:t>
      </w:r>
    </w:p>
    <w:p>
      <w:pPr>
        <w:spacing w:line="240" w:lineRule="auto" w:before="0" w:after="0"/>
      </w:pPr>
      <w:r>
        <w:rPr/>
        <w:t xml:space="preserve">        var requestOptions = Object.assign({}, {</w:t>
      </w:r>
    </w:p>
    <w:p>
      <w:pPr>
        <w:spacing w:line="240" w:lineRule="auto" w:before="0" w:after="0"/>
      </w:pPr>
      <w:r>
        <w:rPr/>
        <w:t xml:space="preserve">            url: ajaxUrl,</w:t>
      </w:r>
    </w:p>
    <w:p>
      <w:pPr>
        <w:spacing w:line="240" w:lineRule="auto" w:before="0" w:after="0"/>
      </w:pPr>
      <w:r>
        <w:rPr/>
        <w:t xml:space="preserve">            method: 'POST',</w:t>
      </w:r>
    </w:p>
    <w:p>
      <w:pPr>
        <w:spacing w:line="240" w:lineRule="auto" w:before="0" w:after="0"/>
      </w:pPr>
      <w:r>
        <w:rPr/>
        <w:t xml:space="preserve">            data: data</w:t>
      </w:r>
    </w:p>
    <w:p>
      <w:pPr>
        <w:spacing w:line="240" w:lineRule="auto" w:before="0" w:after="0"/>
      </w:pPr>
      <w:r>
        <w:rPr/>
        <w:t xml:space="preserve">        }, options || {});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$.ajax(requestOptions);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getActionName(settings) {</w:t>
      </w:r>
    </w:p>
    <w:p>
      <w:pPr>
        <w:spacing w:line="240" w:lineRule="auto" w:before="0" w:after="0"/>
      </w:pPr>
      <w:r>
        <w:rPr/>
        <w:t xml:space="preserve">        if (!settings || !settings.data) {</w:t>
      </w:r>
    </w:p>
    <w:p>
      <w:pPr>
        <w:spacing w:line="240" w:lineRule="auto" w:before="0" w:after="0"/>
      </w:pPr>
      <w:r>
        <w:rPr/>
        <w:t xml:space="preserve">            return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(typeof settings.data === 'string') {</w:t>
      </w:r>
    </w:p>
    <w:p>
      <w:pPr>
        <w:spacing w:line="240" w:lineRule="auto" w:before="0" w:after="0"/>
      </w:pPr>
      <w:r>
        <w:rPr/>
        <w:t xml:space="preserve">            var match = settings.data.match(/(?:^|&amp;)action=([^&amp;]+)/);</w:t>
      </w:r>
    </w:p>
    <w:p>
      <w:pPr>
        <w:spacing w:line="240" w:lineRule="auto" w:before="0" w:after="0"/>
      </w:pPr>
      <w:r>
        <w:rPr/>
        <w:t xml:space="preserve">            return match ? decodeURIComponent(match[1]) :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settings.data.action ||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escapeHtml(value) {</w:t>
      </w:r>
    </w:p>
    <w:p>
      <w:pPr>
        <w:spacing w:line="240" w:lineRule="auto" w:before="0" w:after="0"/>
      </w:pPr>
      <w:r>
        <w:rPr/>
        <w:t xml:space="preserve">        return $('&lt;div/&gt;').text(value || '').html();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showInlineMessage($target, type, text) {</w:t>
      </w:r>
    </w:p>
    <w:p>
      <w:pPr>
        <w:spacing w:line="240" w:lineRule="auto" w:before="0" w:after="0"/>
      </w:pPr>
      <w:r>
        <w:rPr/>
        <w:t xml:space="preserve">        var color = type === 'success' ? 'green' : 'red';</w:t>
      </w:r>
    </w:p>
    <w:p>
      <w:pPr>
        <w:spacing w:line="240" w:lineRule="auto" w:before="0" w:after="0"/>
      </w:pPr>
      <w:r>
        <w:rPr/>
        <w:t xml:space="preserve">        var icon = type === 'success' ? 'OK' : '!';</w:t>
      </w:r>
    </w:p>
    <w:p>
      <w:pPr>
        <w:spacing w:line="240" w:lineRule="auto" w:before="0" w:after="0"/>
      </w:pPr>
      <w:r>
        <w:rPr/>
        <w:t xml:space="preserve">        $target</w:t>
      </w:r>
    </w:p>
    <w:p>
      <w:pPr>
        <w:spacing w:line="240" w:lineRule="auto" w:before="0" w:after="0"/>
      </w:pPr>
      <w:r>
        <w:rPr/>
        <w:t xml:space="preserve">            .html('&lt;span style="color: ' + color + ';"&gt;' + icon + ' ' + escapeHtml(text) + '&lt;/span&gt;')</w:t>
      </w:r>
    </w:p>
    <w:p>
      <w:pPr>
        <w:spacing w:line="240" w:lineRule="auto" w:before="0" w:after="0"/>
      </w:pPr>
      <w:r>
        <w:rPr/>
        <w:t xml:space="preserve">            .removeClass('success error')</w:t>
      </w:r>
    </w:p>
    <w:p>
      <w:pPr>
        <w:spacing w:line="240" w:lineRule="auto" w:before="0" w:after="0"/>
      </w:pPr>
      <w:r>
        <w:rPr/>
        <w:t xml:space="preserve">            .addClass(type)</w:t>
      </w:r>
    </w:p>
    <w:p>
      <w:pPr>
        <w:spacing w:line="240" w:lineRule="auto" w:before="0" w:after="0"/>
      </w:pPr>
      <w:r>
        <w:rPr/>
        <w:t xml:space="preserve">            .show();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clearPolling() {</w:t>
      </w:r>
    </w:p>
    <w:p>
      <w:pPr>
        <w:spacing w:line="240" w:lineRule="auto" w:before="0" w:after="0"/>
      </w:pPr>
      <w:r>
        <w:rPr/>
        <w:t xml:space="preserve">        if (window.wonderPaymentsPollInterval) {</w:t>
      </w:r>
    </w:p>
    <w:p>
      <w:pPr>
        <w:spacing w:line="240" w:lineRule="auto" w:before="0" w:after="0"/>
      </w:pPr>
      <w:r>
        <w:rPr/>
        <w:t xml:space="preserve">            clearInterval(window.wonderPaymentsPollInterval);</w:t>
      </w:r>
    </w:p>
    <w:p>
      <w:pPr>
        <w:spacing w:line="240" w:lineRule="auto" w:before="0" w:after="0"/>
      </w:pPr>
      <w:r>
        <w:rPr/>
        <w:t xml:space="preserve">            window.wonderPaymentsPollInterval = null;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closeWonderModal() {</w:t>
      </w:r>
    </w:p>
    <w:p>
      <w:pPr>
        <w:spacing w:line="240" w:lineRule="auto" w:before="0" w:after="0"/>
      </w:pPr>
      <w:r>
        <w:rPr/>
        <w:t xml:space="preserve">        clearPolling();</w:t>
      </w:r>
    </w:p>
    <w:p>
      <w:pPr>
        <w:spacing w:line="240" w:lineRule="auto" w:before="0" w:after="0"/>
      </w:pPr>
      <w:r>
        <w:rPr/>
        <w:t xml:space="preserve">        $('#wonder-modal-body').empty();</w:t>
      </w:r>
    </w:p>
    <w:p>
      <w:pPr>
        <w:spacing w:line="240" w:lineRule="auto" w:before="0" w:after="0"/>
      </w:pPr>
      <w:r>
        <w:rPr/>
        <w:t xml:space="preserve">        $('#wonder-settings-modal').fadeOut(300);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hideSuggestions(showNotice) {</w:t>
      </w:r>
    </w:p>
    <w:p>
      <w:pPr>
        <w:spacing w:line="240" w:lineRule="auto" w:before="0" w:after="0"/>
      </w:pPr>
      <w:r>
        <w:rPr/>
        <w:t xml:space="preserve">        $('.woocommerce-Message.woocommerce-Message--info.woocommerce-message').hide();</w:t>
      </w:r>
    </w:p>
    <w:p>
      <w:pPr>
        <w:spacing w:line="240" w:lineRule="auto" w:before="0" w:after="0"/>
      </w:pPr>
      <w:r>
        <w:rPr/>
        <w:t xml:space="preserve">        localStorage.setItem('wonder_payments_suggestions_hidden', 'true');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(showNotice) {</w:t>
      </w:r>
    </w:p>
    <w:p>
      <w:pPr>
        <w:spacing w:line="240" w:lineRule="auto" w:before="0" w:after="0"/>
      </w:pPr>
      <w:r>
        <w:rPr/>
        <w:t xml:space="preserve">            window.alert(strings.hideSuggestions);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findGatewayRow() {</w:t>
      </w:r>
    </w:p>
    <w:p>
      <w:pPr>
        <w:spacing w:line="240" w:lineRule="auto" w:before="0" w:after="0"/>
      </w:pPr>
      <w:r>
        <w:rPr/>
        <w:t xml:space="preserve">        var $row = $('#wonder_payments');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($row.length) {</w:t>
      </w:r>
    </w:p>
    <w:p>
      <w:pPr>
        <w:spacing w:line="240" w:lineRule="auto" w:before="0" w:after="0"/>
      </w:pPr>
      <w:r>
        <w:rPr/>
        <w:t xml:space="preserve">            return $row.first();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$('.woocommerce-list__item, tr').filter(function() {</w:t>
      </w:r>
    </w:p>
    <w:p>
      <w:pPr>
        <w:spacing w:line="240" w:lineRule="auto" w:before="0" w:after="0"/>
      </w:pPr>
      <w:r>
        <w:rPr/>
        <w:t xml:space="preserve">            var $el = $(this);</w:t>
      </w:r>
    </w:p>
    <w:p>
      <w:pPr>
        <w:spacing w:line="240" w:lineRule="auto" w:before="0" w:after="0"/>
      </w:pPr>
      <w:r>
        <w:rPr/>
        <w:t xml:space="preserve">            var text = $.trim($el.text());</w:t>
      </w:r>
    </w:p>
    <w:p>
      <w:pPr>
        <w:spacing w:line="240" w:lineRule="auto" w:before="0" w:after="0"/>
      </w:pPr>
      <w:r>
        <w:rPr/>
        <w:t xml:space="preserve">            return $el.attr('id') === 'wonder_payments' ||</w:t>
      </w:r>
    </w:p>
    <w:p>
      <w:pPr>
        <w:spacing w:line="240" w:lineRule="auto" w:before="0" w:after="0"/>
      </w:pPr>
      <w:r>
        <w:rPr/>
        <w:t xml:space="preserve">                $el.data('id') === 'wonder_payments' ||</w:t>
      </w:r>
    </w:p>
    <w:p>
      <w:pPr>
        <w:spacing w:line="240" w:lineRule="auto" w:before="0" w:after="0"/>
      </w:pPr>
      <w:r>
        <w:rPr/>
        <w:t xml:space="preserve">                $el.data('gateway-id') === 'wonder_payments' ||</w:t>
      </w:r>
    </w:p>
    <w:p>
      <w:pPr>
        <w:spacing w:line="240" w:lineRule="auto" w:before="0" w:after="0"/>
      </w:pPr>
      <w:r>
        <w:rPr/>
        <w:t xml:space="preserve">                text.indexOf('Wonder Payment') !== -1;</w:t>
      </w:r>
    </w:p>
    <w:p>
      <w:pPr>
        <w:spacing w:line="240" w:lineRule="auto" w:before="0" w:after="0"/>
      </w:pPr>
      <w:r>
        <w:rPr/>
        <w:t xml:space="preserve">        }).first();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updateStatusBadge() {</w:t>
      </w:r>
    </w:p>
    <w:p>
      <w:pPr>
        <w:spacing w:line="240" w:lineRule="auto" w:before="0" w:after="0"/>
      </w:pPr>
      <w:r>
        <w:rPr/>
        <w:t xml:space="preserve">        var $row = findGatewayRow();</w:t>
      </w:r>
    </w:p>
    <w:p>
      <w:pPr>
        <w:spacing w:line="240" w:lineRule="auto" w:before="0" w:after="0"/>
      </w:pPr>
      <w:r>
        <w:rPr/>
        <w:t xml:space="preserve">        if (!$row.length)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$title = $row.find('h1, h2, h3, h4, h5, h6, .woocommerce-list__item-title, .woocommerce-list__item-name, .components-card__header-title').first();</w:t>
      </w:r>
    </w:p>
    <w:p>
      <w:pPr>
        <w:spacing w:line="240" w:lineRule="auto" w:before="0" w:after="0"/>
      </w:pPr>
      <w:r>
        <w:rPr/>
        <w:t xml:space="preserve">        if (!$title.length)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$title.find('.wonder-payments-status-badge').remove();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(gatewayStatus.enabled === 'yes' &amp;&amp; (!gatewayStatus.appId || !gatewayStatus.privateKey)) {</w:t>
      </w:r>
    </w:p>
    <w:p>
      <w:pPr>
        <w:spacing w:line="240" w:lineRule="auto" w:before="0" w:after="0"/>
      </w:pPr>
      <w:r>
        <w:rPr/>
        <w:t xml:space="preserve">            $title.append(' &lt;span class="wonder-payments-status-badge wonder-payments-status-action-needed"&gt;Action needed&lt;/span&gt;');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reloadConfiguration() {</w:t>
      </w:r>
    </w:p>
    <w:p>
      <w:pPr>
        <w:spacing w:line="240" w:lineRule="auto" w:before="0" w:after="0"/>
      </w:pPr>
      <w:r>
        <w:rPr/>
        <w:t xml:space="preserve">        if (!nonces.config) {</w:t>
      </w:r>
    </w:p>
    <w:p>
      <w:pPr>
        <w:spacing w:line="240" w:lineRule="auto" w:before="0" w:after="0"/>
      </w:pPr>
      <w:r>
        <w:rPr/>
        <w:t xml:space="preserve">            return $.Deferred().resolve().promise();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postAjax({</w:t>
      </w:r>
    </w:p>
    <w:p>
      <w:pPr>
        <w:spacing w:line="240" w:lineRule="auto" w:before="0" w:after="0"/>
      </w:pPr>
      <w:r>
        <w:rPr/>
        <w:t xml:space="preserve">            action: 'wonder_payments_get_config',</w:t>
      </w:r>
    </w:p>
    <w:p>
      <w:pPr>
        <w:spacing w:line="240" w:lineRule="auto" w:before="0" w:after="0"/>
      </w:pPr>
      <w:r>
        <w:rPr/>
        <w:t xml:space="preserve">            security: nonces.config</w:t>
      </w:r>
    </w:p>
    <w:p>
      <w:pPr>
        <w:spacing w:line="240" w:lineRule="auto" w:before="0" w:after="0"/>
      </w:pPr>
      <w:r>
        <w:rPr/>
        <w:t xml:space="preserve">        }).done(function(response) {</w:t>
      </w:r>
    </w:p>
    <w:p>
      <w:pPr>
        <w:spacing w:line="240" w:lineRule="auto" w:before="0" w:after="0"/>
      </w:pPr>
      <w:r>
        <w:rPr/>
        <w:t xml:space="preserve">            if (response &amp;&amp; response.success &amp;&amp; response.data) {</w:t>
      </w:r>
    </w:p>
    <w:p>
      <w:pPr>
        <w:spacing w:line="240" w:lineRule="auto" w:before="0" w:after="0"/>
      </w:pPr>
      <w:r>
        <w:rPr/>
        <w:t xml:space="preserve">                gatewayStatus.enabled = response.data.enabled || 'no';</w:t>
      </w:r>
    </w:p>
    <w:p>
      <w:pPr>
        <w:spacing w:line="240" w:lineRule="auto" w:before="0" w:after="0"/>
      </w:pPr>
      <w:r>
        <w:rPr/>
        <w:t xml:space="preserve">                gatewayStatus.appId = response.data.app_id || '';</w:t>
      </w:r>
    </w:p>
    <w:p>
      <w:pPr>
        <w:spacing w:line="240" w:lineRule="auto" w:before="0" w:after="0"/>
      </w:pPr>
      <w:r>
        <w:rPr/>
        <w:t xml:space="preserve">                gatewayStatus.privateKey = response.data.private_key || '';</w:t>
      </w:r>
    </w:p>
    <w:p>
      <w:pPr>
        <w:spacing w:line="240" w:lineRule="auto" w:before="0" w:after="0"/>
      </w:pPr>
      <w:r>
        <w:rPr/>
        <w:t xml:space="preserve">                updateStatusBadge();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handleDeactivate() {</w:t>
      </w:r>
    </w:p>
    <w:p>
      <w:pPr>
        <w:spacing w:line="240" w:lineRule="auto" w:before="0" w:after="0"/>
      </w:pPr>
      <w:r>
        <w:rPr/>
        <w:t xml:space="preserve">        if (!window.confirm(strings.deactivateConfirm))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postAjax({</w:t>
      </w:r>
    </w:p>
    <w:p>
      <w:pPr>
        <w:spacing w:line="240" w:lineRule="auto" w:before="0" w:after="0"/>
      </w:pPr>
      <w:r>
        <w:rPr/>
        <w:t xml:space="preserve">            action: 'wonder_payments_deactivate',</w:t>
      </w:r>
    </w:p>
    <w:p>
      <w:pPr>
        <w:spacing w:line="240" w:lineRule="auto" w:before="0" w:after="0"/>
      </w:pPr>
      <w:r>
        <w:rPr/>
        <w:t xml:space="preserve">            security: nonces.deactivate</w:t>
      </w:r>
    </w:p>
    <w:p>
      <w:pPr>
        <w:spacing w:line="240" w:lineRule="auto" w:before="0" w:after="0"/>
      </w:pPr>
      <w:r>
        <w:rPr/>
        <w:t xml:space="preserve">        }).done(function(response) {</w:t>
      </w:r>
    </w:p>
    <w:p>
      <w:pPr>
        <w:spacing w:line="240" w:lineRule="auto" w:before="0" w:after="0"/>
      </w:pPr>
      <w:r>
        <w:rPr/>
        <w:t xml:space="preserve">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localStorage.removeItem('wonder_access_token');</w:t>
      </w:r>
    </w:p>
    <w:p>
      <w:pPr>
        <w:spacing w:line="240" w:lineRule="auto" w:before="0" w:after="0"/>
      </w:pPr>
      <w:r>
        <w:rPr/>
        <w:t xml:space="preserve">                localStorage.removeItem('wonder_business_id');</w:t>
      </w:r>
    </w:p>
    <w:p>
      <w:pPr>
        <w:spacing w:line="240" w:lineRule="auto" w:before="0" w:after="0"/>
      </w:pPr>
      <w:r>
        <w:rPr/>
        <w:t xml:space="preserve">                localStorage.removeItem('wonder_selected_business_id');</w:t>
      </w:r>
    </w:p>
    <w:p>
      <w:pPr>
        <w:spacing w:line="240" w:lineRule="auto" w:before="0" w:after="0"/>
      </w:pPr>
      <w:r>
        <w:rPr/>
        <w:t xml:space="preserve">                localStorage.removeItem('wonder_selected_business_name');</w:t>
      </w:r>
    </w:p>
    <w:p>
      <w:pPr>
        <w:spacing w:line="240" w:lineRule="auto" w:before="0" w:after="0"/>
      </w:pPr>
      <w:r>
        <w:rPr/>
        <w:t xml:space="preserve">                localStorage.removeItem('wonder_skip_business_list_load');</w:t>
      </w:r>
    </w:p>
    <w:p>
      <w:pPr>
        <w:spacing w:line="240" w:lineRule="auto" w:before="0" w:after="0"/>
      </w:pPr>
      <w:r>
        <w:rPr/>
        <w:t xml:space="preserve">                localStorage.removeItem('wonder_app_id');</w:t>
      </w:r>
    </w:p>
    <w:p>
      <w:pPr>
        <w:spacing w:line="240" w:lineRule="auto" w:before="0" w:after="0"/>
      </w:pPr>
      <w:r>
        <w:rPr/>
        <w:t xml:space="preserve">                localStorage.removeItem('wonder_private_key');</w:t>
      </w:r>
    </w:p>
    <w:p>
      <w:pPr>
        <w:spacing w:line="240" w:lineRule="auto" w:before="0" w:after="0"/>
      </w:pPr>
      <w:r>
        <w:rPr/>
        <w:t xml:space="preserve">                localStorage.removeItem('wonder_public_key');</w:t>
      </w:r>
    </w:p>
    <w:p>
      <w:pPr>
        <w:spacing w:line="240" w:lineRule="auto" w:before="0" w:after="0"/>
      </w:pPr>
      <w:r>
        <w:rPr/>
        <w:t xml:space="preserve">                localStorage.removeItem('wonder_webhook_key');</w:t>
      </w:r>
    </w:p>
    <w:p>
      <w:pPr>
        <w:spacing w:line="240" w:lineRule="auto" w:before="0" w:after="0"/>
      </w:pPr>
      <w:r>
        <w:rPr/>
        <w:t xml:space="preserve">                window.alert(strings.deactivateSuccess);</w:t>
      </w:r>
    </w:p>
    <w:p>
      <w:pPr>
        <w:spacing w:line="240" w:lineRule="auto" w:before="0" w:after="0"/>
      </w:pPr>
      <w:r>
        <w:rPr/>
        <w:t xml:space="preserve">                closeWonderModal();</w:t>
      </w:r>
    </w:p>
    <w:p>
      <w:pPr>
        <w:spacing w:line="240" w:lineRule="auto" w:before="0" w:after="0"/>
      </w:pPr>
      <w:r>
        <w:rPr/>
        <w:t xml:space="preserve">                reloadConfiguration();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var message = response &amp;&amp; response.data &amp;&amp; response.data.message ? response.data.message : strings.deactivateError;</w:t>
      </w:r>
    </w:p>
    <w:p>
      <w:pPr>
        <w:spacing w:line="240" w:lineRule="auto" w:before="0" w:after="0"/>
      </w:pPr>
      <w:r>
        <w:rPr/>
        <w:t xml:space="preserve">            window.alert(message);</w:t>
      </w:r>
    </w:p>
    <w:p>
      <w:pPr>
        <w:spacing w:line="240" w:lineRule="auto" w:before="0" w:after="0"/>
      </w:pPr>
      <w:r>
        <w:rPr/>
        <w:t xml:space="preserve">        }).fail(function() {</w:t>
      </w:r>
    </w:p>
    <w:p>
      <w:pPr>
        <w:spacing w:line="240" w:lineRule="auto" w:before="0" w:after="0"/>
      </w:pPr>
      <w:r>
        <w:rPr/>
        <w:t xml:space="preserve">            window.alert(strings.deactivateError);</w:t>
      </w:r>
    </w:p>
    <w:p>
      <w:pPr>
        <w:spacing w:line="240" w:lineRule="auto" w:before="0" w:after="0"/>
      </w:pPr>
      <w:r>
        <w:rPr/>
        <w:t xml:space="preserve">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injectEllipsisMenu() {</w:t>
      </w:r>
    </w:p>
    <w:p>
      <w:pPr>
        <w:spacing w:line="240" w:lineRule="auto" w:before="0" w:after="0"/>
      </w:pPr>
      <w:r>
        <w:rPr/>
        <w:t xml:space="preserve">        var $menu = $('.woocommerce-ellipsis-menu__content').first();</w:t>
      </w:r>
    </w:p>
    <w:p>
      <w:pPr>
        <w:spacing w:line="240" w:lineRule="auto" w:before="0" w:after="0"/>
      </w:pPr>
      <w:r>
        <w:rPr/>
        <w:t xml:space="preserve">        if (!$menu.length || $menu.find('.wonder-payments-menu-item').length)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items = [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wonder-payments-menu-action" data-url="' + escapeHtml(urls.pricing || '') + '"&gt;See pricing &amp; fees&lt;/button&gt;&lt;/div&gt;',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wonder-payments-menu-action" data-url="' + escapeHtml(urls.support || '') + '"&gt;Get support&lt;/button&gt;&lt;/div&gt;',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wonder-payments-menu-action" data-url="' + escapeHtml(urls.docs || '') + '"&gt;View documentation&lt;/button&gt;&lt;/div&gt;',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wonder-payments-menu-action" data-url="' + escapeHtml(urls.onboarding || '') + '"&gt;Onboarding&lt;/button&gt;&lt;/div&gt;',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components-button__danger wonder-payments-menu-action" data-action="deactivate"&gt;Deactivate&lt;/button&gt;&lt;/div&gt;'</w:t>
      </w:r>
    </w:p>
    <w:p>
      <w:pPr>
        <w:spacing w:line="240" w:lineRule="auto" w:before="0" w:after="0"/>
      </w:pPr>
      <w:r>
        <w:rPr/>
        <w:t xml:space="preserve">        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$menu.append(items.join(''));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bindManageButton() {</w:t>
      </w:r>
    </w:p>
    <w:p>
      <w:pPr>
        <w:spacing w:line="240" w:lineRule="auto" w:before="0" w:after="0"/>
      </w:pPr>
      <w:r>
        <w:rPr/>
        <w:t xml:space="preserve">        var $row = findGatewayRow();</w:t>
      </w:r>
    </w:p>
    <w:p>
      <w:pPr>
        <w:spacing w:line="240" w:lineRule="auto" w:before="0" w:after="0"/>
      </w:pPr>
      <w:r>
        <w:rPr/>
        <w:t xml:space="preserve">        if (!$row.length) {</w:t>
      </w:r>
    </w:p>
    <w:p>
      <w:pPr>
        <w:spacing w:line="240" w:lineRule="auto" w:before="0" w:after="0"/>
      </w:pPr>
      <w:r>
        <w:rPr/>
        <w:t xml:space="preserve">            return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$manageLink = $row.find('a[href*="section=wonder_payments"]').first();</w:t>
      </w:r>
    </w:p>
    <w:p>
      <w:pPr>
        <w:spacing w:line="240" w:lineRule="auto" w:before="0" w:after="0"/>
      </w:pPr>
      <w:r>
        <w:rPr/>
        <w:t xml:space="preserve">        var $manageButton = $manageLink.length ? $manageLink : $row.find('[data-gateway-id="wonder_payments"], .components-button.is-secondary, a').first();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(!$manageButton.length) {</w:t>
      </w:r>
    </w:p>
    <w:p>
      <w:pPr>
        <w:spacing w:line="240" w:lineRule="auto" w:before="0" w:after="0"/>
      </w:pPr>
      <w:r>
        <w:rPr/>
        <w:t xml:space="preserve">            return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$manageButton.attr('href', '#');</w:t>
      </w:r>
    </w:p>
    <w:p>
      <w:pPr>
        <w:spacing w:line="240" w:lineRule="auto" w:before="0" w:after="0"/>
      </w:pPr>
      <w:r>
        <w:rPr/>
        <w:t xml:space="preserve">        $manageButton.off('click.wonderPaymentsManage').on('click.wonderPaymentsManage', openWonderPaymentsModal);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true;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openWonderPaymentsModal(event) {</w:t>
      </w:r>
    </w:p>
    <w:p>
      <w:pPr>
        <w:spacing w:line="240" w:lineRule="auto" w:before="0" w:after="0"/>
      </w:pPr>
      <w:r>
        <w:rPr/>
        <w:t xml:space="preserve">        if (event) {</w:t>
      </w:r>
    </w:p>
    <w:p>
      <w:pPr>
        <w:spacing w:line="240" w:lineRule="auto" w:before="0" w:after="0"/>
      </w:pPr>
      <w:r>
        <w:rPr/>
        <w:t xml:space="preserve">            event.preventDefault();</w:t>
      </w:r>
    </w:p>
    <w:p>
      <w:pPr>
        <w:spacing w:line="240" w:lineRule="auto" w:before="0" w:after="0"/>
      </w:pPr>
      <w:r>
        <w:rPr/>
        <w:t xml:space="preserve">            event.stopPropagation();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$modalBody = $('#wonder-modal-body');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$('#wonder-settings-modal').fadeIn(300);</w:t>
      </w:r>
    </w:p>
    <w:p>
      <w:pPr>
        <w:spacing w:line="240" w:lineRule="auto" w:before="0" w:after="0"/>
      </w:pPr>
      <w:r>
        <w:rPr/>
        <w:t xml:space="preserve">        $modalBody.html('&lt;div class="wonder-loading"&gt;&lt;span class="spinner is-active"&gt;&lt;/span&gt; Loading...&lt;/div&gt;');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postAjax({</w:t>
      </w:r>
    </w:p>
    <w:p>
      <w:pPr>
        <w:spacing w:line="240" w:lineRule="auto" w:before="0" w:after="0"/>
      </w:pPr>
      <w:r>
        <w:rPr/>
        <w:t xml:space="preserve">            action: 'wonder_payments_load_modal_content',</w:t>
      </w:r>
    </w:p>
    <w:p>
      <w:pPr>
        <w:spacing w:line="240" w:lineRule="auto" w:before="0" w:after="0"/>
      </w:pPr>
      <w:r>
        <w:rPr/>
        <w:t xml:space="preserve">            security: nonces.modal</w:t>
      </w:r>
    </w:p>
    <w:p>
      <w:pPr>
        <w:spacing w:line="240" w:lineRule="auto" w:before="0" w:after="0"/>
      </w:pPr>
      <w:r>
        <w:rPr/>
        <w:t xml:space="preserve">        }).done(function(response) {</w:t>
      </w:r>
    </w:p>
    <w:p>
      <w:pPr>
        <w:spacing w:line="240" w:lineRule="auto" w:before="0" w:after="0"/>
      </w:pPr>
      <w:r>
        <w:rPr/>
        <w:t xml:space="preserve">            if (response &amp;&amp; response.success &amp;&amp; response.data &amp;&amp; response.data.content) {</w:t>
      </w:r>
    </w:p>
    <w:p>
      <w:pPr>
        <w:spacing w:line="240" w:lineRule="auto" w:before="0" w:after="0"/>
      </w:pPr>
      <w:r>
        <w:rPr/>
        <w:t xml:space="preserve">                $modalBody.html(response.data.content);</w:t>
      </w:r>
    </w:p>
    <w:p>
      <w:pPr>
        <w:spacing w:line="240" w:lineRule="auto" w:before="0" w:after="0"/>
      </w:pPr>
      <w:r>
        <w:rPr/>
        <w:t xml:space="preserve">                initializeModalContent();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$modalBody.html('&lt;p class="error"&gt;' + escapeHtml(strings.failedToLoadContent) + '&lt;/p&gt;');</w:t>
      </w:r>
    </w:p>
    <w:p>
      <w:pPr>
        <w:spacing w:line="240" w:lineRule="auto" w:before="0" w:after="0"/>
      </w:pPr>
      <w:r>
        <w:rPr/>
        <w:t xml:space="preserve">        }).fail(function() {</w:t>
      </w:r>
    </w:p>
    <w:p>
      <w:pPr>
        <w:spacing w:line="240" w:lineRule="auto" w:before="0" w:after="0"/>
      </w:pPr>
      <w:r>
        <w:rPr/>
        <w:t xml:space="preserve">            $modalBody.html('&lt;p class="error"&gt;' + escapeHtml(strings.failedToLoadContent) + '&lt;/p&gt;');</w:t>
      </w:r>
    </w:p>
    <w:p>
      <w:pPr>
        <w:spacing w:line="240" w:lineRule="auto" w:before="0" w:after="0"/>
      </w:pPr>
      <w:r>
        <w:rPr/>
        <w:t xml:space="preserve">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syncHiddenKeys() {</w:t>
      </w:r>
    </w:p>
    <w:p>
      <w:pPr>
        <w:spacing w:line="240" w:lineRule="auto" w:before="0" w:after="0"/>
      </w:pPr>
      <w:r>
        <w:rPr/>
        <w:t xml:space="preserve">        var privateValue = $('#wonder-private-key-display').val() || '';</w:t>
      </w:r>
    </w:p>
    <w:p>
      <w:pPr>
        <w:spacing w:line="240" w:lineRule="auto" w:before="0" w:after="0"/>
      </w:pPr>
      <w:r>
        <w:rPr/>
        <w:t xml:space="preserve">        var publicValue = $('#wonder-generated-public-key-display').val() ||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$('textarea[name="woocommerce_wonder_payments_private_key"]').val(privateValue);</w:t>
      </w:r>
    </w:p>
    <w:p>
      <w:pPr>
        <w:spacing w:line="240" w:lineRule="auto" w:before="0" w:after="0"/>
      </w:pPr>
      <w:r>
        <w:rPr/>
        <w:t xml:space="preserve">        $('textarea[name="woocommerce_wonder_payments_generated_public_key"]').val(publicValue);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initGatewaySettings() {</w:t>
      </w:r>
    </w:p>
    <w:p>
      <w:pPr>
        <w:spacing w:line="240" w:lineRule="auto" w:before="0" w:after="0"/>
      </w:pPr>
      <w:r>
        <w:rPr/>
        <w:t xml:space="preserve">        if (!config.isGatewaySection)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.off('click.wonderGenerateKeys')</w:t>
      </w:r>
    </w:p>
    <w:p>
      <w:pPr>
        <w:spacing w:line="240" w:lineRule="auto" w:before="0" w:after="0"/>
      </w:pPr>
      <w:r>
        <w:rPr/>
        <w:t xml:space="preserve">            .on('click.wonderGenerateKeys', '#wonder-generate-keys',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$button = $(this);</w:t>
      </w:r>
    </w:p>
    <w:p>
      <w:pPr>
        <w:spacing w:line="240" w:lineRule="auto" w:before="0" w:after="0"/>
      </w:pPr>
      <w:r>
        <w:rPr/>
        <w:t xml:space="preserve">                var $spinner = $button.siblings('.spinner');</w:t>
      </w:r>
    </w:p>
    <w:p>
      <w:pPr>
        <w:spacing w:line="240" w:lineRule="auto" w:before="0" w:after="0"/>
      </w:pPr>
      <w:r>
        <w:rPr/>
        <w:t xml:space="preserve">                var $message = $('#wonder-generate-message');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$button.prop('disabled', true);</w:t>
      </w:r>
    </w:p>
    <w:p>
      <w:pPr>
        <w:spacing w:line="240" w:lineRule="auto" w:before="0" w:after="0"/>
      </w:pPr>
      <w:r>
        <w:rPr/>
        <w:t xml:space="preserve">                $spinner.addClass('is-active');</w:t>
      </w:r>
    </w:p>
    <w:p>
      <w:pPr>
        <w:spacing w:line="240" w:lineRule="auto" w:before="0" w:after="0"/>
      </w:pPr>
      <w:r>
        <w:rPr/>
        <w:t xml:space="preserve">                $message.empty();</w:t>
      </w:r>
    </w:p>
    <w:p>
      <w:pPr>
        <w:spacing w:line="240" w:lineRule="auto" w:before="0" w:after="0"/>
      </w:pPr>
      <w:r>
        <w:rPr/>
        <w:t xml:space="preserve">                $message.removeClass('success error');</w:t>
      </w:r>
    </w:p>
    <w:p>
      <w:pPr>
        <w:spacing w:line="240" w:lineRule="auto" w:before="0" w:after="0"/>
      </w:pPr>
      <w:r>
        <w:rPr/>
        <w:t xml:space="preserve">                $message.show();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'wonder_generate_keys',</w:t>
      </w:r>
    </w:p>
    <w:p>
      <w:pPr>
        <w:spacing w:line="240" w:lineRule="auto" w:before="0" w:after="0"/>
      </w:pPr>
      <w:r>
        <w:rPr/>
        <w:t xml:space="preserve">                    security: nonces.generateKeys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if (response &amp;&amp; response.success &amp;&amp; response.data) {</w:t>
      </w:r>
    </w:p>
    <w:p>
      <w:pPr>
        <w:spacing w:line="240" w:lineRule="auto" w:before="0" w:after="0"/>
      </w:pPr>
      <w:r>
        <w:rPr/>
        <w:t xml:space="preserve">                        $('#wonder-private-key-display').val(response.data.private_key || '');</w:t>
      </w:r>
    </w:p>
    <w:p>
      <w:pPr>
        <w:spacing w:line="240" w:lineRule="auto" w:before="0" w:after="0"/>
      </w:pPr>
      <w:r>
        <w:rPr/>
        <w:t xml:space="preserve">                        $('#wonder-generated-public-key-display').val(response.data.public_key || '');</w:t>
      </w:r>
    </w:p>
    <w:p>
      <w:pPr>
        <w:spacing w:line="240" w:lineRule="auto" w:before="0" w:after="0"/>
      </w:pPr>
      <w:r>
        <w:rPr/>
        <w:t xml:space="preserve">                        syncHiddenKeys();</w:t>
      </w:r>
    </w:p>
    <w:p>
      <w:pPr>
        <w:spacing w:line="240" w:lineRule="auto" w:before="0" w:after="0"/>
      </w:pPr>
      <w:r>
        <w:rPr/>
        <w:t xml:space="preserve">                        showInlineMessage($message, 'success', response.data.message || '');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var errorMessage = response &amp;&amp; response.data &amp;&amp; response.data.message ? response.data.message : strings.errorPrefix;</w:t>
      </w:r>
    </w:p>
    <w:p>
      <w:pPr>
        <w:spacing w:line="240" w:lineRule="auto" w:before="0" w:after="0"/>
      </w:pPr>
      <w:r>
        <w:rPr/>
        <w:t xml:space="preserve">                    showInlineMessage($message, 'error', errorMessage);</w:t>
      </w:r>
    </w:p>
    <w:p>
      <w:pPr>
        <w:spacing w:line="240" w:lineRule="auto" w:before="0" w:after="0"/>
      </w:pPr>
      <w:r>
        <w:rPr/>
        <w:t xml:space="preserve">                }).fail(function(xhr, status, error) {</w:t>
      </w:r>
    </w:p>
    <w:p>
      <w:pPr>
        <w:spacing w:line="240" w:lineRule="auto" w:before="0" w:after="0"/>
      </w:pPr>
      <w:r>
        <w:rPr/>
        <w:t xml:space="preserve">                    showInlineMessage($message, 'error', strings.errorPrefix + ' ' + (error || status));</w:t>
      </w:r>
    </w:p>
    <w:p>
      <w:pPr>
        <w:spacing w:line="240" w:lineRule="auto" w:before="0" w:after="0"/>
      </w:pPr>
      <w:r>
        <w:rPr/>
        <w:t xml:space="preserve">                }).always(function() {</w:t>
      </w:r>
    </w:p>
    <w:p>
      <w:pPr>
        <w:spacing w:line="240" w:lineRule="auto" w:before="0" w:after="0"/>
      </w:pPr>
      <w:r>
        <w:rPr/>
        <w:t xml:space="preserve">                    $button.prop('disabled', false);</w:t>
      </w:r>
    </w:p>
    <w:p>
      <w:pPr>
        <w:spacing w:line="240" w:lineRule="auto" w:before="0" w:after="0"/>
      </w:pPr>
      <w:r>
        <w:rPr/>
        <w:t xml:space="preserve">                    $spinner.removeClass('is-active');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.off('click.wonderTestConfig')</w:t>
      </w:r>
    </w:p>
    <w:p>
      <w:pPr>
        <w:spacing w:line="240" w:lineRule="auto" w:before="0" w:after="0"/>
      </w:pPr>
      <w:r>
        <w:rPr/>
        <w:t xml:space="preserve">            .on('click.wonderTestConfig', '#wonder-test-config',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$button = $(this);</w:t>
      </w:r>
    </w:p>
    <w:p>
      <w:pPr>
        <w:spacing w:line="240" w:lineRule="auto" w:before="0" w:after="0"/>
      </w:pPr>
      <w:r>
        <w:rPr/>
        <w:t xml:space="preserve">                var $spinner = $button.siblings('.spinner');</w:t>
      </w:r>
    </w:p>
    <w:p>
      <w:pPr>
        <w:spacing w:line="240" w:lineRule="auto" w:before="0" w:after="0"/>
      </w:pPr>
      <w:r>
        <w:rPr/>
        <w:t xml:space="preserve">                var $message = $('#wonder-action-message');</w:t>
      </w:r>
    </w:p>
    <w:p>
      <w:pPr>
        <w:spacing w:line="240" w:lineRule="auto" w:before="0" w:after="0"/>
      </w:pPr>
      <w:r>
        <w:rPr/>
        <w:t xml:space="preserve">                var appId = $('input[name="woocommerce_wonder_payments_app_id"]').val() || '';</w:t>
      </w:r>
    </w:p>
    <w:p>
      <w:pPr>
        <w:spacing w:line="240" w:lineRule="auto" w:before="0" w:after="0"/>
      </w:pPr>
      <w:r>
        <w:rPr/>
        <w:t xml:space="preserve">                var privateKey = $('#wonder-private-key-display').val() || '';</w:t>
      </w:r>
    </w:p>
    <w:p>
      <w:pPr>
        <w:spacing w:line="240" w:lineRule="auto" w:before="0" w:after="0"/>
      </w:pPr>
      <w:r>
        <w:rPr/>
        <w:t xml:space="preserve">                var webhookKey = $('textarea[name="woocommerce_wonder_payments_webhook_public_key"]').val() || '';</w:t>
      </w:r>
    </w:p>
    <w:p>
      <w:pPr>
        <w:spacing w:line="240" w:lineRule="auto" w:before="0" w:after="0"/>
      </w:pPr>
      <w:r>
        <w:rPr/>
        <w:t xml:space="preserve">                var environment = $('input[name="woocommerce_wonder_payments_environment"]').is(':checked') ? 'yes' : 'no';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(!appId || !privateKey) {</w:t>
      </w:r>
    </w:p>
    <w:p>
      <w:pPr>
        <w:spacing w:line="240" w:lineRule="auto" w:before="0" w:after="0"/>
      </w:pPr>
      <w:r>
        <w:rPr/>
        <w:t xml:space="preserve">                    showInlineMessage($message, 'error', strings.enterFields);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syncHiddenKeys();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$button.prop('disabled', true);</w:t>
      </w:r>
    </w:p>
    <w:p>
      <w:pPr>
        <w:spacing w:line="240" w:lineRule="auto" w:before="0" w:after="0"/>
      </w:pPr>
      <w:r>
        <w:rPr/>
        <w:t xml:space="preserve">                $spinner.addClass('is-active');</w:t>
      </w:r>
    </w:p>
    <w:p>
      <w:pPr>
        <w:spacing w:line="240" w:lineRule="auto" w:before="0" w:after="0"/>
      </w:pPr>
      <w:r>
        <w:rPr/>
        <w:t xml:space="preserve">                $message.empty();</w:t>
      </w:r>
    </w:p>
    <w:p>
      <w:pPr>
        <w:spacing w:line="240" w:lineRule="auto" w:before="0" w:after="0"/>
      </w:pPr>
      <w:r>
        <w:rPr/>
        <w:t xml:space="preserve">                $message.removeClass('success error');</w:t>
      </w:r>
    </w:p>
    <w:p>
      <w:pPr>
        <w:spacing w:line="240" w:lineRule="auto" w:before="0" w:after="0"/>
      </w:pPr>
      <w:r>
        <w:rPr/>
        <w:t xml:space="preserve">                $message.show();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'wonder_test_config',</w:t>
      </w:r>
    </w:p>
    <w:p>
      <w:pPr>
        <w:spacing w:line="240" w:lineRule="auto" w:before="0" w:after="0"/>
      </w:pPr>
      <w:r>
        <w:rPr/>
        <w:t xml:space="preserve">                    security: nonces.testConfig,</w:t>
      </w:r>
    </w:p>
    <w:p>
      <w:pPr>
        <w:spacing w:line="240" w:lineRule="auto" w:before="0" w:after="0"/>
      </w:pPr>
      <w:r>
        <w:rPr/>
        <w:t xml:space="preserve">                    app_id: appId,</w:t>
      </w:r>
    </w:p>
    <w:p>
      <w:pPr>
        <w:spacing w:line="240" w:lineRule="auto" w:before="0" w:after="0"/>
      </w:pPr>
      <w:r>
        <w:rPr/>
        <w:t xml:space="preserve">                    private_key: privateKey,</w:t>
      </w:r>
    </w:p>
    <w:p>
      <w:pPr>
        <w:spacing w:line="240" w:lineRule="auto" w:before="0" w:after="0"/>
      </w:pPr>
      <w:r>
        <w:rPr/>
        <w:t xml:space="preserve">                    webhook_key: webhookKey,</w:t>
      </w:r>
    </w:p>
    <w:p>
      <w:pPr>
        <w:spacing w:line="240" w:lineRule="auto" w:before="0" w:after="0"/>
      </w:pPr>
      <w:r>
        <w:rPr/>
        <w:t xml:space="preserve">                    environment: environment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    showInlineMessage($message, 'success', response.data.message || '');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var errorMessage = response &amp;&amp; response.data &amp;&amp; response.data.message ? response.data.message : strings.errorPrefix;</w:t>
      </w:r>
    </w:p>
    <w:p>
      <w:pPr>
        <w:spacing w:line="240" w:lineRule="auto" w:before="0" w:after="0"/>
      </w:pPr>
      <w:r>
        <w:rPr/>
        <w:t xml:space="preserve">                    showInlineMessage($message, 'error', errorMessage);</w:t>
      </w:r>
    </w:p>
    <w:p>
      <w:pPr>
        <w:spacing w:line="240" w:lineRule="auto" w:before="0" w:after="0"/>
      </w:pPr>
      <w:r>
        <w:rPr/>
        <w:t xml:space="preserve">                }).fail(function(xhr, status, error) {</w:t>
      </w:r>
    </w:p>
    <w:p>
      <w:pPr>
        <w:spacing w:line="240" w:lineRule="auto" w:before="0" w:after="0"/>
      </w:pPr>
      <w:r>
        <w:rPr/>
        <w:t xml:space="preserve">                    showInlineMessage($message, 'error', strings.errorPrefix + ' ' + (error || status));</w:t>
      </w:r>
    </w:p>
    <w:p>
      <w:pPr>
        <w:spacing w:line="240" w:lineRule="auto" w:before="0" w:after="0"/>
      </w:pPr>
      <w:r>
        <w:rPr/>
        <w:t xml:space="preserve">                }).always(function() {</w:t>
      </w:r>
    </w:p>
    <w:p>
      <w:pPr>
        <w:spacing w:line="240" w:lineRule="auto" w:before="0" w:after="0"/>
      </w:pPr>
      <w:r>
        <w:rPr/>
        <w:t xml:space="preserve">                    $button.prop('disabled', false);</w:t>
      </w:r>
    </w:p>
    <w:p>
      <w:pPr>
        <w:spacing w:line="240" w:lineRule="auto" w:before="0" w:after="0"/>
      </w:pPr>
      <w:r>
        <w:rPr/>
        <w:t xml:space="preserve">                    $spinner.removeClass('is-active');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.off('submit.wonderSettingsSubmit')</w:t>
      </w:r>
    </w:p>
    <w:p>
      <w:pPr>
        <w:spacing w:line="240" w:lineRule="auto" w:before="0" w:after="0"/>
      </w:pPr>
      <w:r>
        <w:rPr/>
        <w:t xml:space="preserve">            .on('submit.wonderSettingsSubmit', 'form', function() {</w:t>
      </w:r>
    </w:p>
    <w:p>
      <w:pPr>
        <w:spacing w:line="240" w:lineRule="auto" w:before="0" w:after="0"/>
      </w:pPr>
      <w:r>
        <w:rPr/>
        <w:t xml:space="preserve">                syncHiddenKeys();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initOrderSync() {</w:t>
      </w:r>
    </w:p>
    <w:p>
      <w:pPr>
        <w:spacing w:line="240" w:lineRule="auto" w:before="0" w:after="0"/>
      </w:pPr>
      <w:r>
        <w:rPr/>
        <w:t xml:space="preserve">        if (!config.isOrderScreen)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.off('click.wonderOrderSync')</w:t>
      </w:r>
    </w:p>
    <w:p>
      <w:pPr>
        <w:spacing w:line="240" w:lineRule="auto" w:before="0" w:after="0"/>
      </w:pPr>
      <w:r>
        <w:rPr/>
        <w:t xml:space="preserve">            .on('click.wonderOrderSync', '#wonder-sync-status-btn', function() {</w:t>
      </w:r>
    </w:p>
    <w:p>
      <w:pPr>
        <w:spacing w:line="240" w:lineRule="auto" w:before="0" w:after="0"/>
      </w:pPr>
      <w:r>
        <w:rPr/>
        <w:t xml:space="preserve">                var $button = $(this);</w:t>
      </w:r>
    </w:p>
    <w:p>
      <w:pPr>
        <w:spacing w:line="240" w:lineRule="auto" w:before="0" w:after="0"/>
      </w:pPr>
      <w:r>
        <w:rPr/>
        <w:t xml:space="preserve">                var $message = $('#wonder-sync-status-message');</w:t>
      </w:r>
    </w:p>
    <w:p>
      <w:pPr>
        <w:spacing w:line="240" w:lineRule="auto" w:before="0" w:after="0"/>
      </w:pPr>
      <w:r>
        <w:rPr/>
        <w:t xml:space="preserve">                var orderId = $button.data('order-id');</w:t>
      </w:r>
    </w:p>
    <w:p>
      <w:pPr>
        <w:spacing w:line="240" w:lineRule="auto" w:before="0" w:after="0"/>
      </w:pPr>
      <w:r>
        <w:rPr/>
        <w:t xml:space="preserve">                var nonce = $button.data('nonce');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$button.prop('disabled', true);</w:t>
      </w:r>
    </w:p>
    <w:p>
      <w:pPr>
        <w:spacing w:line="240" w:lineRule="auto" w:before="0" w:after="0"/>
      </w:pPr>
      <w:r>
        <w:rPr/>
        <w:t xml:space="preserve">                $message.text(strings.syncing).css('color',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'wonder_sync_order_status',</w:t>
      </w:r>
    </w:p>
    <w:p>
      <w:pPr>
        <w:spacing w:line="240" w:lineRule="auto" w:before="0" w:after="0"/>
      </w:pPr>
      <w:r>
        <w:rPr/>
        <w:t xml:space="preserve">                    order_id: orderId,</w:t>
      </w:r>
    </w:p>
    <w:p>
      <w:pPr>
        <w:spacing w:line="240" w:lineRule="auto" w:before="0" w:after="0"/>
      </w:pPr>
      <w:r>
        <w:rPr/>
        <w:t xml:space="preserve">                    security: nonce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    $message.text(strings.syncSuccess).css('color', 'green');</w:t>
      </w:r>
    </w:p>
    <w:p>
      <w:pPr>
        <w:spacing w:line="240" w:lineRule="auto" w:before="0" w:after="0"/>
      </w:pPr>
      <w:r>
        <w:rPr/>
        <w:t xml:space="preserve">                        setTimeout(function() {</w:t>
      </w:r>
    </w:p>
    <w:p>
      <w:pPr>
        <w:spacing w:line="240" w:lineRule="auto" w:before="0" w:after="0"/>
      </w:pPr>
      <w:r>
        <w:rPr/>
        <w:t xml:space="preserve">                            window.location.reload();</w:t>
      </w:r>
    </w:p>
    <w:p>
      <w:pPr>
        <w:spacing w:line="240" w:lineRule="auto" w:before="0" w:after="0"/>
      </w:pPr>
      <w:r>
        <w:rPr/>
        <w:t xml:space="preserve">                        }, 1500);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var errorMessage = response &amp;&amp; response.data ? response.data : 'Unknown error';</w:t>
      </w:r>
    </w:p>
    <w:p>
      <w:pPr>
        <w:spacing w:line="240" w:lineRule="auto" w:before="0" w:after="0"/>
      </w:pPr>
      <w:r>
        <w:rPr/>
        <w:t xml:space="preserve">                    $message.text(strings.syncFailed + ' ' + errorMessage).css('color', 'red');</w:t>
      </w:r>
    </w:p>
    <w:p>
      <w:pPr>
        <w:spacing w:line="240" w:lineRule="auto" w:before="0" w:after="0"/>
      </w:pPr>
      <w:r>
        <w:rPr/>
        <w:t xml:space="preserve">                    $button.prop('disabled', false);</w:t>
      </w:r>
    </w:p>
    <w:p>
      <w:pPr>
        <w:spacing w:line="240" w:lineRule="auto" w:before="0" w:after="0"/>
      </w:pPr>
      <w:r>
        <w:rPr/>
        <w:t xml:space="preserve">                }).fail(function(xhr, status, error) {</w:t>
      </w:r>
    </w:p>
    <w:p>
      <w:pPr>
        <w:spacing w:line="240" w:lineRule="auto" w:before="0" w:after="0"/>
      </w:pPr>
      <w:r>
        <w:rPr/>
        <w:t xml:space="preserve">                    $message.text(strings.syncFailed + ' ' + (error || status)).css('color', 'red');</w:t>
      </w:r>
    </w:p>
    <w:p>
      <w:pPr>
        <w:spacing w:line="240" w:lineRule="auto" w:before="0" w:after="0"/>
      </w:pPr>
      <w:r>
        <w:rPr/>
        <w:t xml:space="preserve">                    $button.prop('disabled', false);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initGatewayListPage() {</w:t>
      </w:r>
    </w:p>
    <w:p>
      <w:pPr>
        <w:spacing w:line="240" w:lineRule="auto" w:before="0" w:after="0"/>
      </w:pPr>
      <w:r>
        <w:rPr/>
        <w:t xml:space="preserve">        if (!config.isGatewayList)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(localStorage.getItem('wonder_payments_suggestions_hidden') === 'true') {</w:t>
      </w:r>
    </w:p>
    <w:p>
      <w:pPr>
        <w:spacing w:line="240" w:lineRule="auto" w:before="0" w:after="0"/>
      </w:pPr>
      <w:r>
        <w:rPr/>
        <w:t xml:space="preserve">            hideSuggestions(false);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.off('click.wonderPaymentsManage')</w:t>
      </w:r>
    </w:p>
    <w:p>
      <w:pPr>
        <w:spacing w:line="240" w:lineRule="auto" w:before="0" w:after="0"/>
      </w:pPr>
      <w:r>
        <w:rPr/>
        <w:t xml:space="preserve">            .on('click.wonderPaymentsManage', '.wonder-payments-manage-link, [data-gateway-id="wonder_payments"], a[href*="section=wonder_payments"]', openWonderPaymentsModal);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.off('click.wonderPaymentsEllipsis')</w:t>
      </w:r>
    </w:p>
    <w:p>
      <w:pPr>
        <w:spacing w:line="240" w:lineRule="auto" w:before="0" w:after="0"/>
      </w:pPr>
      <w:r>
        <w:rPr/>
        <w:t xml:space="preserve">            .on('click.wonderPaymentsEllipsis', '.gridicons-ellipsis', function() {</w:t>
      </w:r>
    </w:p>
    <w:p>
      <w:pPr>
        <w:spacing w:line="240" w:lineRule="auto" w:before="0" w:after="0"/>
      </w:pPr>
      <w:r>
        <w:rPr/>
        <w:t xml:space="preserve">                var $row = $(this).closest('.woocommerce-list__item');</w:t>
      </w:r>
    </w:p>
    <w:p>
      <w:pPr>
        <w:spacing w:line="240" w:lineRule="auto" w:before="0" w:after="0"/>
      </w:pPr>
      <w:r>
        <w:rPr/>
        <w:t xml:space="preserve">                if ($row.attr('id') === 'wonder_payments') {</w:t>
      </w:r>
    </w:p>
    <w:p>
      <w:pPr>
        <w:spacing w:line="240" w:lineRule="auto" w:before="0" w:after="0"/>
      </w:pPr>
      <w:r>
        <w:rPr/>
        <w:t xml:space="preserve">                    setTimeout(injectEllipsisMenu, 50);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.off('click.wonderPaymentsMenuAction')</w:t>
      </w:r>
    </w:p>
    <w:p>
      <w:pPr>
        <w:spacing w:line="240" w:lineRule="auto" w:before="0" w:after="0"/>
      </w:pPr>
      <w:r>
        <w:rPr/>
        <w:t xml:space="preserve">            .on('click.wonderPaymentsMenuAction', '.wonder-payments-menu-action',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$button = $(this);</w:t>
      </w:r>
    </w:p>
    <w:p>
      <w:pPr>
        <w:spacing w:line="240" w:lineRule="auto" w:before="0" w:after="0"/>
      </w:pPr>
      <w:r>
        <w:rPr/>
        <w:t xml:space="preserve">                var targetUrl = $button.data('url');</w:t>
      </w:r>
    </w:p>
    <w:p>
      <w:pPr>
        <w:spacing w:line="240" w:lineRule="auto" w:before="0" w:after="0"/>
      </w:pPr>
      <w:r>
        <w:rPr/>
        <w:t xml:space="preserve">                var action = $button.data('action');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(targetUrl) {</w:t>
      </w:r>
    </w:p>
    <w:p>
      <w:pPr>
        <w:spacing w:line="240" w:lineRule="auto" w:before="0" w:after="0"/>
      </w:pPr>
      <w:r>
        <w:rPr/>
        <w:t xml:space="preserve">                    window.open(targetUrl, '_blank', 'noopener');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(action === 'deactivate') {</w:t>
      </w:r>
    </w:p>
    <w:p>
      <w:pPr>
        <w:spacing w:line="240" w:lineRule="auto" w:before="0" w:after="0"/>
      </w:pPr>
      <w:r>
        <w:rPr/>
        <w:t xml:space="preserve">                    handleDeactivate();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.off('click.wonderPaymentsHideSuggestions')</w:t>
      </w:r>
    </w:p>
    <w:p>
      <w:pPr>
        <w:spacing w:line="240" w:lineRule="auto" w:before="0" w:after="0"/>
      </w:pPr>
      <w:r>
        <w:rPr/>
        <w:t xml:space="preserve">            .on('click.wonderPaymentsHideSuggestions', '.hide-suggestions, .wonder-payments-hide-suggestions',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hideSuggestions(true);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.off('click.wonderPaymentsCloseModal')</w:t>
      </w:r>
    </w:p>
    <w:p>
      <w:pPr>
        <w:spacing w:line="240" w:lineRule="auto" w:before="0" w:after="0"/>
      </w:pPr>
      <w:r>
        <w:rPr/>
        <w:t xml:space="preserve">            .on('click.wonderPaymentsCloseModal', '#close-wonder-modal',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closeWonderModal();</w:t>
      </w:r>
    </w:p>
    <w:p>
      <w:pPr>
        <w:spacing w:line="240" w:lineRule="auto" w:before="0" w:after="0"/>
      </w:pPr>
      <w:r>
        <w:rPr/>
        <w:t xml:space="preserve">                reloadConfiguration();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$('#wonder-settings-modal')</w:t>
      </w:r>
    </w:p>
    <w:p>
      <w:pPr>
        <w:spacing w:line="240" w:lineRule="auto" w:before="0" w:after="0"/>
      </w:pPr>
      <w:r>
        <w:rPr/>
        <w:t xml:space="preserve">            .off('click.wonderPaymentsBackdrop')</w:t>
      </w:r>
    </w:p>
    <w:p>
      <w:pPr>
        <w:spacing w:line="240" w:lineRule="auto" w:before="0" w:after="0"/>
      </w:pPr>
      <w:r>
        <w:rPr/>
        <w:t xml:space="preserve">            .on('click.wonderPaymentsBackdrop', function(event) {</w:t>
      </w:r>
    </w:p>
    <w:p>
      <w:pPr>
        <w:spacing w:line="240" w:lineRule="auto" w:before="0" w:after="0"/>
      </w:pPr>
      <w:r>
        <w:rPr/>
        <w:t xml:space="preserve">                if (event.target === this) {</w:t>
      </w:r>
    </w:p>
    <w:p>
      <w:pPr>
        <w:spacing w:line="240" w:lineRule="auto" w:before="0" w:after="0"/>
      </w:pPr>
      <w:r>
        <w:rPr/>
        <w:t xml:space="preserve">                    closeWonderModal();</w:t>
      </w:r>
    </w:p>
    <w:p>
      <w:pPr>
        <w:spacing w:line="240" w:lineRule="auto" w:before="0" w:after="0"/>
      </w:pPr>
      <w:r>
        <w:rPr/>
        <w:t xml:space="preserve">                    reloadConfiguration();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.off('keydown.wonderPaymentsModal')</w:t>
      </w:r>
    </w:p>
    <w:p>
      <w:pPr>
        <w:spacing w:line="240" w:lineRule="auto" w:before="0" w:after="0"/>
      </w:pPr>
      <w:r>
        <w:rPr/>
        <w:t xml:space="preserve">            .on('keydown.wonderPaymentsModal', function(event) {</w:t>
      </w:r>
    </w:p>
    <w:p>
      <w:pPr>
        <w:spacing w:line="240" w:lineRule="auto" w:before="0" w:after="0"/>
      </w:pPr>
      <w:r>
        <w:rPr/>
        <w:t xml:space="preserve">                if (event.key === 'Escape' &amp;&amp; $('#wonder-settings-modal').is(':visible')) {</w:t>
      </w:r>
    </w:p>
    <w:p>
      <w:pPr>
        <w:spacing w:line="240" w:lineRule="auto" w:before="0" w:after="0"/>
      </w:pPr>
      <w:r>
        <w:rPr/>
        <w:t xml:space="preserve">                    closeWonderModal();</w:t>
      </w:r>
    </w:p>
    <w:p>
      <w:pPr>
        <w:spacing w:line="240" w:lineRule="auto" w:before="0" w:after="0"/>
      </w:pPr>
      <w:r>
        <w:rPr/>
        <w:t xml:space="preserve">                    reloadConfiguration();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.off('change.wonderPaymentsToggle')</w:t>
      </w:r>
    </w:p>
    <w:p>
      <w:pPr>
        <w:spacing w:line="240" w:lineRule="auto" w:before="0" w:after="0"/>
      </w:pPr>
      <w:r>
        <w:rPr/>
        <w:t xml:space="preserve">            .on('change.wonderPaymentsToggle', '.woocommerce-input-toggle', function() {</w:t>
      </w:r>
    </w:p>
    <w:p>
      <w:pPr>
        <w:spacing w:line="240" w:lineRule="auto" w:before="0" w:after="0"/>
      </w:pPr>
      <w:r>
        <w:rPr/>
        <w:t xml:space="preserve">                var $row = $(this).closest('.woocommerce-list__item');</w:t>
      </w:r>
    </w:p>
    <w:p>
      <w:pPr>
        <w:spacing w:line="240" w:lineRule="auto" w:before="0" w:after="0"/>
      </w:pPr>
      <w:r>
        <w:rPr/>
        <w:t xml:space="preserve">                if ($row.attr('id') !== 'wonder_payments') {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setTimeout(function() {</w:t>
      </w:r>
    </w:p>
    <w:p>
      <w:pPr>
        <w:spacing w:line="240" w:lineRule="auto" w:before="0" w:after="0"/>
      </w:pPr>
      <w:r>
        <w:rPr/>
        <w:t xml:space="preserve">                    gatewayStatus.enabled = $row.find('.woocommerce-input-toggle').hasClass('woocommerce-input-toggle--enabled') ? 'yes' : 'no';</w:t>
      </w:r>
    </w:p>
    <w:p>
      <w:pPr>
        <w:spacing w:line="240" w:lineRule="auto" w:before="0" w:after="0"/>
      </w:pPr>
      <w:r>
        <w:rPr/>
        <w:t xml:space="preserve">                    updateStatusBadge();</w:t>
      </w:r>
    </w:p>
    <w:p>
      <w:pPr>
        <w:spacing w:line="240" w:lineRule="auto" w:before="0" w:after="0"/>
      </w:pPr>
      <w:r>
        <w:rPr/>
        <w:t xml:space="preserve">                }, 0);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.off('ajaxComplete.wonderPayments')</w:t>
      </w:r>
    </w:p>
    <w:p>
      <w:pPr>
        <w:spacing w:line="240" w:lineRule="auto" w:before="0" w:after="0"/>
      </w:pPr>
      <w:r>
        <w:rPr/>
        <w:t xml:space="preserve">            .on('ajaxComplete.wonderPayments', function(event, xhr, settings) {</w:t>
      </w:r>
    </w:p>
    <w:p>
      <w:pPr>
        <w:spacing w:line="240" w:lineRule="auto" w:before="0" w:after="0"/>
      </w:pPr>
      <w:r>
        <w:rPr/>
        <w:t xml:space="preserve">                var action = getActionName(settings);</w:t>
      </w:r>
    </w:p>
    <w:p>
      <w:pPr>
        <w:spacing w:line="240" w:lineRule="auto" w:before="0" w:after="0"/>
      </w:pPr>
      <w:r>
        <w:rPr/>
        <w:t xml:space="preserve">                if ($.inArray(action, ['wonder_payments_save_selected_business', 'wonder_payments_save_settings', 'wonder_payments_generate_app_id', 'wonder_payments_clear_all']) !== -1) {</w:t>
      </w:r>
    </w:p>
    <w:p>
      <w:pPr>
        <w:spacing w:line="240" w:lineRule="auto" w:before="0" w:after="0"/>
      </w:pPr>
      <w:r>
        <w:rPr/>
        <w:t xml:space="preserve">                    setTimeout(reloadConfiguration, 500);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bindManageButton();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(window.MutationObserver) {</w:t>
      </w:r>
    </w:p>
    <w:p>
      <w:pPr>
        <w:spacing w:line="240" w:lineRule="auto" w:before="0" w:after="0"/>
      </w:pPr>
      <w:r>
        <w:rPr/>
        <w:t xml:space="preserve">            var observer = new MutationObserver(function() {</w:t>
      </w:r>
    </w:p>
    <w:p>
      <w:pPr>
        <w:spacing w:line="240" w:lineRule="auto" w:before="0" w:after="0"/>
      </w:pPr>
      <w:r>
        <w:rPr/>
        <w:t xml:space="preserve">                bindManageButton();</w:t>
      </w:r>
    </w:p>
    <w:p>
      <w:pPr>
        <w:spacing w:line="240" w:lineRule="auto" w:before="0" w:after="0"/>
      </w:pPr>
      <w:r>
        <w:rPr/>
        <w:t xml:space="preserve">                updateStatusBadge();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    observer.observe(document.body, { childList: true, subtree: true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setTimeout(updateStatusBadge, 500);</w:t>
      </w:r>
    </w:p>
    <w:p>
      <w:pPr>
        <w:spacing w:line="240" w:lineRule="auto" w:before="0" w:after="0"/>
      </w:pPr>
      <w:r>
        <w:rPr/>
        <w:t xml:space="preserve">        setTimeout(updateStatusBadge, 1500);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initializeModalContent() {</w:t>
      </w:r>
    </w:p>
    <w:p>
      <w:pPr>
        <w:spacing w:line="240" w:lineRule="auto" w:before="0" w:after="0"/>
      </w:pPr>
      <w:r>
        <w:rPr/>
        <w:t xml:space="preserve">        var $container = $('#wonder-modal-body .modal-container').first();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(!$container.length || $container.data('wonderPaymentsInitialized'))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$container.data('wonderPaymentsInitialized', 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setMenuLock(locked) {</w:t>
      </w:r>
    </w:p>
    <w:p>
      <w:pPr>
        <w:spacing w:line="240" w:lineRule="auto" w:before="0" w:after="0"/>
      </w:pPr>
      <w:r>
        <w:rPr/>
        <w:t xml:space="preserve">            $container.data('wonderPaymentsMenuLocked', locked ? '1' : '0');</w:t>
      </w:r>
    </w:p>
    <w:p>
      <w:pPr>
        <w:spacing w:line="240" w:lineRule="auto" w:before="0" w:after="0"/>
      </w:pPr>
      <w:r>
        <w:rPr/>
        <w:t xml:space="preserve">            $container.find('.menu-item[data-tab="scan"], .menu-item[data-tab="business"]')</w:t>
      </w:r>
    </w:p>
    <w:p>
      <w:pPr>
        <w:spacing w:line="240" w:lineRule="auto" w:before="0" w:after="0"/>
      </w:pPr>
      <w:r>
        <w:rPr/>
        <w:t xml:space="preserve">                .toggleClass('locked', !!locked)</w:t>
      </w:r>
    </w:p>
    <w:p>
      <w:pPr>
        <w:spacing w:line="240" w:lineRule="auto" w:before="0" w:after="0"/>
      </w:pPr>
      <w:r>
        <w:rPr/>
        <w:t xml:space="preserve">                .attr('aria-disabled', locked ? 'true' : 'false');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isMenuLocked() {</w:t>
      </w:r>
    </w:p>
    <w:p>
      <w:pPr>
        <w:spacing w:line="240" w:lineRule="auto" w:before="0" w:after="0"/>
      </w:pPr>
      <w:r>
        <w:rPr/>
        <w:t xml:space="preserve">            return $container.data('wonderPaymentsMenuLocked') === '1';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clearSessionStorage() {</w:t>
      </w:r>
    </w:p>
    <w:p>
      <w:pPr>
        <w:spacing w:line="240" w:lineRule="auto" w:before="0" w:after="0"/>
      </w:pPr>
      <w:r>
        <w:rPr/>
        <w:t xml:space="preserve">            localStorage.removeItem('wonder_access_token');</w:t>
      </w:r>
    </w:p>
    <w:p>
      <w:pPr>
        <w:spacing w:line="240" w:lineRule="auto" w:before="0" w:after="0"/>
      </w:pPr>
      <w:r>
        <w:rPr/>
        <w:t xml:space="preserve">            localStorage.removeItem('wonder_business_id');</w:t>
      </w:r>
    </w:p>
    <w:p>
      <w:pPr>
        <w:spacing w:line="240" w:lineRule="auto" w:before="0" w:after="0"/>
      </w:pPr>
      <w:r>
        <w:rPr/>
        <w:t xml:space="preserve">            localStorage.removeItem('wonder_selected_business_id');</w:t>
      </w:r>
    </w:p>
    <w:p>
      <w:pPr>
        <w:spacing w:line="240" w:lineRule="auto" w:before="0" w:after="0"/>
      </w:pPr>
      <w:r>
        <w:rPr/>
        <w:t xml:space="preserve">            localStorage.removeItem('wonder_selected_business_name');</w:t>
      </w:r>
    </w:p>
    <w:p>
      <w:pPr>
        <w:spacing w:line="240" w:lineRule="auto" w:before="0" w:after="0"/>
      </w:pPr>
      <w:r>
        <w:rPr/>
        <w:t xml:space="preserve">            localStorage.removeItem('wonder_skip_business_list_load');</w:t>
      </w:r>
    </w:p>
    <w:p>
      <w:pPr>
        <w:spacing w:line="240" w:lineRule="auto" w:before="0" w:after="0"/>
      </w:pPr>
      <w:r>
        <w:rPr/>
        <w:t xml:space="preserve">            localStorage.removeItem('wonder_app_id');</w:t>
      </w:r>
    </w:p>
    <w:p>
      <w:pPr>
        <w:spacing w:line="240" w:lineRule="auto" w:before="0" w:after="0"/>
      </w:pPr>
      <w:r>
        <w:rPr/>
        <w:t xml:space="preserve">            localStorage.removeItem('wonder_private_key');</w:t>
      </w:r>
    </w:p>
    <w:p>
      <w:pPr>
        <w:spacing w:line="240" w:lineRule="auto" w:before="0" w:after="0"/>
      </w:pPr>
      <w:r>
        <w:rPr/>
        <w:t xml:space="preserve">            localStorage.removeItem('wonder_public_key');</w:t>
      </w:r>
    </w:p>
    <w:p>
      <w:pPr>
        <w:spacing w:line="240" w:lineRule="auto" w:before="0" w:after="0"/>
      </w:pPr>
      <w:r>
        <w:rPr/>
        <w:t xml:space="preserve">            localStorage.removeItem('wonder_webhook_key');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activateTab(tabId) {</w:t>
      </w:r>
    </w:p>
    <w:p>
      <w:pPr>
        <w:spacing w:line="240" w:lineRule="auto" w:before="0" w:after="0"/>
      </w:pPr>
      <w:r>
        <w:rPr/>
        <w:t xml:space="preserve">            if (isMenuLocked() &amp;&amp; (tabId === 'scan' || tabId === 'business')) {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clearPolling();</w:t>
      </w:r>
    </w:p>
    <w:p>
      <w:pPr>
        <w:spacing w:line="240" w:lineRule="auto" w:before="0" w:after="0"/>
      </w:pPr>
      <w:r>
        <w:rPr/>
        <w:t xml:space="preserve">            $container.find('.menu-item').removeClass('active');</w:t>
      </w:r>
    </w:p>
    <w:p>
      <w:pPr>
        <w:spacing w:line="240" w:lineRule="auto" w:before="0" w:after="0"/>
      </w:pPr>
      <w:r>
        <w:rPr/>
        <w:t xml:space="preserve">            $container.find('.content-panel').removeClass('active');</w:t>
      </w:r>
    </w:p>
    <w:p>
      <w:pPr>
        <w:spacing w:line="240" w:lineRule="auto" w:before="0" w:after="0"/>
      </w:pPr>
      <w:r>
        <w:rPr/>
        <w:t xml:space="preserve">            $container.find('.menu-item[data-tab="' + tabId + '"]').addClass('active');</w:t>
      </w:r>
    </w:p>
    <w:p>
      <w:pPr>
        <w:spacing w:line="240" w:lineRule="auto" w:before="0" w:after="0"/>
      </w:pPr>
      <w:r>
        <w:rPr/>
        <w:t xml:space="preserve">            $container.find('#panel-' + tabId).addClass('active');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(tabId === 'scan') {</w:t>
      </w:r>
    </w:p>
    <w:p>
      <w:pPr>
        <w:spacing w:line="240" w:lineRule="auto" w:before="0" w:after="0"/>
      </w:pPr>
      <w:r>
        <w:rPr/>
        <w:t xml:space="preserve">                var accessToken = localStorage.getItem('wonder_access_token');</w:t>
      </w:r>
    </w:p>
    <w:p>
      <w:pPr>
        <w:spacing w:line="240" w:lineRule="auto" w:before="0" w:after="0"/>
      </w:pPr>
      <w:r>
        <w:rPr/>
        <w:t xml:space="preserve">                var businessId = localStorage.getItem('wonder_business_id');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(accessToken &amp;&amp; businessId) {</w:t>
      </w:r>
    </w:p>
    <w:p>
      <w:pPr>
        <w:spacing w:line="240" w:lineRule="auto" w:before="0" w:after="0"/>
      </w:pPr>
      <w:r>
        <w:rPr/>
        <w:t xml:space="preserve">                    $container.find('#logout-section').show();</w:t>
      </w:r>
    </w:p>
    <w:p>
      <w:pPr>
        <w:spacing w:line="240" w:lineRule="auto" w:before="0" w:after="0"/>
      </w:pPr>
      <w:r>
        <w:rPr/>
        <w:t xml:space="preserve">                    $container.find('.qr-code-section').hide();</w:t>
      </w:r>
    </w:p>
    <w:p>
      <w:pPr>
        <w:spacing w:line="240" w:lineRule="auto" w:before="0" w:after="0"/>
      </w:pPr>
      <w:r>
        <w:rPr/>
        <w:t xml:space="preserve">                    $container.find('.qr-loading').html('&lt;div class="scan-success"&gt;OK ' + escapeHtml(strings.scanSuccess) + '&lt;/div&gt;').show();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generateQRCode();</w:t>
      </w:r>
    </w:p>
    <w:p>
      <w:pPr>
        <w:spacing w:line="240" w:lineRule="auto" w:before="0" w:after="0"/>
      </w:pPr>
      <w:r>
        <w:rPr/>
        <w:t xml:space="preserve">            } else if (tabId === 'business') {</w:t>
      </w:r>
    </w:p>
    <w:p>
      <w:pPr>
        <w:spacing w:line="240" w:lineRule="auto" w:before="0" w:after="0"/>
      </w:pPr>
      <w:r>
        <w:rPr/>
        <w:t xml:space="preserve">                loadBusinessList();</w:t>
      </w:r>
    </w:p>
    <w:p>
      <w:pPr>
        <w:spacing w:line="240" w:lineRule="auto" w:before="0" w:after="0"/>
      </w:pPr>
      <w:r>
        <w:rPr/>
        <w:t xml:space="preserve">            } else if (tabId === 'activation') {</w:t>
      </w:r>
    </w:p>
    <w:p>
      <w:pPr>
        <w:spacing w:line="240" w:lineRule="auto" w:before="0" w:after="0"/>
      </w:pPr>
      <w:r>
        <w:rPr/>
        <w:t xml:space="preserve">                loadActivationPage();</w:t>
      </w:r>
    </w:p>
    <w:p>
      <w:pPr>
        <w:spacing w:line="240" w:lineRule="auto" w:before="0" w:after="0"/>
      </w:pPr>
      <w:r>
        <w:rPr/>
        <w:t xml:space="preserve">            } else if (tabId === 'settings') {</w:t>
      </w:r>
    </w:p>
    <w:p>
      <w:pPr>
        <w:spacing w:line="240" w:lineRule="auto" w:before="0" w:after="0"/>
      </w:pPr>
      <w:r>
        <w:rPr/>
        <w:t xml:space="preserve">                loadSettings();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showScanSuccess() {</w:t>
      </w:r>
    </w:p>
    <w:p>
      <w:pPr>
        <w:spacing w:line="240" w:lineRule="auto" w:before="0" w:after="0"/>
      </w:pPr>
      <w:r>
        <w:rPr/>
        <w:t xml:space="preserve">            $container.find('.qr-code-placeholder img').hide();</w:t>
      </w:r>
    </w:p>
    <w:p>
      <w:pPr>
        <w:spacing w:line="240" w:lineRule="auto" w:before="0" w:after="0"/>
      </w:pPr>
      <w:r>
        <w:rPr/>
        <w:t xml:space="preserve">            $container.find('.qr-loading').html('&lt;div class="scan-success"&gt;OK ' + escapeHtml(strings.scanSuccess) + '&lt;/div&gt;').show();</w:t>
      </w:r>
    </w:p>
    <w:p>
      <w:pPr>
        <w:spacing w:line="240" w:lineRule="auto" w:before="0" w:after="0"/>
      </w:pPr>
      <w:r>
        <w:rPr/>
        <w:t xml:space="preserve">            $container.find('#logout-section').show();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checkExistingConnection() {</w:t>
      </w:r>
    </w:p>
    <w:p>
      <w:pPr>
        <w:spacing w:line="240" w:lineRule="auto" w:before="0" w:after="0"/>
      </w:pPr>
      <w:r>
        <w:rPr/>
        <w:t xml:space="preserve">            var businessId = localStorage.getItem('wonder_business_id');</w:t>
      </w:r>
    </w:p>
    <w:p>
      <w:pPr>
        <w:spacing w:line="240" w:lineRule="auto" w:before="0" w:after="0"/>
      </w:pPr>
      <w:r>
        <w:rPr/>
        <w:t xml:space="preserve">            var accessToken = localStorage.getItem('wonder_access_token');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(!businessId || !accessToken) {</w:t>
      </w:r>
    </w:p>
    <w:p>
      <w:pPr>
        <w:spacing w:line="240" w:lineRule="auto" w:before="0" w:after="0"/>
      </w:pPr>
      <w:r>
        <w:rPr/>
        <w:t xml:space="preserve">                return $.Deferred().resolve({</w:t>
      </w:r>
    </w:p>
    <w:p>
      <w:pPr>
        <w:spacing w:line="240" w:lineRule="auto" w:before="0" w:after="0"/>
      </w:pPr>
      <w:r>
        <w:rPr/>
        <w:t xml:space="preserve">                    success: true,</w:t>
      </w:r>
    </w:p>
    <w:p>
      <w:pPr>
        <w:spacing w:line="240" w:lineRule="auto" w:before="0" w:after="0"/>
      </w:pPr>
      <w:r>
        <w:rPr/>
        <w:t xml:space="preserve">                    data: {</w:t>
      </w:r>
    </w:p>
    <w:p>
      <w:pPr>
        <w:spacing w:line="240" w:lineRule="auto" w:before="0" w:after="0"/>
      </w:pPr>
      <w:r>
        <w:rPr/>
        <w:t xml:space="preserve">                        connected: false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}).promise();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return postAjax({</w:t>
      </w:r>
    </w:p>
    <w:p>
      <w:pPr>
        <w:spacing w:line="240" w:lineRule="auto" w:before="0" w:after="0"/>
      </w:pPr>
      <w:r>
        <w:rPr/>
        <w:t xml:space="preserve">                action: 'wonder_payments_check_connection',</w:t>
      </w:r>
    </w:p>
    <w:p>
      <w:pPr>
        <w:spacing w:line="240" w:lineRule="auto" w:before="0" w:after="0"/>
      </w:pPr>
      <w:r>
        <w:rPr/>
        <w:t xml:space="preserve">                security: nonces.modal</w:t>
      </w:r>
    </w:p>
    <w:p>
      <w:pPr>
        <w:spacing w:line="240" w:lineRule="auto" w:before="0" w:after="0"/>
      </w:pPr>
      <w:r>
        <w:rPr/>
        <w:t xml:space="preserve">            }).fail(function() {</w:t>
      </w:r>
    </w:p>
    <w:p>
      <w:pPr>
        <w:spacing w:line="240" w:lineRule="auto" w:before="0" w:after="0"/>
      </w:pPr>
      <w:r>
        <w:rPr/>
        <w:t xml:space="preserve">                return {</w:t>
      </w:r>
    </w:p>
    <w:p>
      <w:pPr>
        <w:spacing w:line="240" w:lineRule="auto" w:before="0" w:after="0"/>
      </w:pPr>
      <w:r>
        <w:rPr/>
        <w:t xml:space="preserve">                    success: true,</w:t>
      </w:r>
    </w:p>
    <w:p>
      <w:pPr>
        <w:spacing w:line="240" w:lineRule="auto" w:before="0" w:after="0"/>
      </w:pPr>
      <w:r>
        <w:rPr/>
        <w:t xml:space="preserve">                    data: {</w:t>
      </w:r>
    </w:p>
    <w:p>
      <w:pPr>
        <w:spacing w:line="240" w:lineRule="auto" w:before="0" w:after="0"/>
      </w:pPr>
      <w:r>
        <w:rPr/>
        <w:t xml:space="preserve">                        connected: false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renderBusinessList(businesses, existingConnection) {</w:t>
      </w:r>
    </w:p>
    <w:p>
      <w:pPr>
        <w:spacing w:line="240" w:lineRule="auto" w:before="0" w:after="0"/>
      </w:pPr>
      <w:r>
        <w:rPr/>
        <w:t xml:space="preserve">            var selectedBusinessId = localStorage.getItem('wonder_selected_business_id');</w:t>
      </w:r>
    </w:p>
    <w:p>
      <w:pPr>
        <w:spacing w:line="240" w:lineRule="auto" w:before="0" w:after="0"/>
      </w:pPr>
      <w:r>
        <w:rPr/>
        <w:t xml:space="preserve">            var connectedBusinessId = existingConnection &amp;&amp; existingConnection.business_id ? existingConnection.business_id : null;</w:t>
      </w:r>
    </w:p>
    <w:p>
      <w:pPr>
        <w:spacing w:line="240" w:lineRule="auto" w:before="0" w:after="0"/>
      </w:pPr>
      <w:r>
        <w:rPr/>
        <w:t xml:space="preserve">            var connectedAppId = existingConnection &amp;&amp; existingConnection.app_id ? existingConnection.app_id : null;</w:t>
      </w:r>
    </w:p>
    <w:p>
      <w:pPr>
        <w:spacing w:line="240" w:lineRule="auto" w:before="0" w:after="0"/>
      </w:pPr>
      <w:r>
        <w:rPr/>
        <w:t xml:space="preserve">            var finalBusinessId = selectedBusinessId || connectedBusinessId;</w:t>
      </w:r>
    </w:p>
    <w:p>
      <w:pPr>
        <w:spacing w:line="240" w:lineRule="auto" w:before="0" w:after="0"/>
      </w:pPr>
      <w:r>
        <w:rPr/>
        <w:t xml:space="preserve">            var html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$.each(businesses, function(index, business) {</w:t>
      </w:r>
    </w:p>
    <w:p>
      <w:pPr>
        <w:spacing w:line="240" w:lineRule="auto" w:before="0" w:after="0"/>
      </w:pPr>
      <w:r>
        <w:rPr/>
        <w:t xml:space="preserve">                if (business &amp;&amp; business.business_type === 'Natural Person') {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status = business.status || 'inactive';</w:t>
      </w:r>
    </w:p>
    <w:p>
      <w:pPr>
        <w:spacing w:line="240" w:lineRule="auto" w:before="0" w:after="0"/>
      </w:pPr>
      <w:r>
        <w:rPr/>
        <w:t xml:space="preserve">                var statusText = String(status).toUpperCase();</w:t>
      </w:r>
    </w:p>
    <w:p>
      <w:pPr>
        <w:spacing w:line="240" w:lineRule="auto" w:before="0" w:after="0"/>
      </w:pPr>
      <w:r>
        <w:rPr/>
        <w:t xml:space="preserve">                var statusClass = status === 'Active' ? 'active' : 'inactive';</w:t>
      </w:r>
    </w:p>
    <w:p>
      <w:pPr>
        <w:spacing w:line="240" w:lineRule="auto" w:before="0" w:after="0"/>
      </w:pPr>
      <w:r>
        <w:rPr/>
        <w:t xml:space="preserve">                var businessName = business.business_name || business.business_dba || 'Business Name';</w:t>
      </w:r>
    </w:p>
    <w:p>
      <w:pPr>
        <w:spacing w:line="240" w:lineRule="auto" w:before="0" w:after="0"/>
      </w:pPr>
      <w:r>
        <w:rPr/>
        <w:t xml:space="preserve">                var isConnected = finalBusinessId &amp;&amp; String(finalBusinessId) === String(business.id);</w:t>
      </w:r>
    </w:p>
    <w:p>
      <w:pPr>
        <w:spacing w:line="240" w:lineRule="auto" w:before="0" w:after="0"/>
      </w:pPr>
      <w:r>
        <w:rPr/>
        <w:t xml:space="preserve">                var buttonHtml;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(status === 'Active') {</w:t>
      </w:r>
    </w:p>
    <w:p>
      <w:pPr>
        <w:spacing w:line="240" w:lineRule="auto" w:before="0" w:after="0"/>
      </w:pPr>
      <w:r>
        <w:rPr/>
        <w:t xml:space="preserve">                    if (isConnected) {</w:t>
      </w:r>
    </w:p>
    <w:p>
      <w:pPr>
        <w:spacing w:line="240" w:lineRule="auto" w:before="0" w:after="0"/>
      </w:pPr>
      <w:r>
        <w:rPr/>
        <w:t xml:space="preserve">                        buttonHtml = '&lt;div class="connection-status connected"&gt;Connected&lt;/div&gt;' + (connectedAppId ? '&lt;div class="app-id-display"&gt;App ID: ' + escapeHtml(connectedAppId) + '&lt;/div&gt;' : '');</w:t>
      </w:r>
    </w:p>
    <w:p>
      <w:pPr>
        <w:spacing w:line="240" w:lineRule="auto" w:before="0" w:after="0"/>
      </w:pPr>
      <w:r>
        <w:rPr/>
        <w:t xml:space="preserve">                    } else {</w:t>
      </w:r>
    </w:p>
    <w:p>
      <w:pPr>
        <w:spacing w:line="240" w:lineRule="auto" w:before="0" w:after="0"/>
      </w:pPr>
      <w:r>
        <w:rPr/>
        <w:t xml:space="preserve">                        buttonHtml = '&lt;button class="choose-btn" data-business-id="' + escapeHtml(business.id) + '" data-business-name="' + escapeHtml(businessName) + '"&gt;Choose&lt;/button&gt;';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buttonHtml = '&lt;div class="status-text"&gt;Can not choose this business&lt;/div&gt;';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html += '&lt;div class="business-card ' + statusClass + (isConnected ? ' connected' : '') + '" data-business-id="' + escapeHtml(business.id) + '"&gt;' +</w:t>
      </w:r>
    </w:p>
    <w:p>
      <w:pPr>
        <w:spacing w:line="240" w:lineRule="auto" w:before="0" w:after="0"/>
      </w:pPr>
      <w:r>
        <w:rPr/>
        <w:t xml:space="preserve">                    '&lt;div class="card-header"&gt;' + escapeHtml(statusText) + '&lt;/div&gt;' +</w:t>
      </w:r>
    </w:p>
    <w:p>
      <w:pPr>
        <w:spacing w:line="240" w:lineRule="auto" w:before="0" w:after="0"/>
      </w:pPr>
      <w:r>
        <w:rPr/>
        <w:t xml:space="preserve">                    '&lt;div class="card-body"&gt;&lt;div class="store-name"&gt;' + escapeHtml(businessName) + '&lt;/div&gt;&lt;/div&gt;' +</w:t>
      </w:r>
    </w:p>
    <w:p>
      <w:pPr>
        <w:spacing w:line="240" w:lineRule="auto" w:before="0" w:after="0"/>
      </w:pPr>
      <w:r>
        <w:rPr/>
        <w:t xml:space="preserve">                    '&lt;div class="card-footer"&gt;' + buttonHtml + '&lt;/div&gt;' +</w:t>
      </w:r>
    </w:p>
    <w:p>
      <w:pPr>
        <w:spacing w:line="240" w:lineRule="auto" w:before="0" w:after="0"/>
      </w:pPr>
      <w:r>
        <w:rPr/>
        <w:t xml:space="preserve">                    '&lt;/div&gt;';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$container.find('.cards-container').html(html);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loadBusinessList() {</w:t>
      </w:r>
    </w:p>
    <w:p>
      <w:pPr>
        <w:spacing w:line="240" w:lineRule="auto" w:before="0" w:after="0"/>
      </w:pPr>
      <w:r>
        <w:rPr/>
        <w:t xml:space="preserve">            var accessToken = localStorage.getItem('wonder_access_token');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(!accessToken) {</w:t>
      </w:r>
    </w:p>
    <w:p>
      <w:pPr>
        <w:spacing w:line="240" w:lineRule="auto" w:before="0" w:after="0"/>
      </w:pPr>
      <w:r>
        <w:rPr/>
        <w:t xml:space="preserve">                $container.find('.cards-container').html('&lt;div class="no-business"&gt;' + escapeHtml(strings.loginFirst) + '&lt;/div&gt;');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$container.find('.cards-container').html('&lt;div class="loading-business"&gt;' + escapeHtml(strings.loadingBusinesses) + '&lt;/div&gt;');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'wonder_payments_sdk_get_businesses',</w:t>
      </w:r>
    </w:p>
    <w:p>
      <w:pPr>
        <w:spacing w:line="240" w:lineRule="auto" w:before="0" w:after="0"/>
      </w:pPr>
      <w:r>
        <w:rPr/>
        <w:t xml:space="preserve">                security: nonces.modal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var businessList = response &amp;&amp; response.data &amp;&amp; response.data.data ? response.data.data : [];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(response &amp;&amp; response.success &amp;&amp; $.isArray(businessList) &amp;&amp; businessList.length) {</w:t>
      </w:r>
    </w:p>
    <w:p>
      <w:pPr>
        <w:spacing w:line="240" w:lineRule="auto" w:before="0" w:after="0"/>
      </w:pPr>
      <w:r>
        <w:rPr/>
        <w:t xml:space="preserve">                    checkExistingConnection().done(function(connectionResponse) {</w:t>
      </w:r>
    </w:p>
    <w:p>
      <w:pPr>
        <w:spacing w:line="240" w:lineRule="auto" w:before="0" w:after="0"/>
      </w:pPr>
      <w:r>
        <w:rPr/>
        <w:t xml:space="preserve">                        var existingConnection = connectionResponse &amp;&amp; connectionResponse.success &amp;&amp; connectionResponse.data &amp;&amp; connectionResponse.data.connected ? connectionResponse.data : null;</w:t>
      </w:r>
    </w:p>
    <w:p>
      <w:pPr>
        <w:spacing w:line="240" w:lineRule="auto" w:before="0" w:after="0"/>
      </w:pPr>
      <w:r>
        <w:rPr/>
        <w:t xml:space="preserve">                        renderBusinessList(businessList, existingConnection);</w:t>
      </w:r>
    </w:p>
    <w:p>
      <w:pPr>
        <w:spacing w:line="240" w:lineRule="auto" w:before="0" w:after="0"/>
      </w:pPr>
      <w:r>
        <w:rPr/>
        <w:t xml:space="preserve">                    }).fail(function() {</w:t>
      </w:r>
    </w:p>
    <w:p>
      <w:pPr>
        <w:spacing w:line="240" w:lineRule="auto" w:before="0" w:after="0"/>
      </w:pPr>
      <w:r>
        <w:rPr/>
        <w:t xml:space="preserve">                        renderBusinessList(businessList, null);</w:t>
      </w:r>
    </w:p>
    <w:p>
      <w:pPr>
        <w:spacing w:line="240" w:lineRule="auto" w:before="0" w:after="0"/>
      </w:pPr>
      <w:r>
        <w:rPr/>
        <w:t xml:space="preserve">                    });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(response &amp;&amp; response.data &amp;&amp; response.data.message) {</w:t>
      </w:r>
    </w:p>
    <w:p>
      <w:pPr>
        <w:spacing w:line="240" w:lineRule="auto" w:before="0" w:after="0"/>
      </w:pPr>
      <w:r>
        <w:rPr/>
        <w:t xml:space="preserve">                    if (String(response.data.message).indexOf('Access token expired') !== -1) {</w:t>
      </w:r>
    </w:p>
    <w:p>
      <w:pPr>
        <w:spacing w:line="240" w:lineRule="auto" w:before="0" w:after="0"/>
      </w:pPr>
      <w:r>
        <w:rPr/>
        <w:t xml:space="preserve">                        localStorage.removeItem('wonder_access_token');</w:t>
      </w:r>
    </w:p>
    <w:p>
      <w:pPr>
        <w:spacing w:line="240" w:lineRule="auto" w:before="0" w:after="0"/>
      </w:pPr>
      <w:r>
        <w:rPr/>
        <w:t xml:space="preserve">                        localStorage.removeItem('wonder_business_id');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$container.find('.cards-container').html('&lt;div class="no-business"&gt;' + escapeHtml(response.data.message) + '&lt;/div&gt;');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$container.find('.cards-container').html('&lt;div class="no-business"&gt;' + escapeHtml(strings.noBusiness) + '&lt;/div&gt;');</w:t>
      </w:r>
    </w:p>
    <w:p>
      <w:pPr>
        <w:spacing w:line="240" w:lineRule="auto" w:before="0" w:after="0"/>
      </w:pPr>
      <w:r>
        <w:rPr/>
        <w:t xml:space="preserve">            }).fail(function() {</w:t>
      </w:r>
    </w:p>
    <w:p>
      <w:pPr>
        <w:spacing w:line="240" w:lineRule="auto" w:before="0" w:after="0"/>
      </w:pPr>
      <w:r>
        <w:rPr/>
        <w:t xml:space="preserve">                $container.find('.cards-container').html('&lt;div class="no-business"&gt;' + escapeHtml(strings.loadBusinessFailed) + '&lt;/div&gt;');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saveSelectedBusiness(businessId, businessName) {</w:t>
      </w:r>
    </w:p>
    <w:p>
      <w:pPr>
        <w:spacing w:line="240" w:lineRule="auto" w:before="0" w:after="0"/>
      </w:pPr>
      <w:r>
        <w:rPr/>
        <w:t xml:space="preserve">            localStorage.setItem('wonder_selected_business_id', businessId);</w:t>
      </w:r>
    </w:p>
    <w:p>
      <w:pPr>
        <w:spacing w:line="240" w:lineRule="auto" w:before="0" w:after="0"/>
      </w:pPr>
      <w:r>
        <w:rPr/>
        <w:t xml:space="preserve">            localStorage.setItem('wonder_selected_business_name', businessName);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'wonder_payments_save_selected_business',</w:t>
      </w:r>
    </w:p>
    <w:p>
      <w:pPr>
        <w:spacing w:line="240" w:lineRule="auto" w:before="0" w:after="0"/>
      </w:pPr>
      <w:r>
        <w:rPr/>
        <w:t xml:space="preserve">                security: nonces.modal,</w:t>
      </w:r>
    </w:p>
    <w:p>
      <w:pPr>
        <w:spacing w:line="240" w:lineRule="auto" w:before="0" w:after="0"/>
      </w:pPr>
      <w:r>
        <w:rPr/>
        <w:t xml:space="preserve">                business_id: businessId,</w:t>
      </w:r>
    </w:p>
    <w:p>
      <w:pPr>
        <w:spacing w:line="240" w:lineRule="auto" w:before="0" w:after="0"/>
      </w:pPr>
      <w:r>
        <w:rPr/>
        <w:t xml:space="preserve">                business_name: businessName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loadBusinessList();</w:t>
      </w:r>
    </w:p>
    <w:p>
      <w:pPr>
        <w:spacing w:line="240" w:lineRule="auto" w:before="0" w:after="0"/>
      </w:pPr>
      <w:r>
        <w:rPr/>
        <w:t xml:space="preserve">                    setTimeout(function() {</w:t>
      </w:r>
    </w:p>
    <w:p>
      <w:pPr>
        <w:spacing w:line="240" w:lineRule="auto" w:before="0" w:after="0"/>
      </w:pPr>
      <w:r>
        <w:rPr/>
        <w:t xml:space="preserve">                        activateTab('activation');</w:t>
      </w:r>
    </w:p>
    <w:p>
      <w:pPr>
        <w:spacing w:line="240" w:lineRule="auto" w:before="0" w:after="0"/>
      </w:pPr>
      <w:r>
        <w:rPr/>
        <w:t xml:space="preserve">                    }, 300);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fillActivationSettings(settingsData) {</w:t>
      </w:r>
    </w:p>
    <w:p>
      <w:pPr>
        <w:spacing w:line="240" w:lineRule="auto" w:before="0" w:after="0"/>
      </w:pPr>
      <w:r>
        <w:rPr/>
        <w:t xml:space="preserve">            settingsData = settingsData || {};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$container.find('#app-id-input').val(settingsData.app_id || '');</w:t>
      </w:r>
    </w:p>
    <w:p>
      <w:pPr>
        <w:spacing w:line="240" w:lineRule="auto" w:before="0" w:after="0"/>
      </w:pPr>
      <w:r>
        <w:rPr/>
        <w:t xml:space="preserve">            $container.find('#private-key-input').val(settingsData.private_key || '');</w:t>
      </w:r>
    </w:p>
    <w:p>
      <w:pPr>
        <w:spacing w:line="240" w:lineRule="auto" w:before="0" w:after="0"/>
      </w:pPr>
      <w:r>
        <w:rPr/>
        <w:t xml:space="preserve">            $container.find('#public-key-input').val(settingsData.generated_public_key || '');</w:t>
      </w:r>
    </w:p>
    <w:p>
      <w:pPr>
        <w:spacing w:line="240" w:lineRule="auto" w:before="0" w:after="0"/>
      </w:pPr>
      <w:r>
        <w:rPr/>
        <w:t xml:space="preserve">            $container.find('#webhook-key-input').val(settingsData.webhook_public_key || settingsData.webhook_key ||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(settingsData.app_id) {</w:t>
      </w:r>
    </w:p>
    <w:p>
      <w:pPr>
        <w:spacing w:line="240" w:lineRule="auto" w:before="0" w:after="0"/>
      </w:pPr>
      <w:r>
        <w:rPr/>
        <w:t xml:space="preserve">                $container.find('#create-app-id-btn').text(strings.created).prop('disabled', true);</w:t>
      </w:r>
    </w:p>
    <w:p>
      <w:pPr>
        <w:spacing w:line="240" w:lineRule="auto" w:before="0" w:after="0"/>
      </w:pPr>
      <w:r>
        <w:rPr/>
        <w:t xml:space="preserve">                setMenuLock(true);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$container.find('#create-app-id-btn').text(strings.create).prop('disabled', false);</w:t>
      </w:r>
    </w:p>
    <w:p>
      <w:pPr>
        <w:spacing w:line="240" w:lineRule="auto" w:before="0" w:after="0"/>
      </w:pPr>
      <w:r>
        <w:rPr/>
        <w:t xml:space="preserve">                setMenuLock(false);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generateKeyPairOnly(businessId, onSuccess, onError) {</w:t>
      </w:r>
    </w:p>
    <w:p>
      <w:pPr>
        <w:spacing w:line="240" w:lineRule="auto" w:before="0" w:after="0"/>
      </w:pPr>
      <w:r>
        <w:rPr/>
        <w:t xml:space="preserve">            $container.find('#app-id-input').val('');</w:t>
      </w:r>
    </w:p>
    <w:p>
      <w:pPr>
        <w:spacing w:line="240" w:lineRule="auto" w:before="0" w:after="0"/>
      </w:pPr>
      <w:r>
        <w:rPr/>
        <w:t xml:space="preserve">            $container.find('#create-app-id-btn').text(strings.create).prop('disabled', false);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'wonder_payments_generate_key_pair_only',</w:t>
      </w:r>
    </w:p>
    <w:p>
      <w:pPr>
        <w:spacing w:line="240" w:lineRule="auto" w:before="0" w:after="0"/>
      </w:pPr>
      <w:r>
        <w:rPr/>
        <w:t xml:space="preserve">                security: nonces.modal,</w:t>
      </w:r>
    </w:p>
    <w:p>
      <w:pPr>
        <w:spacing w:line="240" w:lineRule="auto" w:before="0" w:after="0"/>
      </w:pPr>
      <w:r>
        <w:rPr/>
        <w:t xml:space="preserve">                business_id: businessId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var keyData = response.data &amp;&amp; response.data.data ? response.data.data : (response.data || {});</w:t>
      </w:r>
    </w:p>
    <w:p>
      <w:pPr>
        <w:spacing w:line="240" w:lineRule="auto" w:before="0" w:after="0"/>
      </w:pPr>
      <w:r>
        <w:rPr/>
        <w:t xml:space="preserve">                    fillActivationSettings(keyData);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(typeof onSuccess === 'function') {</w:t>
      </w:r>
    </w:p>
    <w:p>
      <w:pPr>
        <w:spacing w:line="240" w:lineRule="auto" w:before="0" w:after="0"/>
      </w:pPr>
      <w:r>
        <w:rPr/>
        <w:t xml:space="preserve">                        onSuccess(keyData);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(typeof onError === 'function') {</w:t>
      </w:r>
    </w:p>
    <w:p>
      <w:pPr>
        <w:spacing w:line="240" w:lineRule="auto" w:before="0" w:after="0"/>
      </w:pPr>
      <w:r>
        <w:rPr/>
        <w:t xml:space="preserve">                    onError(response);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}).fail(function(xhr, status, error) {</w:t>
      </w:r>
    </w:p>
    <w:p>
      <w:pPr>
        <w:spacing w:line="240" w:lineRule="auto" w:before="0" w:after="0"/>
      </w:pPr>
      <w:r>
        <w:rPr/>
        <w:t xml:space="preserve">                if (typeof onError === 'function') {</w:t>
      </w:r>
    </w:p>
    <w:p>
      <w:pPr>
        <w:spacing w:line="240" w:lineRule="auto" w:before="0" w:after="0"/>
      </w:pPr>
      <w:r>
        <w:rPr/>
        <w:t xml:space="preserve">                    onError(error || status);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generateAppIdOnly(businessId, businessName, onSuccess, onError) {</w:t>
      </w:r>
    </w:p>
    <w:p>
      <w:pPr>
        <w:spacing w:line="240" w:lineRule="auto" w:before="0" w:after="0"/>
      </w:pPr>
      <w:r>
        <w:rPr/>
        <w:t xml:space="preserve">            $container.find('#create-app-id-btn').text(strings.creating).prop('disabled', 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'wonder_payments_sdk_create_app_id',</w:t>
      </w:r>
    </w:p>
    <w:p>
      <w:pPr>
        <w:spacing w:line="240" w:lineRule="auto" w:before="0" w:after="0"/>
      </w:pPr>
      <w:r>
        <w:rPr/>
        <w:t xml:space="preserve">                security: nonces.modal,</w:t>
      </w:r>
    </w:p>
    <w:p>
      <w:pPr>
        <w:spacing w:line="240" w:lineRule="auto" w:before="0" w:after="0"/>
      </w:pPr>
      <w:r>
        <w:rPr/>
        <w:t xml:space="preserve">                business_id: businessId,</w:t>
      </w:r>
    </w:p>
    <w:p>
      <w:pPr>
        <w:spacing w:line="240" w:lineRule="auto" w:before="0" w:after="0"/>
      </w:pPr>
      <w:r>
        <w:rPr/>
        <w:t xml:space="preserve">                business_name: businessName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var appId = response.app_id ||</w:t>
      </w:r>
    </w:p>
    <w:p>
      <w:pPr>
        <w:spacing w:line="240" w:lineRule="auto" w:before="0" w:after="0"/>
      </w:pPr>
      <w:r>
        <w:rPr/>
        <w:t xml:space="preserve">                        (response.data &amp;&amp; response.data.app_id) ||</w:t>
      </w:r>
    </w:p>
    <w:p>
      <w:pPr>
        <w:spacing w:line="240" w:lineRule="auto" w:before="0" w:after="0"/>
      </w:pPr>
      <w:r>
        <w:rPr/>
        <w:t xml:space="preserve">                        (response.data &amp;&amp; response.data.data &amp;&amp; response.data.data.app_id) || '';</w:t>
      </w:r>
    </w:p>
    <w:p>
      <w:pPr>
        <w:spacing w:line="240" w:lineRule="auto" w:before="0" w:after="0"/>
      </w:pPr>
      <w:r>
        <w:rPr/>
        <w:t xml:space="preserve">                    var webhookKey = response.webhook_private_key ||</w:t>
      </w:r>
    </w:p>
    <w:p>
      <w:pPr>
        <w:spacing w:line="240" w:lineRule="auto" w:before="0" w:after="0"/>
      </w:pPr>
      <w:r>
        <w:rPr/>
        <w:t xml:space="preserve">                        (response.data &amp;&amp; response.data.webhook_private_key) ||</w:t>
      </w:r>
    </w:p>
    <w:p>
      <w:pPr>
        <w:spacing w:line="240" w:lineRule="auto" w:before="0" w:after="0"/>
      </w:pPr>
      <w:r>
        <w:rPr/>
        <w:t xml:space="preserve">                        (response.data &amp;&amp; response.data.data &amp;&amp; response.data.data.webhook_private_key) ||</w:t>
      </w:r>
    </w:p>
    <w:p>
      <w:pPr>
        <w:spacing w:line="240" w:lineRule="auto" w:before="0" w:after="0"/>
      </w:pPr>
      <w:r>
        <w:rPr/>
        <w:t xml:space="preserve">                        response.webhook_public_key ||</w:t>
      </w:r>
    </w:p>
    <w:p>
      <w:pPr>
        <w:spacing w:line="240" w:lineRule="auto" w:before="0" w:after="0"/>
      </w:pPr>
      <w:r>
        <w:rPr/>
        <w:t xml:space="preserve">                        (response.data &amp;&amp; response.data.webhook_public_key) ||</w:t>
      </w:r>
    </w:p>
    <w:p>
      <w:pPr>
        <w:spacing w:line="240" w:lineRule="auto" w:before="0" w:after="0"/>
      </w:pPr>
      <w:r>
        <w:rPr/>
        <w:t xml:space="preserve">                        (response.data &amp;&amp; response.data.data &amp;&amp; response.data.data.webhook_public_key) ||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(appId) {</w:t>
      </w:r>
    </w:p>
    <w:p>
      <w:pPr>
        <w:spacing w:line="240" w:lineRule="auto" w:before="0" w:after="0"/>
      </w:pPr>
      <w:r>
        <w:rPr/>
        <w:t xml:space="preserve">                        $container.find('#app-id-input').val(appId);</w:t>
      </w:r>
    </w:p>
    <w:p>
      <w:pPr>
        <w:spacing w:line="240" w:lineRule="auto" w:before="0" w:after="0"/>
      </w:pPr>
      <w:r>
        <w:rPr/>
        <w:t xml:space="preserve">                        $container.find('#webhook-key-input').val(webhookKey);</w:t>
      </w:r>
    </w:p>
    <w:p>
      <w:pPr>
        <w:spacing w:line="240" w:lineRule="auto" w:before="0" w:after="0"/>
      </w:pPr>
      <w:r>
        <w:rPr/>
        <w:t xml:space="preserve">                        $container.find('#create-app-id-btn').text(strings.created).prop('disabled', true);</w:t>
      </w:r>
    </w:p>
    <w:p>
      <w:pPr>
        <w:spacing w:line="240" w:lineRule="auto" w:before="0" w:after="0"/>
      </w:pPr>
      <w:r>
        <w:rPr/>
        <w:t xml:space="preserve">                        setMenuLock(true);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if (typeof onSuccess === 'function') {</w:t>
      </w:r>
    </w:p>
    <w:p>
      <w:pPr>
        <w:spacing w:line="240" w:lineRule="auto" w:before="0" w:after="0"/>
      </w:pPr>
      <w:r>
        <w:rPr/>
        <w:t xml:space="preserve">                            onSuccess(response);</w:t>
      </w:r>
    </w:p>
    <w:p>
      <w:pPr>
        <w:spacing w:line="240" w:lineRule="auto" w:before="0" w:after="0"/>
      </w:pPr>
      <w:r>
        <w:rPr/>
        <w:t xml:space="preserve">                        }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$container.find('#create-app-id-btn').text(strings.create).prop('disabled', false);</w:t>
      </w:r>
    </w:p>
    <w:p>
      <w:pPr>
        <w:spacing w:line="240" w:lineRule="auto" w:before="0" w:after="0"/>
      </w:pPr>
      <w:r>
        <w:rPr/>
        <w:t xml:space="preserve">                if (typeof onError === 'function') {</w:t>
      </w:r>
    </w:p>
    <w:p>
      <w:pPr>
        <w:spacing w:line="240" w:lineRule="auto" w:before="0" w:after="0"/>
      </w:pPr>
      <w:r>
        <w:rPr/>
        <w:t xml:space="preserve">                    onError(response);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}).fail(function(xhr, status, error) {</w:t>
      </w:r>
    </w:p>
    <w:p>
      <w:pPr>
        <w:spacing w:line="240" w:lineRule="auto" w:before="0" w:after="0"/>
      </w:pPr>
      <w:r>
        <w:rPr/>
        <w:t xml:space="preserve">                $container.find('#create-app-id-btn').text(strings.create).prop('disabled', false);</w:t>
      </w:r>
    </w:p>
    <w:p>
      <w:pPr>
        <w:spacing w:line="240" w:lineRule="auto" w:before="0" w:after="0"/>
      </w:pPr>
      <w:r>
        <w:rPr/>
        <w:t xml:space="preserve">                if (typeof onError === 'function') {</w:t>
      </w:r>
    </w:p>
    <w:p>
      <w:pPr>
        <w:spacing w:line="240" w:lineRule="auto" w:before="0" w:after="0"/>
      </w:pPr>
      <w:r>
        <w:rPr/>
        <w:t xml:space="preserve">                    onError(error || status);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loadActivationPage() {</w:t>
      </w:r>
    </w:p>
    <w:p>
      <w:pPr>
        <w:spacing w:line="240" w:lineRule="auto" w:before="0" w:after="0"/>
      </w:pPr>
      <w:r>
        <w:rPr/>
        <w:t xml:space="preserve">            var businessId = localStorage.getItem('wonder_selected_business_id');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(!businessId) {</w:t>
      </w:r>
    </w:p>
    <w:p>
      <w:pPr>
        <w:spacing w:line="240" w:lineRule="auto" w:before="0" w:after="0"/>
      </w:pPr>
      <w:r>
        <w:rPr/>
        <w:t xml:space="preserve">                activateTab('business');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'wonder_payments_load_settings',</w:t>
      </w:r>
    </w:p>
    <w:p>
      <w:pPr>
        <w:spacing w:line="240" w:lineRule="auto" w:before="0" w:after="0"/>
      </w:pPr>
      <w:r>
        <w:rPr/>
        <w:t xml:space="preserve">                security: nonces.modal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var settingsData = response &amp;&amp; response.data &amp;&amp; response.data.data ? response.data.data : response.data;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(settingsData &amp;&amp; settingsData.app_id) {</w:t>
      </w:r>
    </w:p>
    <w:p>
      <w:pPr>
        <w:spacing w:line="240" w:lineRule="auto" w:before="0" w:after="0"/>
      </w:pPr>
      <w:r>
        <w:rPr/>
        <w:t xml:space="preserve">                    fillActivationSettings(settingsData);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generateKeyPairOnly(businessId);</w:t>
      </w:r>
    </w:p>
    <w:p>
      <w:pPr>
        <w:spacing w:line="240" w:lineRule="auto" w:before="0" w:after="0"/>
      </w:pPr>
      <w:r>
        <w:rPr/>
        <w:t xml:space="preserve">            }).fail(function() {</w:t>
      </w:r>
    </w:p>
    <w:p>
      <w:pPr>
        <w:spacing w:line="240" w:lineRule="auto" w:before="0" w:after="0"/>
      </w:pPr>
      <w:r>
        <w:rPr/>
        <w:t xml:space="preserve">                generateKeyPairOnly(businessId);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loadSettings() {</w:t>
      </w:r>
    </w:p>
    <w:p>
      <w:pPr>
        <w:spacing w:line="240" w:lineRule="auto" w:before="0" w:after="0"/>
      </w:pPr>
      <w:r>
        <w:rPr/>
        <w:t xml:space="preserve">            setTimeout(function() {</w:t>
      </w: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'wonder_payments_load_settings',</w:t>
      </w:r>
    </w:p>
    <w:p>
      <w:pPr>
        <w:spacing w:line="240" w:lineRule="auto" w:before="0" w:after="0"/>
      </w:pPr>
      <w:r>
        <w:rPr/>
        <w:t xml:space="preserve">                    security: nonces.modal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var settingsData = response &amp;&amp; response.data &amp;&amp; response.data.data ? response.data.data : response.data;</w:t>
      </w:r>
    </w:p>
    <w:p>
      <w:pPr>
        <w:spacing w:line="240" w:lineRule="auto" w:before="0" w:after="0"/>
      </w:pPr>
      <w:r>
        <w:rPr/>
        <w:t xml:space="preserve">                    settingsData = settingsData || {};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$container.find('#settings-title').val(settingsData.title || '');</w:t>
      </w:r>
    </w:p>
    <w:p>
      <w:pPr>
        <w:spacing w:line="240" w:lineRule="auto" w:before="0" w:after="0"/>
      </w:pPr>
      <w:r>
        <w:rPr/>
        <w:t xml:space="preserve">                    $container.find('#settings-description').val(settingsData.description || '');</w:t>
      </w:r>
    </w:p>
    <w:p>
      <w:pPr>
        <w:spacing w:line="240" w:lineRule="auto" w:before="0" w:after="0"/>
      </w:pPr>
      <w:r>
        <w:rPr/>
        <w:t xml:space="preserve">                    $container.find('#settings-due-date').val(settingsData.due_date || '30');</w:t>
      </w:r>
    </w:p>
    <w:p>
      <w:pPr>
        <w:spacing w:line="240" w:lineRule="auto" w:before="0" w:after="0"/>
      </w:pPr>
      <w:r>
        <w:rPr/>
        <w:t xml:space="preserve">                    $container.find('#settings-sandbox').attr('data-enabled', settingsData.sandbox_mode === '1' ? 'true' : 'false');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}, 100);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saveSettings(skipRegen) {</w:t>
      </w:r>
    </w:p>
    <w:p>
      <w:pPr>
        <w:spacing w:line="240" w:lineRule="auto" w:before="0" w:after="0"/>
      </w:pPr>
      <w:r>
        <w:rPr/>
        <w:t xml:space="preserve">            var settingsData = {</w:t>
      </w:r>
    </w:p>
    <w:p>
      <w:pPr>
        <w:spacing w:line="240" w:lineRule="auto" w:before="0" w:after="0"/>
      </w:pPr>
      <w:r>
        <w:rPr/>
        <w:t xml:space="preserve">                title: $container.find('#settings-title').val(),</w:t>
      </w:r>
    </w:p>
    <w:p>
      <w:pPr>
        <w:spacing w:line="240" w:lineRule="auto" w:before="0" w:after="0"/>
      </w:pPr>
      <w:r>
        <w:rPr/>
        <w:t xml:space="preserve">                description: $container.find('#settings-description').val(),</w:t>
      </w:r>
    </w:p>
    <w:p>
      <w:pPr>
        <w:spacing w:line="240" w:lineRule="auto" w:before="0" w:after="0"/>
      </w:pPr>
      <w:r>
        <w:rPr/>
        <w:t xml:space="preserve">                sandbox_mode: $container.find('#settings-sandbox').attr('data-enabled') === 'true' ? '1' : '0',</w:t>
      </w:r>
    </w:p>
    <w:p>
      <w:pPr>
        <w:spacing w:line="240" w:lineRule="auto" w:before="0" w:after="0"/>
      </w:pPr>
      <w:r>
        <w:rPr/>
        <w:t xml:space="preserve">                due_date: $container.find('#settings-due-date').val(),</w:t>
      </w:r>
    </w:p>
    <w:p>
      <w:pPr>
        <w:spacing w:line="240" w:lineRule="auto" w:before="0" w:after="0"/>
      </w:pPr>
      <w:r>
        <w:rPr/>
        <w:t xml:space="preserve">                app_id: $container.find('#app-id-input').val(),</w:t>
      </w:r>
    </w:p>
    <w:p>
      <w:pPr>
        <w:spacing w:line="240" w:lineRule="auto" w:before="0" w:after="0"/>
      </w:pPr>
      <w:r>
        <w:rPr/>
        <w:t xml:space="preserve">                private_key: $container.find('#private-key-input').val(),</w:t>
      </w:r>
    </w:p>
    <w:p>
      <w:pPr>
        <w:spacing w:line="240" w:lineRule="auto" w:before="0" w:after="0"/>
      </w:pPr>
      <w:r>
        <w:rPr/>
        <w:t xml:space="preserve">                generated_public_key: $container.find('#public-key-input').val(),</w:t>
      </w:r>
    </w:p>
    <w:p>
      <w:pPr>
        <w:spacing w:line="240" w:lineRule="auto" w:before="0" w:after="0"/>
      </w:pPr>
      <w:r>
        <w:rPr/>
        <w:t xml:space="preserve">                webhook_public_key: $container.find('#webhook-key-input').val()</w:t>
      </w:r>
    </w:p>
    <w:p>
      <w:pPr>
        <w:spacing w:line="240" w:lineRule="auto" w:before="0" w:after="0"/>
      </w:pPr>
      <w:r>
        <w:rPr/>
        <w:t xml:space="preserve">            };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$container.find('#save-settings-btn').text(strings.saving).prop('disabled', 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'wonder_payments_save_settings',</w:t>
      </w:r>
    </w:p>
    <w:p>
      <w:pPr>
        <w:spacing w:line="240" w:lineRule="auto" w:before="0" w:after="0"/>
      </w:pPr>
      <w:r>
        <w:rPr/>
        <w:t xml:space="preserve">                security: nonces.modal,</w:t>
      </w:r>
    </w:p>
    <w:p>
      <w:pPr>
        <w:spacing w:line="240" w:lineRule="auto" w:before="0" w:after="0"/>
      </w:pPr>
      <w:r>
        <w:rPr/>
        <w:t xml:space="preserve">                settings: settingsData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var envChanged = response.data &amp;&amp; response.data.environment_changed;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(envChanged &amp;&amp; !skipRegen) {</w:t>
      </w:r>
    </w:p>
    <w:p>
      <w:pPr>
        <w:spacing w:line="240" w:lineRule="auto" w:before="0" w:after="0"/>
      </w:pPr>
      <w:r>
        <w:rPr/>
        <w:t xml:space="preserve">                        var businessId = localStorage.getItem('wonder_selected_business_id') || localStorage.getItem('wonder_business_id');</w:t>
      </w:r>
    </w:p>
    <w:p>
      <w:pPr>
        <w:spacing w:line="240" w:lineRule="auto" w:before="0" w:after="0"/>
      </w:pPr>
      <w:r>
        <w:rPr/>
        <w:t xml:space="preserve">                        var businessName = localStorage.getItem('wonder_selected_business_name') ||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$container.find('#app-id-input, #private-key-input, #public-key-input, #webhook-key-input').val('');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if (businessId) {</w:t>
      </w:r>
    </w:p>
    <w:p>
      <w:pPr>
        <w:spacing w:line="240" w:lineRule="auto" w:before="0" w:after="0"/>
      </w:pPr>
      <w:r>
        <w:rPr/>
        <w:t xml:space="preserve">                            generateKeyPairOnly(</w:t>
      </w:r>
    </w:p>
    <w:p>
      <w:pPr>
        <w:spacing w:line="240" w:lineRule="auto" w:before="0" w:after="0"/>
      </w:pPr>
      <w:r>
        <w:rPr/>
        <w:t xml:space="preserve">                                businessId,</w:t>
      </w:r>
    </w:p>
    <w:p>
      <w:pPr>
        <w:spacing w:line="240" w:lineRule="auto" w:before="0" w:after="0"/>
      </w:pPr>
      <w:r>
        <w:rPr/>
        <w:t xml:space="preserve">                                function() {</w:t>
      </w:r>
    </w:p>
    <w:p>
      <w:pPr>
        <w:spacing w:line="240" w:lineRule="auto" w:before="0" w:after="0"/>
      </w:pPr>
      <w:r>
        <w:rPr/>
        <w:t xml:space="preserve">                                    generateAppIdOnly(</w:t>
      </w:r>
    </w:p>
    <w:p>
      <w:pPr>
        <w:spacing w:line="240" w:lineRule="auto" w:before="0" w:after="0"/>
      </w:pPr>
      <w:r>
        <w:rPr/>
        <w:t xml:space="preserve">                                        businessId,</w:t>
      </w:r>
    </w:p>
    <w:p>
      <w:pPr>
        <w:spacing w:line="240" w:lineRule="auto" w:before="0" w:after="0"/>
      </w:pPr>
      <w:r>
        <w:rPr/>
        <w:t xml:space="preserve">                                        businessName,</w:t>
      </w:r>
    </w:p>
    <w:p>
      <w:pPr>
        <w:spacing w:line="240" w:lineRule="auto" w:before="0" w:after="0"/>
      </w:pPr>
      <w:r>
        <w:rPr/>
        <w:t xml:space="preserve">                                        function() {</w:t>
      </w:r>
    </w:p>
    <w:p>
      <w:pPr>
        <w:spacing w:line="240" w:lineRule="auto" w:before="0" w:after="0"/>
      </w:pPr>
      <w:r>
        <w:rPr/>
        <w:t xml:space="preserve">                                            saveSettings(true);</w:t>
      </w:r>
    </w:p>
    <w:p>
      <w:pPr>
        <w:spacing w:line="240" w:lineRule="auto" w:before="0" w:after="0"/>
      </w:pPr>
      <w:r>
        <w:rPr/>
        <w:t xml:space="preserve">                                        },</w:t>
      </w:r>
    </w:p>
    <w:p>
      <w:pPr>
        <w:spacing w:line="240" w:lineRule="auto" w:before="0" w:after="0"/>
      </w:pPr>
      <w:r>
        <w:rPr/>
        <w:t xml:space="preserve">                                        function() {</w:t>
      </w:r>
    </w:p>
    <w:p>
      <w:pPr>
        <w:spacing w:line="240" w:lineRule="auto" w:before="0" w:after="0"/>
      </w:pPr>
      <w:r>
        <w:rPr/>
        <w:t xml:space="preserve">                                            $container.find('#save-settings-btn').text(strings.save).prop('disabled', false);</w:t>
      </w:r>
    </w:p>
    <w:p>
      <w:pPr>
        <w:spacing w:line="240" w:lineRule="auto" w:before="0" w:after="0"/>
      </w:pPr>
      <w:r>
        <w:rPr/>
        <w:t xml:space="preserve">                                        }</w:t>
      </w:r>
    </w:p>
    <w:p>
      <w:pPr>
        <w:spacing w:line="240" w:lineRule="auto" w:before="0" w:after="0"/>
      </w:pPr>
      <w:r>
        <w:rPr/>
        <w:t xml:space="preserve">                                    );</w:t>
      </w:r>
    </w:p>
    <w:p>
      <w:pPr>
        <w:spacing w:line="240" w:lineRule="auto" w:before="0" w:after="0"/>
      </w:pPr>
      <w:r>
        <w:rPr/>
        <w:t xml:space="preserve">                                },</w:t>
      </w:r>
    </w:p>
    <w:p>
      <w:pPr>
        <w:spacing w:line="240" w:lineRule="auto" w:before="0" w:after="0"/>
      </w:pPr>
      <w:r>
        <w:rPr/>
        <w:t xml:space="preserve">                                function() {</w:t>
      </w:r>
    </w:p>
    <w:p>
      <w:pPr>
        <w:spacing w:line="240" w:lineRule="auto" w:before="0" w:after="0"/>
      </w:pPr>
      <w:r>
        <w:rPr/>
        <w:t xml:space="preserve">                                    $container.find('#save-settings-btn').text(strings.save).prop('disabled', false);</w:t>
      </w:r>
    </w:p>
    <w:p>
      <w:pPr>
        <w:spacing w:line="240" w:lineRule="auto" w:before="0" w:after="0"/>
      </w:pPr>
      <w:r>
        <w:rPr/>
        <w:t xml:space="preserve">                                }</w:t>
      </w:r>
    </w:p>
    <w:p>
      <w:pPr>
        <w:spacing w:line="240" w:lineRule="auto" w:before="0" w:after="0"/>
      </w:pPr>
      <w:r>
        <w:rPr/>
        <w:t xml:space="preserve">                            );</w:t>
      </w:r>
    </w:p>
    <w:p>
      <w:pPr>
        <w:spacing w:line="240" w:lineRule="auto" w:before="0" w:after="0"/>
      </w:pPr>
      <w:r>
        <w:rPr/>
        <w:t xml:space="preserve">                            return;</w:t>
      </w:r>
    </w:p>
    <w:p>
      <w:pPr>
        <w:spacing w:line="240" w:lineRule="auto" w:before="0" w:after="0"/>
      </w:pPr>
      <w:r>
        <w:rPr/>
        <w:t xml:space="preserve">                        }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closeWonderModal();</w:t>
      </w:r>
    </w:p>
    <w:p>
      <w:pPr>
        <w:spacing w:line="240" w:lineRule="auto" w:before="0" w:after="0"/>
      </w:pPr>
      <w:r>
        <w:rPr/>
        <w:t xml:space="preserve">                    reloadConfiguration();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}).always(function() {</w:t>
      </w:r>
    </w:p>
    <w:p>
      <w:pPr>
        <w:spacing w:line="240" w:lineRule="auto" w:before="0" w:after="0"/>
      </w:pPr>
      <w:r>
        <w:rPr/>
        <w:t xml:space="preserve">                $container.find('#save-settings-btn').text(strings.save).prop('disabled', false);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generateQRCode() {</w:t>
      </w:r>
    </w:p>
    <w:p>
      <w:pPr>
        <w:spacing w:line="240" w:lineRule="auto" w:before="0" w:after="0"/>
      </w:pPr>
      <w:r>
        <w:rPr/>
        <w:t xml:space="preserve">            clearPolling();</w:t>
      </w:r>
    </w:p>
    <w:p>
      <w:pPr>
        <w:spacing w:line="240" w:lineRule="auto" w:before="0" w:after="0"/>
      </w:pPr>
      <w:r>
        <w:rPr/>
        <w:t xml:space="preserve">            $container.find('#logout-section').hide();</w:t>
      </w:r>
    </w:p>
    <w:p>
      <w:pPr>
        <w:spacing w:line="240" w:lineRule="auto" w:before="0" w:after="0"/>
      </w:pPr>
      <w:r>
        <w:rPr/>
        <w:t xml:space="preserve">            $container.find('.qr-code-section').show();</w:t>
      </w:r>
    </w:p>
    <w:p>
      <w:pPr>
        <w:spacing w:line="240" w:lineRule="auto" w:before="0" w:after="0"/>
      </w:pPr>
      <w:r>
        <w:rPr/>
        <w:t xml:space="preserve">            $container.find('.qr-loading').text('Loading QR code...').show();</w:t>
      </w:r>
    </w:p>
    <w:p>
      <w:pPr>
        <w:spacing w:line="240" w:lineRule="auto" w:before="0" w:after="0"/>
      </w:pPr>
      <w:r>
        <w:rPr/>
        <w:t xml:space="preserve">            $container.find('.qr-code-placeholder img').hide();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'wonder_payments_sdk_create_qrcode',</w:t>
      </w:r>
    </w:p>
    <w:p>
      <w:pPr>
        <w:spacing w:line="240" w:lineRule="auto" w:before="0" w:after="0"/>
      </w:pPr>
      <w:r>
        <w:rPr/>
        <w:t xml:space="preserve">                security: nonces.modal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(!(response &amp;&amp; response.success &amp;&amp; response.data)) {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uuid = response.data.uuid;</w:t>
      </w:r>
    </w:p>
    <w:p>
      <w:pPr>
        <w:spacing w:line="240" w:lineRule="auto" w:before="0" w:after="0"/>
      </w:pPr>
      <w:r>
        <w:rPr/>
        <w:t xml:space="preserve">                var shortUrl = response.data.sUrl;</w:t>
      </w:r>
    </w:p>
    <w:p>
      <w:pPr>
        <w:spacing w:line="240" w:lineRule="auto" w:before="0" w:after="0"/>
      </w:pPr>
      <w:r>
        <w:rPr/>
        <w:t xml:space="preserve">                var qrUrl = 'https://api.qrserver.com/v1/create-qr-code/?size=280x280&amp;data=' + encodeURIComponent(shortUrl);</w:t>
      </w:r>
    </w:p>
    <w:p>
      <w:pPr>
        <w:spacing w:line="240" w:lineRule="auto" w:before="0" w:after="0"/>
      </w:pPr>
      <w:r>
        <w:rPr/>
        <w:t xml:space="preserve">                var $img = $container.find('.qr-code-placeholder img');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startPolling(uuid);</w:t>
      </w:r>
    </w:p>
    <w:p>
      <w:pPr>
        <w:spacing w:line="240" w:lineRule="auto" w:before="0" w:after="0"/>
      </w:pPr>
      <w:r>
        <w:rPr/>
        <w:t xml:space="preserve">                $container.find('.qr-loading').hide();</w:t>
      </w:r>
    </w:p>
    <w:p>
      <w:pPr>
        <w:spacing w:line="240" w:lineRule="auto" w:before="0" w:after="0"/>
      </w:pPr>
      <w:r>
        <w:rPr/>
        <w:t xml:space="preserve">                $img.attr('src', qrUrl).show();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startPolling(uuid) {</w:t>
      </w:r>
    </w:p>
    <w:p>
      <w:pPr>
        <w:spacing w:line="240" w:lineRule="auto" w:before="0" w:after="0"/>
      </w:pPr>
      <w:r>
        <w:rPr/>
        <w:t xml:space="preserve">            clearPolling();</w:t>
      </w:r>
    </w:p>
    <w:p>
      <w:pPr>
        <w:spacing w:line="240" w:lineRule="auto" w:before="0" w:after="0"/>
      </w:pPr>
      <w:r>
        <w:rPr/>
        <w:t xml:space="preserve">            window.wonderPaymentsCurrentUuid = uuid;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window.wonderPaymentsPollInterval = window.setInterval(function() {</w:t>
      </w:r>
    </w:p>
    <w:p>
      <w:pPr>
        <w:spacing w:line="240" w:lineRule="auto" w:before="0" w:after="0"/>
      </w:pPr>
      <w:r>
        <w:rPr/>
        <w:t xml:space="preserve">                $.ajax({</w:t>
      </w:r>
    </w:p>
    <w:p>
      <w:pPr>
        <w:spacing w:line="240" w:lineRule="auto" w:before="0" w:after="0"/>
      </w:pPr>
      <w:r>
        <w:rPr/>
        <w:t xml:space="preserve">                    url: ajaxUrl,</w:t>
      </w:r>
    </w:p>
    <w:p>
      <w:pPr>
        <w:spacing w:line="240" w:lineRule="auto" w:before="0" w:after="0"/>
      </w:pPr>
      <w:r>
        <w:rPr/>
        <w:t xml:space="preserve">                    method: 'GET',</w:t>
      </w:r>
    </w:p>
    <w:p>
      <w:pPr>
        <w:spacing w:line="240" w:lineRule="auto" w:before="0" w:after="0"/>
      </w:pPr>
      <w:r>
        <w:rPr/>
        <w:t xml:space="preserve">                    data: {</w:t>
      </w:r>
    </w:p>
    <w:p>
      <w:pPr>
        <w:spacing w:line="240" w:lineRule="auto" w:before="0" w:after="0"/>
      </w:pPr>
      <w:r>
        <w:rPr/>
        <w:t xml:space="preserve">                        action: 'wonder_payments_sdk_qrcode_status',</w:t>
      </w:r>
    </w:p>
    <w:p>
      <w:pPr>
        <w:spacing w:line="240" w:lineRule="auto" w:before="0" w:after="0"/>
      </w:pPr>
      <w:r>
        <w:rPr/>
        <w:t xml:space="preserve">                        uuid: uuid,</w:t>
      </w:r>
    </w:p>
    <w:p>
      <w:pPr>
        <w:spacing w:line="240" w:lineRule="auto" w:before="0" w:after="0"/>
      </w:pPr>
      <w:r>
        <w:rPr/>
        <w:t xml:space="preserve">                        security: nonces.modal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if (!(response &amp;&amp; response.success &amp;&amp; response.data &amp;&amp; response.data.data)) {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var data = response.data.data;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(data.is_scan &amp;&amp; data.access_token) {</w:t>
      </w:r>
    </w:p>
    <w:p>
      <w:pPr>
        <w:spacing w:line="240" w:lineRule="auto" w:before="0" w:after="0"/>
      </w:pPr>
      <w:r>
        <w:rPr/>
        <w:t xml:space="preserve">                        if (data.business_id) {</w:t>
      </w:r>
    </w:p>
    <w:p>
      <w:pPr>
        <w:spacing w:line="240" w:lineRule="auto" w:before="0" w:after="0"/>
      </w:pPr>
      <w:r>
        <w:rPr/>
        <w:t xml:space="preserve">                            localStorage.setItem('wonder_business_id', data.business_id);</w:t>
      </w:r>
    </w:p>
    <w:p>
      <w:pPr>
        <w:spacing w:line="240" w:lineRule="auto" w:before="0" w:after="0"/>
      </w:pPr>
      <w:r>
        <w:rPr/>
        <w:t xml:space="preserve">    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localStorage.setItem('wonder_access_token', data.access_token);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postAjax({</w:t>
      </w:r>
    </w:p>
    <w:p>
      <w:pPr>
        <w:spacing w:line="240" w:lineRule="auto" w:before="0" w:after="0"/>
      </w:pPr>
      <w:r>
        <w:rPr/>
        <w:t xml:space="preserve">                            action: 'wonder_payments_sdk_save_access_token',</w:t>
      </w:r>
    </w:p>
    <w:p>
      <w:pPr>
        <w:spacing w:line="240" w:lineRule="auto" w:before="0" w:after="0"/>
      </w:pPr>
      <w:r>
        <w:rPr/>
        <w:t xml:space="preserve">                            security: nonces.modal,</w:t>
      </w:r>
    </w:p>
    <w:p>
      <w:pPr>
        <w:spacing w:line="240" w:lineRule="auto" w:before="0" w:after="0"/>
      </w:pPr>
      <w:r>
        <w:rPr/>
        <w:t xml:space="preserve">                            access_token: data.access_token,</w:t>
      </w:r>
    </w:p>
    <w:p>
      <w:pPr>
        <w:spacing w:line="240" w:lineRule="auto" w:before="0" w:after="0"/>
      </w:pPr>
      <w:r>
        <w:rPr/>
        <w:t xml:space="preserve">                            business_id: data.business_id || ''</w:t>
      </w:r>
    </w:p>
    <w:p>
      <w:pPr>
        <w:spacing w:line="240" w:lineRule="auto" w:before="0" w:after="0"/>
      </w:pPr>
      <w:r>
        <w:rPr/>
        <w:t xml:space="preserve">                        }).always(function() {</w:t>
      </w:r>
    </w:p>
    <w:p>
      <w:pPr>
        <w:spacing w:line="240" w:lineRule="auto" w:before="0" w:after="0"/>
      </w:pPr>
      <w:r>
        <w:rPr/>
        <w:t xml:space="preserve">                            if (!data.business_id) {</w:t>
      </w:r>
    </w:p>
    <w:p>
      <w:pPr>
        <w:spacing w:line="240" w:lineRule="auto" w:before="0" w:after="0"/>
      </w:pPr>
      <w:r>
        <w:rPr/>
        <w:t xml:space="preserve">                                postAjax({</w:t>
      </w:r>
    </w:p>
    <w:p>
      <w:pPr>
        <w:spacing w:line="240" w:lineRule="auto" w:before="0" w:after="0"/>
      </w:pPr>
      <w:r>
        <w:rPr/>
        <w:t xml:space="preserve">                                    action: 'wonder_payments_sdk_get_businesses',</w:t>
      </w:r>
    </w:p>
    <w:p>
      <w:pPr>
        <w:spacing w:line="240" w:lineRule="auto" w:before="0" w:after="0"/>
      </w:pPr>
      <w:r>
        <w:rPr/>
        <w:t xml:space="preserve">                                    security: nonces.modal</w:t>
      </w:r>
    </w:p>
    <w:p>
      <w:pPr>
        <w:spacing w:line="240" w:lineRule="auto" w:before="0" w:after="0"/>
      </w:pPr>
      <w:r>
        <w:rPr/>
        <w:t xml:space="preserve">                                }).done(function(businessResponse) {</w:t>
      </w:r>
    </w:p>
    <w:p>
      <w:pPr>
        <w:spacing w:line="240" w:lineRule="auto" w:before="0" w:after="0"/>
      </w:pPr>
      <w:r>
        <w:rPr/>
        <w:t xml:space="preserve">                                    if (businessResponse &amp;&amp; businessResponse.success &amp;&amp; businessResponse.data &amp;&amp; businessResponse.data.data &amp;&amp; businessResponse.data.data.length) {</w:t>
      </w:r>
    </w:p>
    <w:p>
      <w:pPr>
        <w:spacing w:line="240" w:lineRule="auto" w:before="0" w:after="0"/>
      </w:pPr>
      <w:r>
        <w:rPr/>
        <w:t xml:space="preserve">                                        var firstBusiness = businessResponse.data.data[0];</w:t>
      </w:r>
    </w:p>
    <w:p>
      <w:pPr>
        <w:spacing w:line="240" w:lineRule="auto" w:before="0" w:after="0"/>
      </w:pPr>
      <w:r>
        <w:rPr/>
        <w:t xml:space="preserve">                                        var businessId = firstBusiness.business_id || firstBusiness.id;</w:t>
      </w:r>
    </w:p>
    <w:p>
      <w:pPr>
        <w:spacing w:line="240" w:lineRule="auto" w:before="0" w:after="0"/>
      </w:pPr>
      <w:r>
        <w:rPr/>
        <w:t xml:space="preserve">                                        if (businessId) {</w:t>
      </w:r>
    </w:p>
    <w:p>
      <w:pPr>
        <w:spacing w:line="240" w:lineRule="auto" w:before="0" w:after="0"/>
      </w:pPr>
      <w:r>
        <w:rPr/>
        <w:t xml:space="preserve">                                            localStorage.setItem('wonder_business_id', businessId);</w:t>
      </w:r>
    </w:p>
    <w:p>
      <w:pPr>
        <w:spacing w:line="240" w:lineRule="auto" w:before="0" w:after="0"/>
      </w:pPr>
      <w:r>
        <w:rPr/>
        <w:t xml:space="preserve">                                        }</w:t>
      </w:r>
    </w:p>
    <w:p>
      <w:pPr>
        <w:spacing w:line="240" w:lineRule="auto" w:before="0" w:after="0"/>
      </w:pPr>
      <w:r>
        <w:rPr/>
        <w:t xml:space="preserve">                                    }</w:t>
      </w:r>
    </w:p>
    <w:p>
      <w:pPr>
        <w:spacing w:line="240" w:lineRule="auto" w:before="0" w:after="0"/>
      </w:pPr>
      <w:r>
        <w:rPr/>
        <w:t xml:space="preserve">                                });</w:t>
      </w:r>
    </w:p>
    <w:p>
      <w:pPr>
        <w:spacing w:line="240" w:lineRule="auto" w:before="0" w:after="0"/>
      </w:pPr>
      <w:r>
        <w:rPr/>
        <w:t xml:space="preserve">                            }</w:t>
      </w:r>
    </w:p>
    <w:p>
      <w:pPr>
        <w:spacing w:line="240" w:lineRule="auto" w:before="0" w:after="0"/>
      </w:pPr>
      <w:r>
        <w:rPr/>
        <w:t xml:space="preserve">            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clearPolling();</w:t>
      </w:r>
    </w:p>
    <w:p>
      <w:pPr>
        <w:spacing w:line="240" w:lineRule="auto" w:before="0" w:after="0"/>
      </w:pPr>
      <w:r>
        <w:rPr/>
        <w:t xml:space="preserve">                        showScanSuccess();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setTimeout(function() {</w:t>
      </w:r>
    </w:p>
    <w:p>
      <w:pPr>
        <w:spacing w:line="240" w:lineRule="auto" w:before="0" w:after="0"/>
      </w:pPr>
      <w:r>
        <w:rPr/>
        <w:t xml:space="preserve">                            activateTab('business');</w:t>
      </w:r>
    </w:p>
    <w:p>
      <w:pPr>
        <w:spacing w:line="240" w:lineRule="auto" w:before="0" w:after="0"/>
      </w:pPr>
      <w:r>
        <w:rPr/>
        <w:t xml:space="preserve">                        }, 1500);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(data.is_expired || data.is_cancel) {</w:t>
      </w:r>
    </w:p>
    <w:p>
      <w:pPr>
        <w:spacing w:line="240" w:lineRule="auto" w:before="0" w:after="0"/>
      </w:pPr>
      <w:r>
        <w:rPr/>
        <w:t xml:space="preserve">                        clearPolling();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}, 2000);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$container</w:t>
      </w:r>
    </w:p>
    <w:p>
      <w:pPr>
        <w:spacing w:line="240" w:lineRule="auto" w:before="0" w:after="0"/>
      </w:pPr>
      <w:r>
        <w:rPr/>
        <w:t xml:space="preserve">            .off('.wonderPaymentsModal')</w:t>
      </w:r>
    </w:p>
    <w:p>
      <w:pPr>
        <w:spacing w:line="240" w:lineRule="auto" w:before="0" w:after="0"/>
      </w:pPr>
      <w:r>
        <w:rPr/>
        <w:t xml:space="preserve">            .on('click.wonderPaymentsModal', '#refresh-qr-btn',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generateQRCode();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'#logout-btn',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clearSessionStorage();</w:t>
      </w:r>
    </w:p>
    <w:p>
      <w:pPr>
        <w:spacing w:line="240" w:lineRule="auto" w:before="0" w:after="0"/>
      </w:pPr>
      <w:r>
        <w:rPr/>
        <w:t xml:space="preserve">                setMenuLock(false);</w:t>
      </w:r>
    </w:p>
    <w:p>
      <w:pPr>
        <w:spacing w:line="240" w:lineRule="auto" w:before="0" w:after="0"/>
      </w:pPr>
      <w:r>
        <w:rPr/>
        <w:t xml:space="preserve">                activateTab('scan');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'#recreate-btn',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clearSessionStorage();</w:t>
      </w:r>
    </w:p>
    <w:p>
      <w:pPr>
        <w:spacing w:line="240" w:lineRule="auto" w:before="0" w:after="0"/>
      </w:pPr>
      <w:r>
        <w:rPr/>
        <w:t xml:space="preserve">                setMenuLock(false);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'wonder_payments_clear_all',</w:t>
      </w:r>
    </w:p>
    <w:p>
      <w:pPr>
        <w:spacing w:line="240" w:lineRule="auto" w:before="0" w:after="0"/>
      </w:pPr>
      <w:r>
        <w:rPr/>
        <w:t xml:space="preserve">                    security: nonces.modal</w:t>
      </w:r>
    </w:p>
    <w:p>
      <w:pPr>
        <w:spacing w:line="240" w:lineRule="auto" w:before="0" w:after="0"/>
      </w:pPr>
      <w:r>
        <w:rPr/>
        <w:t xml:space="preserve">                }).always(function() {</w:t>
      </w:r>
    </w:p>
    <w:p>
      <w:pPr>
        <w:spacing w:line="240" w:lineRule="auto" w:before="0" w:after="0"/>
      </w:pPr>
      <w:r>
        <w:rPr/>
        <w:t xml:space="preserve">                    $container.find('.business-card').removeClass('selected connected');</w:t>
      </w:r>
    </w:p>
    <w:p>
      <w:pPr>
        <w:spacing w:line="240" w:lineRule="auto" w:before="0" w:after="0"/>
      </w:pPr>
      <w:r>
        <w:rPr/>
        <w:t xml:space="preserve">                    activateTab('scan');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'#create-app-id-btn',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var businessId = localStorage.getItem('wonder_selected_business_id');</w:t>
      </w:r>
    </w:p>
    <w:p>
      <w:pPr>
        <w:spacing w:line="240" w:lineRule="auto" w:before="0" w:after="0"/>
      </w:pPr>
      <w:r>
        <w:rPr/>
        <w:t xml:space="preserve">                var businessName = localStorage.getItem('wonder_selected_business_name');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(!businessId) {</w:t>
      </w:r>
    </w:p>
    <w:p>
      <w:pPr>
        <w:spacing w:line="240" w:lineRule="auto" w:before="0" w:after="0"/>
      </w:pPr>
      <w:r>
        <w:rPr/>
        <w:t xml:space="preserve">                    activateTab('business');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generateAppIdOnly(businessId, businessName, function() {</w:t>
      </w:r>
    </w:p>
    <w:p>
      <w:pPr>
        <w:spacing w:line="240" w:lineRule="auto" w:before="0" w:after="0"/>
      </w:pPr>
      <w:r>
        <w:rPr/>
        <w:t xml:space="preserve">                    setTimeout(function() {</w:t>
      </w:r>
    </w:p>
    <w:p>
      <w:pPr>
        <w:spacing w:line="240" w:lineRule="auto" w:before="0" w:after="0"/>
      </w:pPr>
      <w:r>
        <w:rPr/>
        <w:t xml:space="preserve">                        activateTab('settings');</w:t>
      </w:r>
    </w:p>
    <w:p>
      <w:pPr>
        <w:spacing w:line="240" w:lineRule="auto" w:before="0" w:after="0"/>
      </w:pPr>
      <w:r>
        <w:rPr/>
        <w:t xml:space="preserve">                    }, 300);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'.menu-item',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activateTab($(this).data('tab'));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'.choose-btn',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saveSelectedBusiness($(this).data('business-id'), $(this).data('business-name'));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'#save-settings-btn',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saveSettings(false);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'#settings-sandbox',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var nextValue = $(this).attr('data-enabled') === 'true' ? 'false' : 'true';</w:t>
      </w:r>
    </w:p>
    <w:p>
      <w:pPr>
        <w:spacing w:line="240" w:lineRule="auto" w:before="0" w:after="0"/>
      </w:pPr>
      <w:r>
        <w:rPr/>
        <w:t xml:space="preserve">                $(this).attr('data-enabled', nextValue);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window.addEventListener('message', function(event) {</w:t>
      </w:r>
    </w:p>
    <w:p>
      <w:pPr>
        <w:spacing w:line="240" w:lineRule="auto" w:before="0" w:after="0"/>
      </w:pPr>
      <w:r>
        <w:rPr/>
        <w:t xml:space="preserve">            if (event.data &amp;&amp; event.data.action === 'stopPolling') {</w:t>
      </w:r>
    </w:p>
    <w:p>
      <w:pPr>
        <w:spacing w:line="240" w:lineRule="auto" w:before="0" w:after="0"/>
      </w:pPr>
      <w:r>
        <w:rPr/>
        <w:t xml:space="preserve">                clearPolling();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$container.find('.content-panel').removeClass('active');</w:t>
      </w:r>
    </w:p>
    <w:p>
      <w:pPr>
        <w:spacing w:line="240" w:lineRule="auto" w:before="0" w:after="0"/>
      </w:pPr>
      <w:r>
        <w:rPr/>
        <w:t xml:space="preserve">        $container.find('.menu-item').removeClass('active');</w:t>
      </w:r>
    </w:p>
    <w:p>
      <w:pPr>
        <w:spacing w:line="240" w:lineRule="auto" w:before="0" w:after="0"/>
      </w:pPr>
      <w:r>
        <w:rPr/>
        <w:t xml:space="preserve">        setMenuLock(false);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accessToken = localStorage.getItem('wonder_access_token');</w:t>
      </w:r>
    </w:p>
    <w:p>
      <w:pPr>
        <w:spacing w:line="240" w:lineRule="auto" w:before="0" w:after="0"/>
      </w:pPr>
      <w:r>
        <w:rPr/>
        <w:t xml:space="preserve">        var businessId = localStorage.getItem('wonder_business_id');</w:t>
      </w:r>
    </w:p>
    <w:p>
      <w:pPr>
        <w:spacing w:line="240" w:lineRule="auto" w:before="0" w:after="0"/>
      </w:pPr>
      <w:r>
        <w:rPr/>
        <w:t xml:space="preserve">        var selectedBusinessId = localStorage.getItem('wonder_selected_business_id');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(accessToken &amp;&amp; businessId) {</w:t>
      </w:r>
    </w:p>
    <w:p>
      <w:pPr>
        <w:spacing w:line="240" w:lineRule="auto" w:before="0" w:after="0"/>
      </w:pPr>
      <w:r>
        <w:rPr/>
        <w:t xml:space="preserve">            $container.find('#logout-section').show();</w:t>
      </w:r>
    </w:p>
    <w:p>
      <w:pPr>
        <w:spacing w:line="240" w:lineRule="auto" w:before="0" w:after="0"/>
      </w:pPr>
      <w:r>
        <w:rPr/>
        <w:t xml:space="preserve">            $container.find('.qr-code-section').hide();</w:t>
      </w:r>
    </w:p>
    <w:p>
      <w:pPr>
        <w:spacing w:line="240" w:lineRule="auto" w:before="0" w:after="0"/>
      </w:pPr>
      <w:r>
        <w:rPr/>
        <w:t xml:space="preserve">            $container.find('.qr-loading').html('&lt;div class="scan-success"&gt;OK ' + escapeHtml(strings.scanSuccess) + '&lt;/div&gt;').show();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(selectedBusinessId &amp;&amp; selectedBusinessId !== 'null' &amp;&amp; selectedBusinessId !== 'undefined') {</w:t>
      </w:r>
    </w:p>
    <w:p>
      <w:pPr>
        <w:spacing w:line="240" w:lineRule="auto" w:before="0" w:after="0"/>
      </w:pPr>
      <w:r>
        <w:rPr/>
        <w:t xml:space="preserve">                activateTab('activation');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activateTab('business');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activateTab('scan');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$(function() {</w:t>
      </w:r>
    </w:p>
    <w:p>
      <w:pPr>
        <w:spacing w:line="240" w:lineRule="auto" w:before="0" w:after="0"/>
      </w:pPr>
      <w:r>
        <w:rPr/>
        <w:t xml:space="preserve">        initGatewaySettings();</w:t>
      </w:r>
    </w:p>
    <w:p>
      <w:pPr>
        <w:spacing w:line="240" w:lineRule="auto" w:before="0" w:after="0"/>
      </w:pPr>
      <w:r>
        <w:rPr/>
        <w:t xml:space="preserve">        initGatewayListPage();</w:t>
      </w:r>
    </w:p>
    <w:p>
      <w:pPr>
        <w:spacing w:line="240" w:lineRule="auto" w:before="0" w:after="0"/>
      </w:pPr>
      <w:r>
        <w:rPr/>
        <w:t xml:space="preserve">        initOrderSync();</w:t>
      </w:r>
    </w:p>
    <w:p>
      <w:pPr>
        <w:spacing w:line="240" w:lineRule="auto" w:before="0" w:after="0"/>
      </w:pPr>
      <w:r>
        <w:rPr/>
        <w:t xml:space="preserve">        initializeModalContent();</w:t>
      </w:r>
    </w:p>
    <w:p>
      <w:pPr>
        <w:spacing w:line="240" w:lineRule="auto" w:before="0" w:after="0"/>
      </w:pPr>
      <w:r>
        <w:rPr/>
        <w:t xml:space="preserve">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window.wonderPaymentsAdminInitModal = initializeModalContent;</w:t>
      </w:r>
    </w:p>
    <w:p>
      <w:pPr>
        <w:spacing w:line="240" w:lineRule="auto" w:before="0" w:after="0"/>
      </w:pPr>
      <w:r>
        <w:rPr/>
        <w:t>})(jQuery);</w:t>
      </w:r>
    </w:p>
    <w:p>
      <w:pPr>
        <w:spacing w:line="240" w:lineRule="auto" w:before="0" w:after="0"/>
      </w:pPr>
      <w:r>
        <w:rPr/>
        <w:t>&lt;?php</w:t>
      </w: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WooCommerce Blocks Support for Wonder Payments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This file provides support for WooCommerce Blocks checkout.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if (!defined('ABSPATH')) {</w:t>
      </w:r>
    </w:p>
    <w:p>
      <w:pPr>
        <w:spacing w:line="240" w:lineRule="auto" w:before="0" w:after="0"/>
      </w:pPr>
      <w:r>
        <w:rPr/>
        <w:t xml:space="preserve">    exit;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use Automattic\WooCommerce\Blocks\Payments\Integrations\AbstractPaymentMethodType;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class Wonderpay_Gateway_For_Woocommerce_Blocks_Support extends AbstractPaymentMethodType {</w:t>
      </w:r>
    </w:p>
    <w:p>
      <w:pPr>
        <w:spacing w:line="240" w:lineRule="auto" w:before="0" w:after="0"/>
      </w:pPr>
      <w:r>
        <w:rPr/>
        <w:t xml:space="preserve">    private function log($message, $context = array()) {</w:t>
      </w:r>
    </w:p>
    <w:p>
      <w:pPr>
        <w:spacing w:line="240" w:lineRule="auto" w:before="0" w:after="0"/>
      </w:pPr>
      <w:r>
        <w:rPr/>
        <w:t xml:space="preserve">        if (!defined('WONDER_PAYMENTS_BLOCKS_LOG_FILE'))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$line = '[Wonder Payments][Blocks] ' . $message . PHP_EOL;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Payment method name.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@var string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protected $name = 'wonder_payments';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Initialize settings.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initialize() {</w:t>
      </w:r>
    </w:p>
    <w:p>
      <w:pPr>
        <w:spacing w:line="240" w:lineRule="auto" w:before="0" w:after="0"/>
      </w:pPr>
      <w:r>
        <w:rPr/>
        <w:t xml:space="preserve">        $this-&gt;settings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$this-&gt;log('initialize: settings loaded');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Check if payment method is active for Blocks checkout.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bool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is_active() {</w:t>
      </w:r>
    </w:p>
    <w:p>
      <w:pPr>
        <w:spacing w:line="240" w:lineRule="auto" w:before="0" w:after="0"/>
      </w:pPr>
      <w:r>
        <w:rPr/>
        <w:t xml:space="preserve">        $enabled = isset($this-&gt;settings['enabled']) ? $this-&gt;settings['enabled'] : 'no';</w:t>
      </w:r>
    </w:p>
    <w:p>
      <w:pPr>
        <w:spacing w:line="240" w:lineRule="auto" w:before="0" w:after="0"/>
      </w:pPr>
      <w:r>
        <w:rPr/>
        <w:t xml:space="preserve">        $app_id = isset($this-&gt;settings['app_id']) ? $this-&gt;settings['app_id'] : '';</w:t>
      </w:r>
    </w:p>
    <w:p>
      <w:pPr>
        <w:spacing w:line="240" w:lineRule="auto" w:before="0" w:after="0"/>
      </w:pPr>
      <w:r>
        <w:rPr/>
        <w:t xml:space="preserve">        $private_key = isset($this-&gt;settings['private_key']) ? $this-&gt;settings['private_key']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$active = $enabled === 'yes' &amp;&amp; !empty($app_id) &amp;&amp; !empty($private_key);</w:t>
      </w:r>
    </w:p>
    <w:p>
      <w:pPr>
        <w:spacing w:line="240" w:lineRule="auto" w:before="0" w:after="0"/>
      </w:pPr>
      <w:r>
        <w:rPr/>
        <w:t xml:space="preserve">        $this-&gt;log(</w:t>
      </w:r>
    </w:p>
    <w:p>
      <w:pPr>
        <w:spacing w:line="240" w:lineRule="auto" w:before="0" w:after="0"/>
      </w:pPr>
      <w:r>
        <w:rPr/>
        <w:t xml:space="preserve">            sprintf(</w:t>
      </w:r>
    </w:p>
    <w:p>
      <w:pPr>
        <w:spacing w:line="240" w:lineRule="auto" w:before="0" w:after="0"/>
      </w:pPr>
      <w:r>
        <w:rPr/>
        <w:t xml:space="preserve">                'is_active: enabled=%s app_id=%s private_key=%s result=%s',</w:t>
      </w:r>
    </w:p>
    <w:p>
      <w:pPr>
        <w:spacing w:line="240" w:lineRule="auto" w:before="0" w:after="0"/>
      </w:pPr>
      <w:r>
        <w:rPr/>
        <w:t xml:space="preserve">                $enabled,</w:t>
      </w:r>
    </w:p>
    <w:p>
      <w:pPr>
        <w:spacing w:line="240" w:lineRule="auto" w:before="0" w:after="0"/>
      </w:pPr>
      <w:r>
        <w:rPr/>
        <w:t xml:space="preserve">                $app_id ? 'set' : 'empty',</w:t>
      </w:r>
    </w:p>
    <w:p>
      <w:pPr>
        <w:spacing w:line="240" w:lineRule="auto" w:before="0" w:after="0"/>
      </w:pPr>
      <w:r>
        <w:rPr/>
        <w:t xml:space="preserve">                $private_key ? 'set' : 'empty',</w:t>
      </w:r>
    </w:p>
    <w:p>
      <w:pPr>
        <w:spacing w:line="240" w:lineRule="auto" w:before="0" w:after="0"/>
      </w:pPr>
      <w:r>
        <w:rPr/>
        <w:t xml:space="preserve">                $active ? 'true' : 'false'</w:t>
      </w:r>
    </w:p>
    <w:p>
      <w:pPr>
        <w:spacing w:line="240" w:lineRule="auto" w:before="0" w:after="0"/>
      </w:pPr>
      <w:r>
        <w:rPr/>
        <w:t xml:space="preserve">            )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$active;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Register payment method script.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array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get_payment_method_script_handles() {</w:t>
      </w:r>
    </w:p>
    <w:p>
      <w:pPr>
        <w:spacing w:line="240" w:lineRule="auto" w:before="0" w:after="0"/>
      </w:pPr>
      <w:r>
        <w:rPr/>
        <w:t xml:space="preserve">        $handle = 'wonder-payments-blocks';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wp_register_script(</w:t>
      </w:r>
    </w:p>
    <w:p>
      <w:pPr>
        <w:spacing w:line="240" w:lineRule="auto" w:before="0" w:after="0"/>
      </w:pPr>
      <w:r>
        <w:rPr/>
        <w:t xml:space="preserve">            $handle,</w:t>
      </w:r>
    </w:p>
    <w:p>
      <w:pPr>
        <w:spacing w:line="240" w:lineRule="auto" w:before="0" w:after="0"/>
      </w:pPr>
      <w:r>
        <w:rPr/>
        <w:t xml:space="preserve">            plugins_url('assets/js/wonder-payments-blocks.js', WONDER_PAYMENTS_PLUGIN_FILE),</w:t>
      </w:r>
    </w:p>
    <w:p>
      <w:pPr>
        <w:spacing w:line="240" w:lineRule="auto" w:before="0" w:after="0"/>
      </w:pPr>
      <w:r>
        <w:rPr/>
        <w:t xml:space="preserve">            array('wc-blocks-registry', 'wc-settings', 'wp-element', 'wp-html-entities'),</w:t>
      </w:r>
    </w:p>
    <w:p>
      <w:pPr>
        <w:spacing w:line="240" w:lineRule="auto" w:before="0" w:after="0"/>
      </w:pPr>
      <w:r>
        <w:rPr/>
        <w:t xml:space="preserve">            '1.0.3',</w:t>
      </w:r>
    </w:p>
    <w:p>
      <w:pPr>
        <w:spacing w:line="240" w:lineRule="auto" w:before="0" w:after="0"/>
      </w:pPr>
      <w:r>
        <w:rPr/>
        <w:t xml:space="preserve">            true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$this-&gt;log('script registered: ' . $handle);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array($handle);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Data exposed to the frontend Blocks payment method.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array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get_payment_method_data() {</w:t>
      </w:r>
    </w:p>
    <w:p>
      <w:pPr>
        <w:spacing w:line="240" w:lineRule="auto" w:before="0" w:after="0"/>
      </w:pPr>
      <w:r>
        <w:rPr/>
        <w:t xml:space="preserve">        $title = isset($this-&gt;settings['title']) &amp;&amp; $this-&gt;settings['title']</w:t>
      </w:r>
    </w:p>
    <w:p>
      <w:pPr>
        <w:spacing w:line="240" w:lineRule="auto" w:before="0" w:after="0"/>
      </w:pPr>
      <w:r>
        <w:rPr/>
        <w:t xml:space="preserve">            ? $this-&gt;settings['title']</w:t>
      </w:r>
    </w:p>
    <w:p>
      <w:pPr>
        <w:spacing w:line="240" w:lineRule="auto" w:before="0" w:after="0"/>
      </w:pPr>
      <w:r>
        <w:rPr/>
        <w:t xml:space="preserve">            : __('Wonder Payments', 'wonder-payment-for-woocommerce');</w:t>
      </w:r>
    </w:p>
    <w:p>
      <w:pPr>
        <w:spacing w:line="240" w:lineRule="auto" w:before="0" w:after="0"/>
      </w:pPr>
      <w:r>
        <w:rPr/>
        <w:t xml:space="preserve">        $description = isset($this-&gt;settings['description']) &amp;&amp; $this-&gt;settings['description']</w:t>
      </w:r>
    </w:p>
    <w:p>
      <w:pPr>
        <w:spacing w:line="240" w:lineRule="auto" w:before="0" w:after="0"/>
      </w:pPr>
      <w:r>
        <w:rPr/>
        <w:t xml:space="preserve">            ? $this-&gt;settings['description']</w:t>
      </w:r>
    </w:p>
    <w:p>
      <w:pPr>
        <w:spacing w:line="240" w:lineRule="auto" w:before="0" w:after="0"/>
      </w:pPr>
      <w:r>
        <w:rPr/>
        <w:t xml:space="preserve">            : __('Pay securely via Wonder Payments', 'wonder-payment-for-woocommerce');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$data = array(</w:t>
      </w:r>
    </w:p>
    <w:p>
      <w:pPr>
        <w:spacing w:line="240" w:lineRule="auto" w:before="0" w:after="0"/>
      </w:pPr>
      <w:r>
        <w:rPr/>
        <w:t xml:space="preserve">            'title' =&gt; $title,</w:t>
      </w:r>
    </w:p>
    <w:p>
      <w:pPr>
        <w:spacing w:line="240" w:lineRule="auto" w:before="0" w:after="0"/>
      </w:pPr>
      <w:r>
        <w:rPr/>
        <w:t xml:space="preserve">            'description' =&gt; $description,</w:t>
      </w:r>
    </w:p>
    <w:p>
      <w:pPr>
        <w:spacing w:line="240" w:lineRule="auto" w:before="0" w:after="0"/>
      </w:pPr>
      <w:r>
        <w:rPr/>
        <w:t xml:space="preserve">            'supports' =&gt; array('products', 'refunds'),</w:t>
      </w:r>
    </w:p>
    <w:p>
      <w:pPr>
        <w:spacing w:line="240" w:lineRule="auto" w:before="0" w:after="0"/>
      </w:pPr>
      <w:r>
        <w:rPr/>
        <w:t xml:space="preserve">            'is_active' =&gt; $this-&gt;is_active(),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    $this-&gt;log('data: ' . wp_json_encode($data));</w:t>
      </w:r>
    </w:p>
    <w:p>
      <w:pPr>
        <w:spacing w:line="240" w:lineRule="auto" w:before="0" w:after="0"/>
      </w:pPr>
      <w:r>
        <w:rPr/>
        <w:t xml:space="preserve">        return $data;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&lt;?php</w:t>
      </w:r>
    </w:p>
    <w:p>
      <w:pPr>
        <w:spacing w:line="240" w:lineRule="auto" w:before="0" w:after="0"/>
      </w:pPr>
      <w:r>
        <w:rPr/>
        <w:t>if (!defined('ABSPATH')) {</w:t>
      </w:r>
    </w:p>
    <w:p>
      <w:pPr>
        <w:spacing w:line="240" w:lineRule="auto" w:before="0" w:after="0"/>
      </w:pPr>
      <w:r>
        <w:rPr/>
        <w:t xml:space="preserve">    exit;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class Wonderpay_Gateway_For_Woocommerce_Gateway extends WC_Payment_Gateway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$app_id;</w:t>
      </w:r>
    </w:p>
    <w:p>
      <w:pPr>
        <w:spacing w:line="240" w:lineRule="auto" w:before="0" w:after="0"/>
      </w:pPr>
      <w:r>
        <w:rPr/>
        <w:t xml:space="preserve">    public $private_key;</w:t>
      </w:r>
    </w:p>
    <w:p>
      <w:pPr>
        <w:spacing w:line="240" w:lineRule="auto" w:before="0" w:after="0"/>
      </w:pPr>
      <w:r>
        <w:rPr/>
        <w:t xml:space="preserve">    public $generated_public_key; // New: public key generated from the private key</w:t>
      </w:r>
    </w:p>
    <w:p>
      <w:pPr>
        <w:spacing w:line="240" w:lineRule="auto" w:before="0" w:after="0"/>
      </w:pPr>
      <w:r>
        <w:rPr/>
        <w:t xml:space="preserve">    public $webhook_public_key; // Webhook public key from the portal</w:t>
      </w:r>
    </w:p>
    <w:p>
      <w:pPr>
        <w:spacing w:line="240" w:lineRule="auto" w:before="0" w:after="0"/>
      </w:pPr>
      <w:r>
        <w:rPr/>
        <w:t xml:space="preserve">    public $title;</w:t>
      </w:r>
    </w:p>
    <w:p>
      <w:pPr>
        <w:spacing w:line="240" w:lineRule="auto" w:before="0" w:after="0"/>
      </w:pPr>
      <w:r>
        <w:rPr/>
        <w:t xml:space="preserve">    public $description;</w:t>
      </w:r>
    </w:p>
    <w:p>
      <w:pPr>
        <w:spacing w:line="240" w:lineRule="auto" w:before="0" w:after="0"/>
      </w:pPr>
      <w:r>
        <w:rPr/>
        <w:t xml:space="preserve">    public $enabled;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Get WooCommerce logger instance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WC_Logger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private function get_logger() {</w:t>
      </w:r>
    </w:p>
    <w:p>
      <w:pPr>
        <w:spacing w:line="240" w:lineRule="auto" w:before="0" w:after="0"/>
      </w:pPr>
      <w:r>
        <w:rPr/>
        <w:t xml:space="preserve">        return wc_get_logger();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__construct()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$this-&gt;id = 'wonder_payments';</w:t>
      </w:r>
    </w:p>
    <w:p>
      <w:pPr>
        <w:spacing w:line="240" w:lineRule="auto" w:before="0" w:after="0"/>
      </w:pPr>
      <w:r>
        <w:rPr/>
        <w:t xml:space="preserve">        $this-&gt;icon = plugins_url('images/wonder_payment.png', WONDER_PAYMENTS_PLUGIN_FILE);</w:t>
      </w:r>
    </w:p>
    <w:p>
      <w:pPr>
        <w:spacing w:line="240" w:lineRule="auto" w:before="0" w:after="0"/>
      </w:pPr>
      <w:r>
        <w:rPr/>
        <w:t xml:space="preserve">        $this-&gt;has_fields = false;</w:t>
      </w:r>
    </w:p>
    <w:p>
      <w:pPr>
        <w:spacing w:line="240" w:lineRule="auto" w:before="0" w:after="0"/>
      </w:pPr>
      <w:r>
        <w:rPr/>
        <w:t xml:space="preserve">        $this-&gt;method_title = __('Wonder Payment For WooCommerce', 'wonder-payment-for-woocommerce');</w:t>
      </w:r>
    </w:p>
    <w:p>
      <w:pPr>
        <w:spacing w:line="240" w:lineRule="auto" w:before="0" w:after="0"/>
      </w:pPr>
      <w:r>
        <w:rPr/>
        <w:t xml:space="preserve">        $this-&gt;method_description = __('7 minutes onboarding, then accepted 34+ payment methods', 'wonder-payment-for-woocommerce');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Declare supported features</w:t>
      </w:r>
    </w:p>
    <w:p>
      <w:pPr>
        <w:spacing w:line="240" w:lineRule="auto" w:before="0" w:after="0"/>
      </w:pPr>
      <w:r>
        <w:rPr/>
        <w:t xml:space="preserve">        $this-&gt;supports = array(</w:t>
      </w:r>
    </w:p>
    <w:p>
      <w:pPr>
        <w:spacing w:line="240" w:lineRule="auto" w:before="0" w:after="0"/>
      </w:pPr>
      <w:r>
        <w:rPr/>
        <w:t xml:space="preserve">                'products',</w:t>
      </w:r>
    </w:p>
    <w:p>
      <w:pPr>
        <w:spacing w:line="240" w:lineRule="auto" w:before="0" w:after="0"/>
      </w:pPr>
      <w:r>
        <w:rPr/>
        <w:t xml:space="preserve">                'refunds'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Initialize form fields</w:t>
      </w:r>
    </w:p>
    <w:p>
      <w:pPr>
        <w:spacing w:line="240" w:lineRule="auto" w:before="0" w:after="0"/>
      </w:pPr>
      <w:r>
        <w:rPr/>
        <w:t xml:space="preserve">        $this-&gt;init_form_fields();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Initialize settings (loads saved config from the database)</w:t>
      </w:r>
    </w:p>
    <w:p>
      <w:pPr>
        <w:spacing w:line="240" w:lineRule="auto" w:before="0" w:after="0"/>
      </w:pPr>
      <w:r>
        <w:rPr/>
        <w:t xml:space="preserve">        $this-&gt;init_settings();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Get settings values</w:t>
      </w:r>
    </w:p>
    <w:p>
      <w:pPr>
        <w:spacing w:line="240" w:lineRule="auto" w:before="0" w:after="0"/>
      </w:pPr>
      <w:r>
        <w:rPr/>
        <w:t xml:space="preserve">        $this-&gt;title = $this-&gt;get_option('title');</w:t>
      </w:r>
    </w:p>
    <w:p>
      <w:pPr>
        <w:spacing w:line="240" w:lineRule="auto" w:before="0" w:after="0"/>
      </w:pPr>
      <w:r>
        <w:rPr/>
        <w:t xml:space="preserve">        $this-&gt;description = $this-&gt;get_option('description');</w:t>
      </w:r>
    </w:p>
    <w:p>
      <w:pPr>
        <w:spacing w:line="240" w:lineRule="auto" w:before="0" w:after="0"/>
      </w:pPr>
      <w:r>
        <w:rPr/>
        <w:t xml:space="preserve">        $this-&gt;enabled = $this-&gt;get_option('enabled');</w:t>
      </w:r>
    </w:p>
    <w:p>
      <w:pPr>
        <w:spacing w:line="240" w:lineRule="auto" w:before="0" w:after="0"/>
      </w:pPr>
      <w:r>
        <w:rPr/>
        <w:t xml:space="preserve">        $this-&gt;app_id = $this-&gt;get_option('app_id');</w:t>
      </w:r>
    </w:p>
    <w:p>
      <w:pPr>
        <w:spacing w:line="240" w:lineRule="auto" w:before="0" w:after="0"/>
      </w:pPr>
      <w:r>
        <w:rPr/>
        <w:t xml:space="preserve">        $this-&gt;private_key = $this-&gt;get_option('private_key');</w:t>
      </w:r>
    </w:p>
    <w:p>
      <w:pPr>
        <w:spacing w:line="240" w:lineRule="auto" w:before="0" w:after="0"/>
      </w:pPr>
      <w:r>
        <w:rPr/>
        <w:t xml:space="preserve">        $this-&gt;generated_public_key = $this-&gt;get_option('generated_public_key'); // New</w:t>
      </w:r>
    </w:p>
    <w:p>
      <w:pPr>
        <w:spacing w:line="240" w:lineRule="auto" w:before="0" w:after="0"/>
      </w:pPr>
      <w:r>
        <w:rPr/>
        <w:t xml:space="preserve">        $this-&gt;webhook_public_key = $this-&gt;get_option('webhook_public_key');</w:t>
      </w:r>
    </w:p>
    <w:p>
      <w:pPr>
        <w:spacing w:line="240" w:lineRule="auto" w:before="0" w:after="0"/>
      </w:pPr>
      <w:r>
        <w:rPr/>
        <w:t xml:space="preserve">        $this-&gt;due_date = $this-&gt;get_option('due_date'); // New payment due days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Save settings</w:t>
      </w:r>
    </w:p>
    <w:p>
      <w:pPr>
        <w:spacing w:line="240" w:lineRule="auto" w:before="0" w:after="0"/>
      </w:pPr>
      <w:r>
        <w:rPr/>
        <w:t xml:space="preserve">        add_action('woocommerce_update_options_payment_gateways_' . $this-&gt;id, array($this, 'process_admin_options'));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Webhook handling</w:t>
      </w:r>
    </w:p>
    <w:p>
      <w:pPr>
        <w:spacing w:line="240" w:lineRule="auto" w:before="0" w:after="0"/>
      </w:pPr>
      <w:r>
        <w:rPr/>
        <w:t xml:space="preserve">        add_action('woocommerce_api_wonder_payments_webhook', array($this, 'handle_webhook'));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Register AJAX handler for key pair generation</w:t>
      </w:r>
    </w:p>
    <w:p>
      <w:pPr>
        <w:spacing w:line="240" w:lineRule="auto" w:before="0" w:after="0"/>
      </w:pPr>
      <w:r>
        <w:rPr/>
        <w:t xml:space="preserve">        add_action('wp_ajax_wonder_generate_keys', array($this, 'ajax_generate_keys'));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Clear cart after successful payment</w:t>
      </w:r>
    </w:p>
    <w:p>
      <w:pPr>
        <w:spacing w:line="240" w:lineRule="auto" w:before="0" w:after="0"/>
      </w:pPr>
      <w:r>
        <w:rPr/>
        <w:t xml:space="preserve">        add_action('woocommerce_thankyou', array($this, 'clear_cart_after_payment'), 10, 1);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Add order status sync button</w:t>
      </w:r>
    </w:p>
    <w:p>
      <w:pPr>
        <w:spacing w:line="240" w:lineRule="auto" w:before="0" w:after="0"/>
      </w:pPr>
      <w:r>
        <w:rPr/>
        <w:t xml:space="preserve">        add_action('woocommerce_admin_order_data_after_order_details', array($this, 'add_order_sync_button'), 20, 1);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init_form_fields()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$this-&gt;form_fields = array(</w:t>
      </w:r>
    </w:p>
    <w:p>
      <w:pPr>
        <w:spacing w:line="240" w:lineRule="auto" w:before="0" w:after="0"/>
      </w:pPr>
      <w:r>
        <w:rPr/>
        <w:t xml:space="preserve">                'enabled' =&gt; array(</w:t>
      </w:r>
    </w:p>
    <w:p>
      <w:pPr>
        <w:spacing w:line="240" w:lineRule="auto" w:before="0" w:after="0"/>
      </w:pPr>
      <w:r>
        <w:rPr/>
        <w:t xml:space="preserve">                        'title' =&gt; __('Enable/Disable', 'wonder-payment-for-woocommerce'),</w:t>
      </w:r>
    </w:p>
    <w:p>
      <w:pPr>
        <w:spacing w:line="240" w:lineRule="auto" w:before="0" w:after="0"/>
      </w:pPr>
      <w:r>
        <w:rPr/>
        <w:t xml:space="preserve">                        'label' =&gt; __('Enable Wonder Payments',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'checkbox',</w:t>
      </w:r>
    </w:p>
    <w:p>
      <w:pPr>
        <w:spacing w:line="240" w:lineRule="auto" w:before="0" w:after="0"/>
      </w:pPr>
      <w:r>
        <w:rPr/>
        <w:t xml:space="preserve">                        'default' =&gt; 'no'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    'due_date' =&gt; array(</w:t>
      </w:r>
    </w:p>
    <w:p>
      <w:pPr>
        <w:spacing w:line="240" w:lineRule="auto" w:before="0" w:after="0"/>
      </w:pPr>
      <w:r>
        <w:rPr/>
        <w:t xml:space="preserve">                        'title' =&gt; __('Payment Due Days',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'number',</w:t>
      </w:r>
    </w:p>
    <w:p>
      <w:pPr>
        <w:spacing w:line="240" w:lineRule="auto" w:before="0" w:after="0"/>
      </w:pPr>
      <w:r>
        <w:rPr/>
        <w:t xml:space="preserve">                        'description' =&gt; __('Number of days from order creation until payment is due. Default is 30 days.',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'30',</w:t>
      </w:r>
    </w:p>
    <w:p>
      <w:pPr>
        <w:spacing w:line="240" w:lineRule="auto" w:before="0" w:after="0"/>
      </w:pPr>
      <w:r>
        <w:rPr/>
        <w:t xml:space="preserve">                        'desc_tip' =&gt; true,</w:t>
      </w:r>
    </w:p>
    <w:p>
      <w:pPr>
        <w:spacing w:line="240" w:lineRule="auto" w:before="0" w:after="0"/>
      </w:pPr>
      <w:r>
        <w:rPr/>
        <w:t xml:space="preserve">                        'css' =&gt; 'width: 100px;',</w:t>
      </w:r>
    </w:p>
    <w:p>
      <w:pPr>
        <w:spacing w:line="240" w:lineRule="auto" w:before="0" w:after="0"/>
      </w:pPr>
      <w:r>
        <w:rPr/>
        <w:t xml:space="preserve">                        'custom_attributes' =&gt; array(</w:t>
      </w:r>
    </w:p>
    <w:p>
      <w:pPr>
        <w:spacing w:line="240" w:lineRule="auto" w:before="0" w:after="0"/>
      </w:pPr>
      <w:r>
        <w:rPr/>
        <w:t xml:space="preserve">                                'min' =&gt; '1',</w:t>
      </w:r>
    </w:p>
    <w:p>
      <w:pPr>
        <w:spacing w:line="240" w:lineRule="auto" w:before="0" w:after="0"/>
      </w:pPr>
      <w:r>
        <w:rPr/>
        <w:t xml:space="preserve">                                'step' =&gt; '1'</w:t>
      </w:r>
    </w:p>
    <w:p>
      <w:pPr>
        <w:spacing w:line="240" w:lineRule="auto" w:before="0" w:after="0"/>
      </w:pPr>
      <w:r>
        <w:rPr/>
        <w:t xml:space="preserve">                        )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    'title' =&gt; array(</w:t>
      </w:r>
    </w:p>
    <w:p>
      <w:pPr>
        <w:spacing w:line="240" w:lineRule="auto" w:before="0" w:after="0"/>
      </w:pPr>
      <w:r>
        <w:rPr/>
        <w:t xml:space="preserve">                        'title' =&gt; __('Title',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'text',</w:t>
      </w:r>
    </w:p>
    <w:p>
      <w:pPr>
        <w:spacing w:line="240" w:lineRule="auto" w:before="0" w:after="0"/>
      </w:pPr>
      <w:r>
        <w:rPr/>
        <w:t xml:space="preserve">                        'description' =&gt; __('This controls the title which the user sees during checkout.',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__('Wonder Payments', 'wonder-payment-for-woocommerce'),</w:t>
      </w:r>
    </w:p>
    <w:p>
      <w:pPr>
        <w:spacing w:line="240" w:lineRule="auto" w:before="0" w:after="0"/>
      </w:pPr>
      <w:r>
        <w:rPr/>
        <w:t xml:space="preserve">                        'desc_tip' =&gt; true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    'description' =&gt; array(</w:t>
      </w:r>
    </w:p>
    <w:p>
      <w:pPr>
        <w:spacing w:line="240" w:lineRule="auto" w:before="0" w:after="0"/>
      </w:pPr>
      <w:r>
        <w:rPr/>
        <w:t xml:space="preserve">                        'title' =&gt; __('Description',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'textarea',</w:t>
      </w:r>
    </w:p>
    <w:p>
      <w:pPr>
        <w:spacing w:line="240" w:lineRule="auto" w:before="0" w:after="0"/>
      </w:pPr>
      <w:r>
        <w:rPr/>
        <w:t xml:space="preserve">                        'description' =&gt; __('This controls the description which the user sees during checkout.',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__('Pay securely via Wonder Payments', 'wonder-payment-for-woocommerce'),</w:t>
      </w:r>
    </w:p>
    <w:p>
      <w:pPr>
        <w:spacing w:line="240" w:lineRule="auto" w:before="0" w:after="0"/>
      </w:pPr>
      <w:r>
        <w:rPr/>
        <w:t xml:space="preserve">                        'desc_tip' =&gt; true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    'app_id' =&gt; array(</w:t>
      </w:r>
    </w:p>
    <w:p>
      <w:pPr>
        <w:spacing w:line="240" w:lineRule="auto" w:before="0" w:after="0"/>
      </w:pPr>
      <w:r>
        <w:rPr/>
        <w:t xml:space="preserve">                        'title' =&gt; __('App ID',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'text',</w:t>
      </w:r>
    </w:p>
    <w:p>
      <w:pPr>
        <w:spacing w:line="240" w:lineRule="auto" w:before="0" w:after="0"/>
      </w:pPr>
      <w:r>
        <w:rPr/>
        <w:t xml:space="preserve">                        'description' =&gt; __('Your Wonder Payments App ID',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'',</w:t>
      </w:r>
    </w:p>
    <w:p>
      <w:pPr>
        <w:spacing w:line="240" w:lineRule="auto" w:before="0" w:after="0"/>
      </w:pPr>
      <w:r>
        <w:rPr/>
        <w:t xml:space="preserve">                        'desc_tip' =&gt; true,</w:t>
      </w:r>
    </w:p>
    <w:p>
      <w:pPr>
        <w:spacing w:line="240" w:lineRule="auto" w:before="0" w:after="0"/>
      </w:pPr>
      <w:r>
        <w:rPr/>
        <w:t xml:space="preserve">                        'css' =&gt; 'width: 400px;'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// Hidden field for storing private key</w:t>
      </w:r>
    </w:p>
    <w:p>
      <w:pPr>
        <w:spacing w:line="240" w:lineRule="auto" w:before="0" w:after="0"/>
      </w:pPr>
      <w:r>
        <w:rPr/>
        <w:t xml:space="preserve">                'private_key' =&gt; array(</w:t>
      </w:r>
    </w:p>
    <w:p>
      <w:pPr>
        <w:spacing w:line="240" w:lineRule="auto" w:before="0" w:after="0"/>
      </w:pPr>
      <w:r>
        <w:rPr/>
        <w:t xml:space="preserve">                        'type' =&gt; 'hidden',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// Hidden field for storing generated public key</w:t>
      </w:r>
    </w:p>
    <w:p>
      <w:pPr>
        <w:spacing w:line="240" w:lineRule="auto" w:before="0" w:after="0"/>
      </w:pPr>
      <w:r>
        <w:rPr/>
        <w:t xml:space="preserve">                'generated_public_key' =&gt; array(</w:t>
      </w:r>
    </w:p>
    <w:p>
      <w:pPr>
        <w:spacing w:line="240" w:lineRule="auto" w:before="0" w:after="0"/>
      </w:pPr>
      <w:r>
        <w:rPr/>
        <w:t xml:space="preserve">                        'type' =&gt; 'hidden',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// Webhook public key field - from the portal</w:t>
      </w:r>
    </w:p>
    <w:p>
      <w:pPr>
        <w:spacing w:line="240" w:lineRule="auto" w:before="0" w:after="0"/>
      </w:pPr>
      <w:r>
        <w:rPr/>
        <w:t xml:space="preserve">                'webhook_public_key' =&gt; array(</w:t>
      </w:r>
    </w:p>
    <w:p>
      <w:pPr>
        <w:spacing w:line="240" w:lineRule="auto" w:before="0" w:after="0"/>
      </w:pPr>
      <w:r>
        <w:rPr/>
        <w:t xml:space="preserve">                        'title' =&gt; __('Webhook Public Key',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'textarea',</w:t>
      </w:r>
    </w:p>
    <w:p>
      <w:pPr>
        <w:spacing w:line="240" w:lineRule="auto" w:before="0" w:after="0"/>
      </w:pPr>
      <w:r>
        <w:rPr/>
        <w:t xml:space="preserve">                        'description' =&gt; __('Get webhook public key from wonder portal when created appid.',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'',</w:t>
      </w:r>
    </w:p>
    <w:p>
      <w:pPr>
        <w:spacing w:line="240" w:lineRule="auto" w:before="0" w:after="0"/>
      </w:pPr>
      <w:r>
        <w:rPr/>
        <w:t xml:space="preserve">                        'css' =&gt; 'font-family: monospace; font-size: 11px; width: 100%; height: 200px;',</w:t>
      </w:r>
    </w:p>
    <w:p>
      <w:pPr>
        <w:spacing w:line="240" w:lineRule="auto" w:before="0" w:after="0"/>
      </w:pPr>
      <w:r>
        <w:rPr/>
        <w:t xml:space="preserve">                        'desc_tip' =&gt; false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admin_options()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$private_key = isset($settings['private_key']) ? $settings['private_key'] : '';</w:t>
      </w:r>
    </w:p>
    <w:p>
      <w:pPr>
        <w:spacing w:line="240" w:lineRule="auto" w:before="0" w:after="0"/>
      </w:pPr>
      <w:r>
        <w:rPr/>
        <w:t xml:space="preserve">        $generated_public_key = isset($settings['generated_public_key']) ? $settings['generated_public_key'] : '';</w:t>
      </w:r>
    </w:p>
    <w:p>
      <w:pPr>
        <w:spacing w:line="240" w:lineRule="auto" w:before="0" w:after="0"/>
      </w:pPr>
      <w:r>
        <w:rPr/>
        <w:t xml:space="preserve">        ?&gt;</w:t>
      </w:r>
    </w:p>
    <w:p>
      <w:pPr>
        <w:spacing w:line="240" w:lineRule="auto" w:before="0" w:after="0"/>
      </w:pPr>
      <w:r>
        <w:rPr/>
        <w:t xml:space="preserve">        &lt;h2&gt;&lt;?php echo esc_html($this-&gt;method_title); ?&gt;&lt;/h2&gt;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&lt;?php echo wp_kses_post(wpautop($this-&gt;method_description)); ?&gt;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&lt;table class="form-table"&gt;</w:t>
      </w:r>
    </w:p>
    <w:p>
      <w:pPr>
        <w:spacing w:line="240" w:lineRule="auto" w:before="0" w:after="0"/>
      </w:pPr>
      <w:r>
        <w:rPr/>
        <w:t xml:space="preserve">            &lt;?php</w:t>
      </w:r>
    </w:p>
    <w:p>
      <w:pPr>
        <w:spacing w:line="240" w:lineRule="auto" w:before="0" w:after="0"/>
      </w:pPr>
      <w:r>
        <w:rPr/>
        <w:t xml:space="preserve">            // Only output basic fields (before App ID)</w:t>
      </w:r>
    </w:p>
    <w:p>
      <w:pPr>
        <w:spacing w:line="240" w:lineRule="auto" w:before="0" w:after="0"/>
      </w:pPr>
      <w:r>
        <w:rPr/>
        <w:t xml:space="preserve">            $basic_fields = array('enabled', 'title', 'description', 'app_id', 'due_date');</w:t>
      </w:r>
    </w:p>
    <w:p>
      <w:pPr>
        <w:spacing w:line="240" w:lineRule="auto" w:before="0" w:after="0"/>
      </w:pPr>
      <w:r>
        <w:rPr/>
        <w:t xml:space="preserve">            foreach ($basic_fields as $field) {</w:t>
      </w:r>
    </w:p>
    <w:p>
      <w:pPr>
        <w:spacing w:line="240" w:lineRule="auto" w:before="0" w:after="0"/>
      </w:pPr>
      <w:r>
        <w:rPr/>
        <w:t xml:space="preserve">                if (isset($this-&gt;form_fields[$field])) {</w:t>
      </w:r>
    </w:p>
    <w:p>
      <w:pPr>
        <w:spacing w:line="240" w:lineRule="auto" w:before="0" w:after="0"/>
      </w:pPr>
      <w:r>
        <w:rPr/>
        <w:t xml:space="preserve">                    $this-&gt;generate_settings_html(array($field =&gt; $this-&gt;form_fields[$field]));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?&gt;</w:t>
      </w:r>
    </w:p>
    <w:p>
      <w:pPr>
        <w:spacing w:line="240" w:lineRule="auto" w:before="0" w:after="0"/>
      </w:pPr>
      <w:r>
        <w:rPr/>
        <w:t xml:space="preserve">        &lt;/table&gt;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&lt;!-- Output hidden fields --&gt;</w:t>
      </w:r>
    </w:p>
    <w:p>
      <w:pPr>
        <w:spacing w:line="240" w:lineRule="auto" w:before="0" w:after="0"/>
      </w:pPr>
      <w:r>
        <w:rPr/>
        <w:t xml:space="preserve">        &lt;?php</w:t>
      </w:r>
    </w:p>
    <w:p>
      <w:pPr>
        <w:spacing w:line="240" w:lineRule="auto" w:before="0" w:after="0"/>
      </w:pPr>
      <w:r>
        <w:rPr/>
        <w:t xml:space="preserve">        if (isset($this-&gt;form_fields['private_key'])) {</w:t>
      </w:r>
    </w:p>
    <w:p>
      <w:pPr>
        <w:spacing w:line="240" w:lineRule="auto" w:before="0" w:after="0"/>
      </w:pPr>
      <w:r>
        <w:rPr/>
        <w:t xml:space="preserve">            $this-&gt;generate_settings_html(array('private_key' =&gt; $this-&gt;form_fields['private_key']));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if (isset($this-&gt;form_fields['generated_public_key'])) {</w:t>
      </w:r>
    </w:p>
    <w:p>
      <w:pPr>
        <w:spacing w:line="240" w:lineRule="auto" w:before="0" w:after="0"/>
      </w:pPr>
      <w:r>
        <w:rPr/>
        <w:t xml:space="preserve">            $this-&gt;generate_settings_html(array('generated_public_key' =&gt; $this-&gt;form_fields['generated_public_key']));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?&gt;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&lt;!-- Key pair display area --&gt;</w:t>
      </w:r>
    </w:p>
    <w:p>
      <w:pPr>
        <w:spacing w:line="240" w:lineRule="auto" w:before="0" w:after="0"/>
      </w:pPr>
      <w:r>
        <w:rPr/>
        <w:t xml:space="preserve">            &lt;div class="wonder-keys-display"&gt;</w:t>
      </w:r>
    </w:p>
    <w:p>
      <w:pPr>
        <w:spacing w:line="240" w:lineRule="auto" w:before="0" w:after="0"/>
      </w:pPr>
      <w:r>
        <w:rPr/>
        <w:t xml:space="preserve">                &lt;div class="wonder-keys-display__column"&gt;</w:t>
      </w:r>
    </w:p>
    <w:p>
      <w:pPr>
        <w:spacing w:line="240" w:lineRule="auto" w:before="0" w:after="0"/>
      </w:pPr>
      <w:r>
        <w:rPr/>
        <w:t xml:space="preserve">                    &lt;h4&gt;&lt;?php esc_html_e('Private Key', 'wonder-payment-for-woocommerce'); ?&gt;&lt;/h4&gt;</w:t>
      </w:r>
    </w:p>
    <w:p>
      <w:pPr>
        <w:spacing w:line="240" w:lineRule="auto" w:before="0" w:after="0"/>
      </w:pPr>
      <w:r>
        <w:rPr/>
        <w:t xml:space="preserve">                    &lt;p class="description"&gt;&lt;?php esc_html_e('Your RSA 4096-bit private key. Keep this secure.', 'wonder-payment-for-woocommerce'); ?&gt;&lt;/p&gt;</w:t>
      </w:r>
    </w:p>
    <w:p>
      <w:pPr>
        <w:spacing w:line="240" w:lineRule="auto" w:before="0" w:after="0"/>
      </w:pPr>
      <w:r>
        <w:rPr/>
        <w:t xml:space="preserve">                    &lt;textarea id="wonder-private-key-display" class="wonder-keys-display__textarea"&gt;</w:t>
      </w:r>
    </w:p>
    <w:p>
      <w:pPr>
        <w:spacing w:line="240" w:lineRule="auto" w:before="0" w:after="0"/>
      </w:pPr>
      <w:r>
        <w:rPr/>
        <w:t xml:space="preserve">                            &lt;?php echo esc_textarea($private_key); ?&gt;</w:t>
      </w:r>
    </w:p>
    <w:p>
      <w:pPr>
        <w:spacing w:line="240" w:lineRule="auto" w:before="0" w:after="0"/>
      </w:pPr>
      <w:r>
        <w:rPr/>
        <w:t xml:space="preserve">                        &lt;/textarea&gt;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&lt;button type="button" class="button button-primary" id="wonder-generate-keys"&gt;</w:t>
      </w:r>
    </w:p>
    <w:p>
      <w:pPr>
        <w:spacing w:line="240" w:lineRule="auto" w:before="0" w:after="0"/>
      </w:pPr>
      <w:r>
        <w:rPr/>
        <w:t xml:space="preserve">                        &lt;?php esc_html_e('Generate RSA Keys', 'wonder-payment-for-woocommerce'); ?&gt;</w:t>
      </w:r>
    </w:p>
    <w:p>
      <w:pPr>
        <w:spacing w:line="240" w:lineRule="auto" w:before="0" w:after="0"/>
      </w:pPr>
      <w:r>
        <w:rPr/>
        <w:t xml:space="preserve">                    &lt;/button&gt;</w:t>
      </w:r>
    </w:p>
    <w:p>
      <w:pPr>
        <w:spacing w:line="240" w:lineRule="auto" w:before="0" w:after="0"/>
      </w:pPr>
      <w:r>
        <w:rPr/>
        <w:t xml:space="preserve">                    &lt;span class="spinner wonder-payments-inline-spinner"&gt;&lt;/span&gt;</w:t>
      </w:r>
    </w:p>
    <w:p>
      <w:pPr>
        <w:spacing w:line="240" w:lineRule="auto" w:before="0" w:after="0"/>
      </w:pPr>
      <w:r>
        <w:rPr/>
        <w:t xml:space="preserve">                    &lt;span id="wonder-generate-message" class="wonder-payments-inline-message"&gt;&lt;/span&gt;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&lt;div class="wonder-keys-display__column"&gt;</w:t>
      </w:r>
    </w:p>
    <w:p>
      <w:pPr>
        <w:spacing w:line="240" w:lineRule="auto" w:before="0" w:after="0"/>
      </w:pPr>
      <w:r>
        <w:rPr/>
        <w:t xml:space="preserve">                    &lt;h4&gt;&lt;?php esc_html_e('Public Key', 'wonder-payment-for-woocommerce'); ?&gt;&lt;/h4&gt;</w:t>
      </w:r>
    </w:p>
    <w:p>
      <w:pPr>
        <w:spacing w:line="240" w:lineRule="auto" w:before="0" w:after="0"/>
      </w:pPr>
      <w:r>
        <w:rPr/>
        <w:t xml:space="preserve">                    &lt;p class="description"&gt;&lt;?php esc_html_e('Copy this public key and upload it to Wonder Portal.', 'wonder-payment-for-woocommerce'); ?&gt;&lt;/p&gt;</w:t>
      </w:r>
    </w:p>
    <w:p>
      <w:pPr>
        <w:spacing w:line="240" w:lineRule="auto" w:before="0" w:after="0"/>
      </w:pPr>
      <w:r>
        <w:rPr/>
        <w:t xml:space="preserve">                    &lt;textarea id="wonder-generated-public-key-display" class="wonder-keys-display__textarea" readonly&gt;</w:t>
      </w:r>
    </w:p>
    <w:p>
      <w:pPr>
        <w:spacing w:line="240" w:lineRule="auto" w:before="0" w:after="0"/>
      </w:pPr>
      <w:r>
        <w:rPr/>
        <w:t xml:space="preserve">                            &lt;?php echo esc_textarea($generated_public_key); ?&gt;</w:t>
      </w:r>
    </w:p>
    <w:p>
      <w:pPr>
        <w:spacing w:line="240" w:lineRule="auto" w:before="0" w:after="0"/>
      </w:pPr>
      <w:r>
        <w:rPr/>
        <w:t xml:space="preserve">                        &lt;/textarea&gt;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  <w:r>
        <w:rPr/>
        <w:t xml:space="preserve">            &lt;/div&gt;</w:t>
      </w:r>
    </w:p>
    <w:p>
      <w:pPr>
        <w:spacing w:line="240" w:lineRule="auto" w:before="0" w:after="0"/>
      </w:pPr>
      <w:r>
        <w:rPr/>
        <w:t xml:space="preserve">        &lt;/table&gt;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&lt;!-- Continue output of the Webhook Public Key field --&gt;</w:t>
      </w:r>
    </w:p>
    <w:p>
      <w:pPr>
        <w:spacing w:line="240" w:lineRule="auto" w:before="0" w:after="0"/>
      </w:pPr>
      <w:r>
        <w:rPr/>
        <w:t xml:space="preserve">        &lt;table class="form-table wonder-payments-form-table"&gt;</w:t>
      </w:r>
    </w:p>
    <w:p>
      <w:pPr>
        <w:spacing w:line="240" w:lineRule="auto" w:before="0" w:after="0"/>
      </w:pPr>
      <w:r>
        <w:rPr/>
        <w:t xml:space="preserve">            &lt;?php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if (isset($this-&gt;form_fields['webhook_public_key'])) {</w:t>
      </w:r>
    </w:p>
    <w:p>
      <w:pPr>
        <w:spacing w:line="240" w:lineRule="auto" w:before="0" w:after="0"/>
      </w:pPr>
      <w:r>
        <w:rPr/>
        <w:t xml:space="preserve">                $this-&gt;generate_settings_html(array('webhook_public_key' =&gt; $this-&gt;form_fields['webhook_public_key']));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Output hidden fields</w:t>
      </w:r>
    </w:p>
    <w:p>
      <w:pPr>
        <w:spacing w:line="240" w:lineRule="auto" w:before="0" w:after="0"/>
      </w:pPr>
      <w:r>
        <w:rPr/>
        <w:t xml:space="preserve">            if (isset($this-&gt;form_fields['private_key'])) {</w:t>
      </w:r>
    </w:p>
    <w:p>
      <w:pPr>
        <w:spacing w:line="240" w:lineRule="auto" w:before="0" w:after="0"/>
      </w:pPr>
      <w:r>
        <w:rPr/>
        <w:t xml:space="preserve">                $this-&gt;generate_settings_html(array('private_key' =&gt; $this-&gt;form_fields['private_key']));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(isset($this-&gt;form_fields['generated_public_key'])) {</w:t>
      </w:r>
    </w:p>
    <w:p>
      <w:pPr>
        <w:spacing w:line="240" w:lineRule="auto" w:before="0" w:after="0"/>
      </w:pPr>
      <w:r>
        <w:rPr/>
        <w:t xml:space="preserve">                $this-&gt;generate_settings_html(array('generated_public_key' =&gt; $this-&gt;form_fields['generated_public_key']));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?&gt;</w:t>
      </w:r>
    </w:p>
    <w:p>
      <w:pPr>
        <w:spacing w:line="240" w:lineRule="auto" w:before="0" w:after="0"/>
      </w:pPr>
      <w:r>
        <w:rPr/>
        <w:t xml:space="preserve">        &lt;/table&gt;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&lt;!-- Test Configuration button --&gt;</w:t>
      </w:r>
    </w:p>
    <w:p>
      <w:pPr>
        <w:spacing w:line="240" w:lineRule="auto" w:before="0" w:after="0"/>
      </w:pPr>
      <w:r>
        <w:rPr/>
        <w:t xml:space="preserve">        &lt;div class="wonder-payments-actions"&gt;</w:t>
      </w:r>
    </w:p>
    <w:p>
      <w:pPr>
        <w:spacing w:line="240" w:lineRule="auto" w:before="0" w:after="0"/>
      </w:pPr>
      <w:r>
        <w:rPr/>
        <w:t xml:space="preserve">            &lt;button type="button" class="button" id="wonder-test-config"&gt;</w:t>
      </w:r>
    </w:p>
    <w:p>
      <w:pPr>
        <w:spacing w:line="240" w:lineRule="auto" w:before="0" w:after="0"/>
      </w:pPr>
      <w:r>
        <w:rPr/>
        <w:t xml:space="preserve">                &lt;?php esc_html_e('Test Configuration', 'wonder-payment-for-woocommerce'); ?&gt;</w:t>
      </w:r>
    </w:p>
    <w:p>
      <w:pPr>
        <w:spacing w:line="240" w:lineRule="auto" w:before="0" w:after="0"/>
      </w:pPr>
      <w:r>
        <w:rPr/>
        <w:t xml:space="preserve">            &lt;/button&gt;</w:t>
      </w:r>
    </w:p>
    <w:p>
      <w:pPr>
        <w:spacing w:line="240" w:lineRule="auto" w:before="0" w:after="0"/>
      </w:pPr>
      <w:r>
        <w:rPr/>
        <w:t xml:space="preserve">            &lt;span class="spinner wonder-payments-inline-spinner"&gt;&lt;/span&gt;</w:t>
      </w:r>
    </w:p>
    <w:p>
      <w:pPr>
        <w:spacing w:line="240" w:lineRule="auto" w:before="0" w:after="0"/>
      </w:pPr>
      <w:r>
        <w:rPr/>
        <w:t xml:space="preserve">            &lt;span id="wonder-action-message" class="wonder-payments-inline-message"&gt;&lt;/span&gt;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    &lt;?php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AJAX: generate RSA key pair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ajax_generate_keys()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// Log</w:t>
      </w: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  <w:r>
        <w:rPr/>
        <w:t xml:space="preserve">        $logger-&gt;debug('Generate RSA Keys method called',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check_ajax_referer('wonder_generate_keys',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Get current environment config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$environment = isset($settings['environment']) ? $settings['environment'] : 'prod';</w:t>
      </w:r>
    </w:p>
    <w:p>
      <w:pPr>
        <w:spacing w:line="240" w:lineRule="auto" w:before="0" w:after="0"/>
      </w:pPr>
      <w:r>
        <w:rPr/>
        <w:t xml:space="preserve">        if ($environment !== 'prod' &amp;&amp; $environment !== 'stg') {</w:t>
      </w:r>
    </w:p>
    <w:p>
      <w:pPr>
        <w:spacing w:line="240" w:lineRule="auto" w:before="0" w:after="0"/>
      </w:pPr>
      <w:r>
        <w:rPr/>
        <w:t xml:space="preserve">            $environment = 'prod';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if ($environment === 'prod') {</w:t>
      </w:r>
    </w:p>
    <w:p>
      <w:pPr>
        <w:spacing w:line="240" w:lineRule="auto" w:before="0" w:after="0"/>
      </w:pPr>
      <w:r>
        <w:rPr/>
        <w:t xml:space="preserve">            $api_endpoint = 'https://gateway.wonder.today';</w:t>
      </w:r>
    </w:p>
    <w:p>
      <w:pPr>
        <w:spacing w:line="240" w:lineRule="auto" w:before="0" w:after="0"/>
      </w:pPr>
      <w:r>
        <w:rPr/>
        <w:t xml:space="preserve">        } elseif ($environment === 'alpha') {</w:t>
      </w:r>
    </w:p>
    <w:p>
      <w:pPr>
        <w:spacing w:line="240" w:lineRule="auto" w:before="0" w:after="0"/>
      </w:pPr>
      <w:r>
        <w:rPr/>
        <w:t xml:space="preserve">            $api_endpoint = 'https://gateway-alpha.wonder.app';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$api_endpoint = 'https://gateway-stg.wonder.today';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// Generate 4096-bit RSA key pair</w:t>
      </w:r>
    </w:p>
    <w:p>
      <w:pPr>
        <w:spacing w:line="240" w:lineRule="auto" w:before="0" w:after="0"/>
      </w:pPr>
      <w:r>
        <w:rPr/>
        <w:t xml:space="preserve">            $config = array(</w:t>
      </w:r>
    </w:p>
    <w:p>
      <w:pPr>
        <w:spacing w:line="240" w:lineRule="auto" w:before="0" w:after="0"/>
      </w:pPr>
      <w:r>
        <w:rPr/>
        <w:t xml:space="preserve">                    "digest_alg" =&gt; "sha256",</w:t>
      </w:r>
    </w:p>
    <w:p>
      <w:pPr>
        <w:spacing w:line="240" w:lineRule="auto" w:before="0" w:after="0"/>
      </w:pPr>
      <w:r>
        <w:rPr/>
        <w:t xml:space="preserve">                    "private_key_bits" =&gt; 4096,</w:t>
      </w:r>
    </w:p>
    <w:p>
      <w:pPr>
        <w:spacing w:line="240" w:lineRule="auto" w:before="0" w:after="0"/>
      </w:pPr>
      <w:r>
        <w:rPr/>
        <w:t xml:space="preserve">                    "private_key_type" =&gt; OPENSSL_KEYTYPE_RSA,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Generate key pair</w:t>
      </w:r>
    </w:p>
    <w:p>
      <w:pPr>
        <w:spacing w:line="240" w:lineRule="auto" w:before="0" w:after="0"/>
      </w:pPr>
      <w:r>
        <w:rPr/>
        <w:t xml:space="preserve">            $key_pair = openssl_pkey_new($config);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(!$key_pair) {</w:t>
      </w:r>
    </w:p>
    <w:p>
      <w:pPr>
        <w:spacing w:line="240" w:lineRule="auto" w:before="0" w:after="0"/>
      </w:pPr>
      <w:r>
        <w:rPr/>
        <w:t xml:space="preserve">                throw new Exception('Failed to generate RSA key pair');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Get private key</w:t>
      </w:r>
    </w:p>
    <w:p>
      <w:pPr>
        <w:spacing w:line="240" w:lineRule="auto" w:before="0" w:after="0"/>
      </w:pPr>
      <w:r>
        <w:rPr/>
        <w:t xml:space="preserve">            openssl_pkey_export($key_pair, $private_key);</w:t>
      </w:r>
    </w:p>
    <w:p>
      <w:pPr>
        <w:spacing w:line="240" w:lineRule="auto" w:before="0" w:after="0"/>
      </w:pPr>
      <w:r>
        <w:rPr/>
        <w:t xml:space="preserve">            // Get public key</w:t>
      </w:r>
    </w:p>
    <w:p>
      <w:pPr>
        <w:spacing w:line="240" w:lineRule="auto" w:before="0" w:after="0"/>
      </w:pPr>
      <w:r>
        <w:rPr/>
        <w:t xml:space="preserve">            $key_details = openssl_pkey_get_details($key_pair);</w:t>
      </w:r>
    </w:p>
    <w:p>
      <w:pPr>
        <w:spacing w:line="240" w:lineRule="auto" w:before="0" w:after="0"/>
      </w:pPr>
      <w:r>
        <w:rPr/>
        <w:t xml:space="preserve">            $public_key_pem = $key_details['key'];</w:t>
      </w:r>
    </w:p>
    <w:p>
      <w:pPr>
        <w:spacing w:line="240" w:lineRule="auto" w:before="0" w:after="0"/>
      </w:pPr>
      <w:r>
        <w:rPr/>
        <w:t xml:space="preserve">            // Update plugin settings</w:t>
      </w:r>
    </w:p>
    <w:p>
      <w:pPr>
        <w:spacing w:line="240" w:lineRule="auto" w:before="0" w:after="0"/>
      </w:pPr>
      <w:r>
        <w:rPr/>
        <w:t xml:space="preserve">    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    $settings['private_key'] = $private_key;</w:t>
      </w:r>
    </w:p>
    <w:p>
      <w:pPr>
        <w:spacing w:line="240" w:lineRule="auto" w:before="0" w:after="0"/>
      </w:pPr>
      <w:r>
        <w:rPr/>
        <w:t xml:space="preserve">            $settings['generated_public_key'] = $public_key_pem;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update_option('woocommerce_wonder_payments_settings', $settings);</w:t>
      </w:r>
    </w:p>
    <w:p>
      <w:pPr>
        <w:spacing w:line="240" w:lineRule="auto" w:before="0" w:after="0"/>
      </w:pPr>
      <w:r>
        <w:rPr/>
        <w:t xml:space="preserve">            $response = array(</w:t>
      </w:r>
    </w:p>
    <w:p>
      <w:pPr>
        <w:spacing w:line="240" w:lineRule="auto" w:before="0" w:after="0"/>
      </w:pPr>
      <w:r>
        <w:rPr/>
        <w:t xml:space="preserve">                    'message' =&gt; __('RSA 4096-bit key pair generated successfully', 'wonder-payment-for-woocommerce'),</w:t>
      </w:r>
    </w:p>
    <w:p>
      <w:pPr>
        <w:spacing w:line="240" w:lineRule="auto" w:before="0" w:after="0"/>
      </w:pPr>
      <w:r>
        <w:rPr/>
        <w:t xml:space="preserve">                    'private_key' =&gt; $private_key,</w:t>
      </w:r>
    </w:p>
    <w:p>
      <w:pPr>
        <w:spacing w:line="240" w:lineRule="auto" w:before="0" w:after="0"/>
      </w:pPr>
      <w:r>
        <w:rPr/>
        <w:t xml:space="preserve">                    'public_key' =&gt; $public_key_pem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  <w:r>
        <w:rPr/>
        <w:t xml:space="preserve">            $logger-&gt;debug('Prepare success response',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$logger-&gt;debug('Response data: message=' . $response['message'] . ', private_key_length=' . strlen($private_key) . ', public_key_length=' . strlen($public_key_pem),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wp_send_json_success($response);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  <w:r>
        <w:rPr/>
        <w:t xml:space="preserve">            $logger-&gt;error('Generate RSA keys request ended - error: ' . $e-&gt;getMessage(),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wp_send_json_error(array(</w:t>
      </w:r>
    </w:p>
    <w:p>
      <w:pPr>
        <w:spacing w:line="240" w:lineRule="auto" w:before="0" w:after="0"/>
      </w:pPr>
      <w:r>
        <w:rPr/>
        <w:t xml:space="preserve">                    'message' =&gt; $e-&gt;getMessage()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Check if the payment gateway is available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bool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Get environment config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string 'stg' or 'prod'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get_environment() {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$environment = isset($settings['environment']) ? $settings['environment'] : 'prod';</w:t>
      </w:r>
    </w:p>
    <w:p>
      <w:pPr>
        <w:spacing w:line="240" w:lineRule="auto" w:before="0" w:after="0"/>
      </w:pPr>
      <w:r>
        <w:rPr/>
        <w:t xml:space="preserve">        if ($environment !== 'prod' &amp;&amp; $environment !== 'stg' &amp;&amp; $environment !== 'alpha') {</w:t>
      </w:r>
    </w:p>
    <w:p>
      <w:pPr>
        <w:spacing w:line="240" w:lineRule="auto" w:before="0" w:after="0"/>
      </w:pPr>
      <w:r>
        <w:rPr/>
        <w:t xml:space="preserve">            $environment = 'prod';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return $environment;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public function is_available() {</w:t>
      </w: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  <w:r>
        <w:rPr/>
        <w:t xml:space="preserve">        $logger-&gt;debug('is_available() - enabled: ' . ($this-&gt;enabled ? 'yes' : 'no'),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$is_available = parent::is_available();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If the parent returns false, return immediately</w:t>
      </w:r>
    </w:p>
    <w:p>
      <w:pPr>
        <w:spacing w:line="240" w:lineRule="auto" w:before="0" w:after="0"/>
      </w:pPr>
      <w:r>
        <w:rPr/>
        <w:t xml:space="preserve">        if (!$is_available) {</w:t>
      </w:r>
    </w:p>
    <w:p>
      <w:pPr>
        <w:spacing w:line="240" w:lineRule="auto" w:before="0" w:after="0"/>
      </w:pPr>
      <w:r>
        <w:rPr/>
        <w:t xml:space="preserve">            return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if configuration is complete (app_id and private_key)</w:t>
      </w:r>
    </w:p>
    <w:p>
      <w:pPr>
        <w:spacing w:line="240" w:lineRule="auto" w:before="0" w:after="0"/>
      </w:pPr>
      <w:r>
        <w:rPr/>
        <w:t xml:space="preserve">        $app_id_value = $this-&gt;app_id ? 'set' : 'empty';</w:t>
      </w:r>
    </w:p>
    <w:p>
      <w:pPr>
        <w:spacing w:line="240" w:lineRule="auto" w:before="0" w:after="0"/>
      </w:pPr>
      <w:r>
        <w:rPr/>
        <w:t xml:space="preserve">        $private_key_value = $this-&gt;private_key ? 'set' : 'empty';</w:t>
      </w:r>
    </w:p>
    <w:p>
      <w:pPr>
        <w:spacing w:line="240" w:lineRule="auto" w:before="0" w:after="0"/>
      </w:pPr>
      <w:r>
        <w:rPr/>
        <w:t xml:space="preserve">        $logger-&gt;debug('is_available() - app_id: ' . $app_id_value . ', private_key: ' . $private_key_value,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(empty($this-&gt;app_id) || empty($this-&gt;private_key)) {</w:t>
      </w:r>
    </w:p>
    <w:p>
      <w:pPr>
        <w:spacing w:line="240" w:lineRule="auto" w:before="0" w:after="0"/>
      </w:pPr>
      <w:r>
        <w:rPr/>
        <w:t xml:space="preserve">            // Configuration incomplete; return false to show "Action Needed"</w:t>
      </w:r>
    </w:p>
    <w:p>
      <w:pPr>
        <w:spacing w:line="240" w:lineRule="auto" w:before="0" w:after="0"/>
      </w:pPr>
      <w:r>
        <w:rPr/>
        <w:t xml:space="preserve">            $logger-&gt;debug('is_available() - Configuration incomplete, returning false',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return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$logger-&gt;debug('is_available() - Configuration complete, returning true',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return true;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Check if AppID is configured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is_appid_configured() {</w:t>
      </w:r>
    </w:p>
    <w:p>
      <w:pPr>
        <w:spacing w:line="240" w:lineRule="auto" w:before="0" w:after="0"/>
      </w:pPr>
      <w:r>
        <w:rPr/>
        <w:t xml:space="preserve">        return !empty($this-&gt;app_id);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Get custom status</w:t>
      </w:r>
    </w:p>
    <w:p>
      <w:pPr>
        <w:spacing w:line="240" w:lineRule="auto" w:before="0" w:after="0"/>
      </w:pPr>
      <w:r>
        <w:rPr/>
        <w:t xml:space="preserve">     * Return:</w:t>
      </w:r>
    </w:p>
    <w:p>
      <w:pPr>
        <w:spacing w:line="240" w:lineRule="auto" w:before="0" w:after="0"/>
      </w:pPr>
      <w:r>
        <w:rPr/>
        <w:t xml:space="preserve">     * 1. Enabled + AppID missing → "Action is needed" (Action Needed)</w:t>
      </w:r>
    </w:p>
    <w:p>
      <w:pPr>
        <w:spacing w:line="240" w:lineRule="auto" w:before="0" w:after="0"/>
      </w:pPr>
      <w:r>
        <w:rPr/>
        <w:t xml:space="preserve">     * 2. Enabled + AppID configured → "Active" (Activated)</w:t>
      </w:r>
    </w:p>
    <w:p>
      <w:pPr>
        <w:spacing w:line="240" w:lineRule="auto" w:before="0" w:after="0"/>
      </w:pPr>
      <w:r>
        <w:rPr/>
        <w:t xml:space="preserve">     * 3. Disabled → "Inactive" (Inactive)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get_custom_status() {</w:t>
      </w:r>
    </w:p>
    <w:p>
      <w:pPr>
        <w:spacing w:line="240" w:lineRule="auto" w:before="0" w:after="0"/>
      </w:pPr>
      <w:r>
        <w:rPr/>
        <w:t xml:space="preserve">        if ($this-&gt;enabled !== 'yes')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'text' =&gt; __('Inactive', 'wonder-payment-for-woocommerce'),</w:t>
      </w:r>
    </w:p>
    <w:p>
      <w:pPr>
        <w:spacing w:line="240" w:lineRule="auto" w:before="0" w:after="0"/>
      </w:pPr>
      <w:r>
        <w:rPr/>
        <w:t xml:space="preserve">                'status' =&gt; 'inactive',</w:t>
      </w:r>
    </w:p>
    <w:p>
      <w:pPr>
        <w:spacing w:line="240" w:lineRule="auto" w:before="0" w:after="0"/>
      </w:pPr>
      <w:r>
        <w:rPr/>
        <w:t xml:space="preserve">                'color' =&gt; '#a7aaad',</w:t>
      </w:r>
    </w:p>
    <w:p>
      <w:pPr>
        <w:spacing w:line="240" w:lineRule="auto" w:before="0" w:after="0"/>
      </w:pPr>
      <w:r>
        <w:rPr/>
        <w:t xml:space="preserve">                'icon' =&gt; 'dashicons-dismiss'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(!$this-&gt;is_appid_configured())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'text' =&gt; __('Action needed', 'wonder-payment-for-woocommerce'),</w:t>
      </w:r>
    </w:p>
    <w:p>
      <w:pPr>
        <w:spacing w:line="240" w:lineRule="auto" w:before="0" w:after="0"/>
      </w:pPr>
      <w:r>
        <w:rPr/>
        <w:t xml:space="preserve">                'status' =&gt; 'action_needed',</w:t>
      </w:r>
    </w:p>
    <w:p>
      <w:pPr>
        <w:spacing w:line="240" w:lineRule="auto" w:before="0" w:after="0"/>
      </w:pPr>
      <w:r>
        <w:rPr/>
        <w:t xml:space="preserve">                'color' =&gt; '#d63638',</w:t>
      </w:r>
    </w:p>
    <w:p>
      <w:pPr>
        <w:spacing w:line="240" w:lineRule="auto" w:before="0" w:after="0"/>
      </w:pPr>
      <w:r>
        <w:rPr/>
        <w:t xml:space="preserve">                'icon' =&gt; 'dashicons-warning'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array(</w:t>
      </w:r>
    </w:p>
    <w:p>
      <w:pPr>
        <w:spacing w:line="240" w:lineRule="auto" w:before="0" w:after="0"/>
      </w:pPr>
      <w:r>
        <w:rPr/>
        <w:t xml:space="preserve">            'text' =&gt; __('Active', 'wonder-payment-for-woocommerce'),</w:t>
      </w:r>
    </w:p>
    <w:p>
      <w:pPr>
        <w:spacing w:line="240" w:lineRule="auto" w:before="0" w:after="0"/>
      </w:pPr>
      <w:r>
        <w:rPr/>
        <w:t xml:space="preserve">            'status' =&gt; 'activated',</w:t>
      </w:r>
    </w:p>
    <w:p>
      <w:pPr>
        <w:spacing w:line="240" w:lineRule="auto" w:before="0" w:after="0"/>
      </w:pPr>
      <w:r>
        <w:rPr/>
        <w:t xml:space="preserve">            'color' =&gt; '#00a32a',</w:t>
      </w:r>
    </w:p>
    <w:p>
      <w:pPr>
        <w:spacing w:line="240" w:lineRule="auto" w:before="0" w:after="0"/>
      </w:pPr>
      <w:r>
        <w:rPr/>
        <w:t xml:space="preserve">            'icon' =&gt; 'dashicons-yes-alt'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Get custom status HTML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get_admin_status_html() {</w:t>
      </w:r>
    </w:p>
    <w:p>
      <w:pPr>
        <w:spacing w:line="240" w:lineRule="auto" w:before="0" w:after="0"/>
      </w:pPr>
      <w:r>
        <w:rPr/>
        <w:t xml:space="preserve">        $status = $this-&gt;get_custom_status();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return sprintf(</w:t>
      </w:r>
    </w:p>
    <w:p>
      <w:pPr>
        <w:spacing w:line="240" w:lineRule="auto" w:before="0" w:after="0"/>
      </w:pPr>
      <w:r>
        <w:rPr/>
        <w:t xml:space="preserve">            '&lt;span class="wonder-payment-status wonder-payment-status--%1$s"&gt;</w:t>
      </w:r>
    </w:p>
    <w:p>
      <w:pPr>
        <w:spacing w:line="240" w:lineRule="auto" w:before="0" w:after="0"/>
      </w:pPr>
      <w:r>
        <w:rPr/>
        <w:t xml:space="preserve">                &lt;span class="dashicons %2$s wonder-payment-status__icon"&gt;&lt;/span&gt;</w:t>
      </w:r>
    </w:p>
    <w:p>
      <w:pPr>
        <w:spacing w:line="240" w:lineRule="auto" w:before="0" w:after="0"/>
      </w:pPr>
      <w:r>
        <w:rPr/>
        <w:t xml:space="preserve">                &lt;strong&gt;%s&lt;/strong&gt;</w:t>
      </w:r>
    </w:p>
    <w:p>
      <w:pPr>
        <w:spacing w:line="240" w:lineRule="auto" w:before="0" w:after="0"/>
      </w:pPr>
      <w:r>
        <w:rPr/>
        <w:t xml:space="preserve">            &lt;/span&gt;',</w:t>
      </w:r>
    </w:p>
    <w:p>
      <w:pPr>
        <w:spacing w:line="240" w:lineRule="auto" w:before="0" w:after="0"/>
      </w:pPr>
      <w:r>
        <w:rPr/>
        <w:t xml:space="preserve">            esc_attr($status['status']),</w:t>
      </w:r>
    </w:p>
    <w:p>
      <w:pPr>
        <w:spacing w:line="240" w:lineRule="auto" w:before="0" w:after="0"/>
      </w:pPr>
      <w:r>
        <w:rPr/>
        <w:t xml:space="preserve">            esc_attr($status['icon']),</w:t>
      </w:r>
    </w:p>
    <w:p>
      <w:pPr>
        <w:spacing w:line="240" w:lineRule="auto" w:before="0" w:after="0"/>
      </w:pPr>
      <w:r>
        <w:rPr/>
        <w:t xml:space="preserve">            esc_html($status['text'])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process_payment($order_id)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Log current environment config</w:t>
      </w:r>
    </w:p>
    <w:p>
      <w:pPr>
        <w:spacing w:line="240" w:lineRule="auto" w:before="0" w:after="0"/>
      </w:pPr>
      <w:r>
        <w:rPr/>
        <w:t xml:space="preserve">        $environment = $this-&gt;get_environment();</w:t>
      </w:r>
    </w:p>
    <w:p>
      <w:pPr>
        <w:spacing w:line="240" w:lineRule="auto" w:before="0" w:after="0"/>
      </w:pPr>
      <w:r>
        <w:rPr/>
        <w:t xml:space="preserve">        if ($environment === 'prod') {</w:t>
      </w:r>
    </w:p>
    <w:p>
      <w:pPr>
        <w:spacing w:line="240" w:lineRule="auto" w:before="0" w:after="0"/>
      </w:pPr>
      <w:r>
        <w:rPr/>
        <w:t xml:space="preserve">            $api_endpoint = 'https://gateway.wonder.today';</w:t>
      </w:r>
    </w:p>
    <w:p>
      <w:pPr>
        <w:spacing w:line="240" w:lineRule="auto" w:before="0" w:after="0"/>
      </w:pPr>
      <w:r>
        <w:rPr/>
        <w:t xml:space="preserve">        } elseif ($environment === 'alpha') {</w:t>
      </w:r>
    </w:p>
    <w:p>
      <w:pPr>
        <w:spacing w:line="240" w:lineRule="auto" w:before="0" w:after="0"/>
      </w:pPr>
      <w:r>
        <w:rPr/>
        <w:t xml:space="preserve">            $api_endpoint = 'https://gateway-alpha.wonder.app';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$api_endpoint = 'https://gateway-stg.wonder.today';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  <w:r>
        <w:rPr/>
        <w:t xml:space="preserve">        $logger-&gt;debug('Payment init - credentials snapshot',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'app_id' =&gt; $this-&gt;mask_credential($this-&gt;app_id),</w:t>
      </w:r>
    </w:p>
    <w:p>
      <w:pPr>
        <w:spacing w:line="240" w:lineRule="auto" w:before="0" w:after="0"/>
      </w:pPr>
      <w:r>
        <w:rPr/>
        <w:t xml:space="preserve">            'environment' =&gt; $environment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    $logger-&gt;debug('API endpoint: ' . $api_endpoint,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required parameters</w:t>
      </w:r>
    </w:p>
    <w:p>
      <w:pPr>
        <w:spacing w:line="240" w:lineRule="auto" w:before="0" w:after="0"/>
      </w:pPr>
      <w:r>
        <w:rPr/>
        <w:t xml:space="preserve">        if (empty($this-&gt;app_id) || empty($this-&gt;private_key)) {</w:t>
      </w:r>
    </w:p>
    <w:p>
      <w:pPr>
        <w:spacing w:line="240" w:lineRule="auto" w:before="0" w:after="0"/>
      </w:pPr>
      <w:r>
        <w:rPr/>
        <w:t xml:space="preserve">            wc_add_notice(__('Payment gateway is not configured properly. Please check your App ID and Private Key.', 'wonder-payment-for-woocommerce'), 'error');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'result' =&gt; 'failure',</w:t>
      </w:r>
    </w:p>
    <w:p>
      <w:pPr>
        <w:spacing w:line="240" w:lineRule="auto" w:before="0" w:after="0"/>
      </w:pPr>
      <w:r>
        <w:rPr/>
        <w:t xml:space="preserve">                'message' =&gt; __('Payment gateway is not configured properly. Please check your App ID and Private Key.', 'wonder-payment-for-woocommerce')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if SDK exists</w:t>
      </w:r>
    </w:p>
    <w:p>
      <w:pPr>
        <w:spacing w:line="240" w:lineRule="auto" w:before="0" w:after="0"/>
      </w:pPr>
      <w:r>
        <w:rPr/>
        <w:t xml:space="preserve">        if (!class_exists('PaymentSDK')) {</w:t>
      </w:r>
    </w:p>
    <w:p>
      <w:pPr>
        <w:spacing w:line="240" w:lineRule="auto" w:before="0" w:after="0"/>
      </w:pPr>
      <w:r>
        <w:rPr/>
        <w:t xml:space="preserve">            wc_add_notice(__('Payment gateway SDK is not available. Please ensure the SDK files are properly included.', 'wonder-payment-for-woocommerce'), 'error');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'result' =&gt; 'failure',</w:t>
      </w:r>
    </w:p>
    <w:p>
      <w:pPr>
        <w:spacing w:line="240" w:lineRule="auto" w:before="0" w:after="0"/>
      </w:pPr>
      <w:r>
        <w:rPr/>
        <w:t xml:space="preserve">                'message' =&gt; __('Payment gateway SDK is not available. Please ensure the SDK files are properly included.', 'wonder-payment-for-woocommerce')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// Build callback and redirect URLs</w:t>
      </w:r>
    </w:p>
    <w:p>
      <w:pPr>
        <w:spacing w:line="240" w:lineRule="auto" w:before="0" w:after="0"/>
      </w:pPr>
      <w:r>
        <w:rPr/>
        <w:t xml:space="preserve">            $callback_url = WC()-&gt;api_request_url('wonder_payments_webhook');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Redirect URL points to the WooCommerce thank-you page</w:t>
      </w:r>
    </w:p>
    <w:p>
      <w:pPr>
        <w:spacing w:line="240" w:lineRule="auto" w:before="0" w:after="0"/>
      </w:pPr>
      <w:r>
        <w:rPr/>
        <w:t xml:space="preserve">            $redirect_url = $order-&gt;get_checkout_order_received_url();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Log callback/redirect URLs to verify delivery to Wonder</w:t>
      </w:r>
    </w:p>
    <w:p>
      <w:pPr>
        <w:spacing w:line="240" w:lineRule="auto" w:before="0" w:after="0"/>
      </w:pPr>
      <w:r>
        <w:rPr/>
        <w:t xml:space="preserve">            $logger-&gt;debug('Create payment link URL',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$order_id,</w:t>
      </w:r>
    </w:p>
    <w:p>
      <w:pPr>
        <w:spacing w:line="240" w:lineRule="auto" w:before="0" w:after="0"/>
      </w:pPr>
      <w:r>
        <w:rPr/>
        <w:t xml:space="preserve">                'callback_url' =&gt; $callback_url,</w:t>
      </w:r>
    </w:p>
    <w:p>
      <w:pPr>
        <w:spacing w:line="240" w:lineRule="auto" w:before="0" w:after="0"/>
      </w:pPr>
      <w:r>
        <w:rPr/>
        <w:t xml:space="preserve">                'redirect_url' =&gt; $redirect_url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$logger-&gt;debug('Payment create link - credentials snapshot',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'app_id' =&gt; $this-&gt;mask_credential($this-&gt;app_id),</w:t>
      </w:r>
    </w:p>
    <w:p>
      <w:pPr>
        <w:spacing w:line="240" w:lineRule="auto" w:before="0" w:after="0"/>
      </w:pPr>
      <w:r>
        <w:rPr/>
        <w:t xml:space="preserve">                'environment' =&gt; $environment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Validate private key format</w:t>
      </w:r>
    </w:p>
    <w:p>
      <w:pPr>
        <w:spacing w:line="240" w:lineRule="auto" w:before="0" w:after="0"/>
      </w:pPr>
      <w:r>
        <w:rPr/>
        <w:t xml:space="preserve">            $privateKey = trim($this-&gt;private_key);</w:t>
      </w:r>
    </w:p>
    <w:p>
      <w:pPr>
        <w:spacing w:line="240" w:lineRule="auto" w:before="0" w:after="0"/>
      </w:pPr>
      <w:r>
        <w:rPr/>
        <w:t xml:space="preserve">            if (empty($privateKey)) {</w:t>
      </w:r>
    </w:p>
    <w:p>
      <w:pPr>
        <w:spacing w:line="240" w:lineRule="auto" w:before="0" w:after="0"/>
      </w:pPr>
      <w:r>
        <w:rPr/>
        <w:t xml:space="preserve">                wc_add_notice(__('Private key is not set. Please configure your payment gateway.', 'wonder-payment-for-woocommerce'), 'error');</w:t>
      </w:r>
    </w:p>
    <w:p>
      <w:pPr>
        <w:spacing w:line="240" w:lineRule="auto" w:before="0" w:after="0"/>
      </w:pPr>
      <w:r>
        <w:rPr/>
        <w:t xml:space="preserve">                return array(</w:t>
      </w:r>
    </w:p>
    <w:p>
      <w:pPr>
        <w:spacing w:line="240" w:lineRule="auto" w:before="0" w:after="0"/>
      </w:pPr>
      <w:r>
        <w:rPr/>
        <w:t xml:space="preserve">                    'result' =&gt; 'failure',</w:t>
      </w:r>
    </w:p>
    <w:p>
      <w:pPr>
        <w:spacing w:line="240" w:lineRule="auto" w:before="0" w:after="0"/>
      </w:pPr>
      <w:r>
        <w:rPr/>
        <w:t xml:space="preserve">                    'message' =&gt; __('Private key is not set. Please configure your payment gateway.', 'wonder-payment-for-woocommerce')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$privateKeyId = openssl_pkey_get_private($privateKey);</w:t>
      </w:r>
    </w:p>
    <w:p>
      <w:pPr>
        <w:spacing w:line="240" w:lineRule="auto" w:before="0" w:after="0"/>
      </w:pPr>
      <w:r>
        <w:rPr/>
        <w:t xml:space="preserve">            if (!$privateKeyId) {</w:t>
      </w:r>
    </w:p>
    <w:p>
      <w:pPr>
        <w:spacing w:line="240" w:lineRule="auto" w:before="0" w:after="0"/>
      </w:pPr>
      <w:r>
        <w:rPr/>
        <w:t xml:space="preserve">                wc_add_notice(__('Invalid private key format. Please reconfigure your payment gateway.', 'wonder-payment-for-woocommerce'), 'error');</w:t>
      </w:r>
    </w:p>
    <w:p>
      <w:pPr>
        <w:spacing w:line="240" w:lineRule="auto" w:before="0" w:after="0"/>
      </w:pPr>
      <w:r>
        <w:rPr/>
        <w:t xml:space="preserve">                return array(</w:t>
      </w:r>
    </w:p>
    <w:p>
      <w:pPr>
        <w:spacing w:line="240" w:lineRule="auto" w:before="0" w:after="0"/>
      </w:pPr>
      <w:r>
        <w:rPr/>
        <w:t xml:space="preserve">                    'result' =&gt; 'failure',</w:t>
      </w:r>
    </w:p>
    <w:p>
      <w:pPr>
        <w:spacing w:line="240" w:lineRule="auto" w:before="0" w:after="0"/>
      </w:pPr>
      <w:r>
        <w:rPr/>
        <w:t xml:space="preserve">                    'message' =&gt; __('Invalid private key format. Please reconfigure your payment gateway.', 'wonder-payment-for-woocommerce')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Initialize SDK</w:t>
      </w:r>
    </w:p>
    <w:p>
      <w:pPr>
        <w:spacing w:line="240" w:lineRule="auto" w:before="0" w:after="0"/>
      </w:pPr>
      <w:r>
        <w:rPr/>
        <w:t xml:space="preserve">            $webhook_key = !empty($this-&gt;webhook_public_key) ? $this-&gt;webhook_public_key : null;</w:t>
      </w:r>
    </w:p>
    <w:p>
      <w:pPr>
        <w:spacing w:line="240" w:lineRule="auto" w:before="0" w:after="0"/>
      </w:pPr>
      <w:r>
        <w:rPr/>
        <w:t xml:space="preserve">            $environment = $this-&gt;get_environment();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$options = array(</w:t>
      </w:r>
    </w:p>
    <w:p>
      <w:pPr>
        <w:spacing w:line="240" w:lineRule="auto" w:before="0" w:after="0"/>
      </w:pPr>
      <w:r>
        <w:rPr/>
        <w:t xml:space="preserve">                    'appid' =&gt; $this-&gt;app_id,</w:t>
      </w:r>
    </w:p>
    <w:p>
      <w:pPr>
        <w:spacing w:line="240" w:lineRule="auto" w:before="0" w:after="0"/>
      </w:pPr>
      <w:r>
        <w:rPr/>
        <w:t xml:space="preserve">                    'signaturePrivateKey' =&gt; $privateKey,</w:t>
      </w:r>
    </w:p>
    <w:p>
      <w:pPr>
        <w:spacing w:line="240" w:lineRule="auto" w:before="0" w:after="0"/>
      </w:pPr>
      <w:r>
        <w:rPr/>
        <w:t xml:space="preserve">                    'webhookVerifyPublicKey' =&gt; $webhook_key ?: '',</w:t>
      </w:r>
    </w:p>
    <w:p>
      <w:pPr>
        <w:spacing w:line="240" w:lineRule="auto" w:before="0" w:after="0"/>
      </w:pPr>
      <w:r>
        <w:rPr/>
        <w:t xml:space="preserve">                    'callback_url' =&gt; $callback_url,</w:t>
      </w:r>
    </w:p>
    <w:p>
      <w:pPr>
        <w:spacing w:line="240" w:lineRule="auto" w:before="0" w:after="0"/>
      </w:pPr>
      <w:r>
        <w:rPr/>
        <w:t xml:space="preserve">                    'redirect_url' =&gt; $redirect_url,</w:t>
      </w:r>
    </w:p>
    <w:p>
      <w:pPr>
        <w:spacing w:line="240" w:lineRule="auto" w:before="0" w:after="0"/>
      </w:pPr>
      <w:r>
        <w:rPr/>
        <w:t xml:space="preserve">                    'environment' =&gt; $environment,</w:t>
      </w:r>
    </w:p>
    <w:p>
      <w:pPr>
        <w:spacing w:line="240" w:lineRule="auto" w:before="0" w:after="0"/>
      </w:pPr>
      <w:r>
        <w:rPr/>
        <w:t xml:space="preserve">                    'skipSignature' =&gt; false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Generate a unique request_id (random UUID)</w:t>
      </w:r>
    </w:p>
    <w:p>
      <w:pPr>
        <w:spacing w:line="240" w:lineRule="auto" w:before="0" w:after="0"/>
      </w:pPr>
      <w:r>
        <w:rPr/>
        <w:t xml:space="preserve">            $request_id = sprintf(</w:t>
      </w:r>
    </w:p>
    <w:p>
      <w:pPr>
        <w:spacing w:line="240" w:lineRule="auto" w:before="0" w:after="0"/>
      </w:pPr>
      <w:r>
        <w:rPr/>
        <w:t xml:space="preserve">                '%04x%04x-%04x-%04x-%04x-%04x%04x%04x',</w:t>
      </w:r>
    </w:p>
    <w:p>
      <w:pPr>
        <w:spacing w:line="240" w:lineRule="auto" w:before="0" w:after="0"/>
      </w:pPr>
      <w:r>
        <w:rPr/>
        <w:t xml:space="preserve">                wp_rand(0, 0xffff), wp_rand(0, 0xffff),</w:t>
      </w:r>
    </w:p>
    <w:p>
      <w:pPr>
        <w:spacing w:line="240" w:lineRule="auto" w:before="0" w:after="0"/>
      </w:pPr>
      <w:r>
        <w:rPr/>
        <w:t xml:space="preserve">                wp_rand(0, 0xffff),</w:t>
      </w:r>
    </w:p>
    <w:p>
      <w:pPr>
        <w:spacing w:line="240" w:lineRule="auto" w:before="0" w:after="0"/>
      </w:pPr>
      <w:r>
        <w:rPr/>
        <w:t xml:space="preserve">                wp_rand(0, 0x0fff) | 0x4000,</w:t>
      </w:r>
    </w:p>
    <w:p>
      <w:pPr>
        <w:spacing w:line="240" w:lineRule="auto" w:before="0" w:after="0"/>
      </w:pPr>
      <w:r>
        <w:rPr/>
        <w:t xml:space="preserve">                wp_rand(0, 0x3fff) | 0x8000,</w:t>
      </w:r>
    </w:p>
    <w:p>
      <w:pPr>
        <w:spacing w:line="240" w:lineRule="auto" w:before="0" w:after="0"/>
      </w:pPr>
      <w:r>
        <w:rPr/>
        <w:t xml:space="preserve">                wp_rand(0, 0xffff), wp_rand(0, 0xffff), wp_rand(0, 0xffff)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    $options['request_id'] = $request_id;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$sdk = new PaymentSDK($options);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(!$sdk) {</w:t>
      </w:r>
    </w:p>
    <w:p>
      <w:pPr>
        <w:spacing w:line="240" w:lineRule="auto" w:before="0" w:after="0"/>
      </w:pPr>
      <w:r>
        <w:rPr/>
        <w:t xml:space="preserve">                wc_add_notice(__('Payment gateway SDK initialization failed.', 'wonder-payment-for-woocommerce'), 'error');</w:t>
      </w:r>
    </w:p>
    <w:p>
      <w:pPr>
        <w:spacing w:line="240" w:lineRule="auto" w:before="0" w:after="0"/>
      </w:pPr>
      <w:r>
        <w:rPr/>
        <w:t xml:space="preserve">                return array(</w:t>
      </w:r>
    </w:p>
    <w:p>
      <w:pPr>
        <w:spacing w:line="240" w:lineRule="auto" w:before="0" w:after="0"/>
      </w:pPr>
      <w:r>
        <w:rPr/>
        <w:t xml:space="preserve">                    'result' =&gt; 'failure',</w:t>
      </w:r>
    </w:p>
    <w:p>
      <w:pPr>
        <w:spacing w:line="240" w:lineRule="auto" w:before="0" w:after="0"/>
      </w:pPr>
      <w:r>
        <w:rPr/>
        <w:t xml:space="preserve">                    'message' =&gt; __('Payment gateway SDK initialization failed.', 'wonder-payment-for-woocommerce')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Build order data</w:t>
      </w:r>
    </w:p>
    <w:p>
      <w:pPr>
        <w:spacing w:line="240" w:lineRule="auto" w:before="0" w:after="0"/>
      </w:pPr>
      <w:r>
        <w:rPr/>
        <w:t xml:space="preserve">            $order_currency = $order-&gt;get_currency();</w:t>
      </w:r>
    </w:p>
    <w:p>
      <w:pPr>
        <w:spacing w:line="240" w:lineRule="auto" w:before="0" w:after="0"/>
      </w:pPr>
      <w:r>
        <w:rPr/>
        <w:t xml:space="preserve">            $supported_currencies = array('HKD', 'USD', 'EUR', 'GBP');</w:t>
      </w:r>
    </w:p>
    <w:p>
      <w:pPr>
        <w:spacing w:line="240" w:lineRule="auto" w:before="0" w:after="0"/>
      </w:pPr>
      <w:r>
        <w:rPr/>
        <w:t xml:space="preserve">            $api_currency = in_array($order_currency, $supported_currencies) ? $order_currency : 'HKD';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Generate a unique reference_number: order number - sequence - timestamp</w:t>
      </w:r>
    </w:p>
    <w:p>
      <w:pPr>
        <w:spacing w:line="240" w:lineRule="auto" w:before="0" w:after="0"/>
      </w:pPr>
      <w:r>
        <w:rPr/>
        <w:t xml:space="preserve">            // Get current sequence from order meta, start at 1 if missing</w:t>
      </w:r>
    </w:p>
    <w:p>
      <w:pPr>
        <w:spacing w:line="240" w:lineRule="auto" w:before="0" w:after="0"/>
      </w:pPr>
      <w:r>
        <w:rPr/>
        <w:t xml:space="preserve">            $sequence_number = get_post_meta($order_id, '_wonder_payment_sequence', true);</w:t>
      </w:r>
    </w:p>
    <w:p>
      <w:pPr>
        <w:spacing w:line="240" w:lineRule="auto" w:before="0" w:after="0"/>
      </w:pPr>
      <w:r>
        <w:rPr/>
        <w:t xml:space="preserve">            if (empty($sequence_number)) {</w:t>
      </w:r>
    </w:p>
    <w:p>
      <w:pPr>
        <w:spacing w:line="240" w:lineRule="auto" w:before="0" w:after="0"/>
      </w:pPr>
      <w:r>
        <w:rPr/>
        <w:t xml:space="preserve">                $sequence_number = 1;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$sequence_number = intval($sequence_number) + 1;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update_post_meta($order_id, '_wonder_payment_sequence', $sequence_number);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$reference_number = $order-&gt;get_order_number() . '-' . $sequence_number . '-' . time();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Get configured payment due days, default 30</w:t>
      </w:r>
    </w:p>
    <w:p>
      <w:pPr>
        <w:spacing w:line="240" w:lineRule="auto" w:before="0" w:after="0"/>
      </w:pPr>
      <w:r>
        <w:rPr/>
        <w:t xml:space="preserve">            $due_days = !empty($this-&gt;due_date) ? intval($this-&gt;due_date) : 30;</w:t>
      </w:r>
    </w:p>
    <w:p>
      <w:pPr>
        <w:spacing w:line="240" w:lineRule="auto" w:before="0" w:after="0"/>
      </w:pPr>
      <w:r>
        <w:rPr/>
        <w:t xml:space="preserve">            $due_date = gmdate('Y-m-d', strtotime('+' . $due_days . ' days'));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$order_data = array(</w:t>
      </w:r>
    </w:p>
    <w:p>
      <w:pPr>
        <w:spacing w:line="240" w:lineRule="auto" w:before="0" w:after="0"/>
      </w:pPr>
      <w:r>
        <w:rPr/>
        <w:t xml:space="preserve">                    'order' =&gt; array(</w:t>
      </w:r>
    </w:p>
    <w:p>
      <w:pPr>
        <w:spacing w:line="240" w:lineRule="auto" w:before="0" w:after="0"/>
      </w:pPr>
      <w:r>
        <w:rPr/>
        <w:t xml:space="preserve">                            'reference_number' =&gt; $reference_number,</w:t>
      </w:r>
    </w:p>
    <w:p>
      <w:pPr>
        <w:spacing w:line="240" w:lineRule="auto" w:before="0" w:after="0"/>
      </w:pPr>
      <w:r>
        <w:rPr/>
        <w:t xml:space="preserve">                            'charge_fee' =&gt; number_format($order-&gt;get_total(), 2, '.', ''),</w:t>
      </w:r>
    </w:p>
    <w:p>
      <w:pPr>
        <w:spacing w:line="240" w:lineRule="auto" w:before="0" w:after="0"/>
      </w:pPr>
      <w:r>
        <w:rPr/>
        <w:t xml:space="preserve">                            'due_date' =&gt; $due_date,</w:t>
      </w:r>
    </w:p>
    <w:p>
      <w:pPr>
        <w:spacing w:line="240" w:lineRule="auto" w:before="0" w:after="0"/>
      </w:pPr>
      <w:r>
        <w:rPr/>
        <w:t xml:space="preserve">                            'currency' =&gt; $api_currency,</w:t>
      </w:r>
    </w:p>
    <w:p>
      <w:pPr>
        <w:spacing w:line="240" w:lineRule="auto" w:before="0" w:after="0"/>
      </w:pPr>
      <w:r>
        <w:rPr/>
        <w:t xml:space="preserve">                            'note' =&gt; 'Order #' . $order-&gt;get_order_number() . ' from ' . get_bloginfo('name'),</w:t>
      </w:r>
    </w:p>
    <w:p>
      <w:pPr>
        <w:spacing w:line="240" w:lineRule="auto" w:before="0" w:after="0"/>
      </w:pPr>
      <w:r>
        <w:rPr/>
        <w:t xml:space="preserve">                            'customer' =&gt; array(</w:t>
      </w:r>
    </w:p>
    <w:p>
      <w:pPr>
        <w:spacing w:line="240" w:lineRule="auto" w:before="0" w:after="0"/>
      </w:pPr>
      <w:r>
        <w:rPr/>
        <w:t xml:space="preserve">                                    'name' =&gt; $order-&gt;get_billing_first_name() . ' ' . $order-&gt;get_billing_last_name(),</w:t>
      </w:r>
    </w:p>
    <w:p>
      <w:pPr>
        <w:spacing w:line="240" w:lineRule="auto" w:before="0" w:after="0"/>
      </w:pPr>
      <w:r>
        <w:rPr/>
        <w:t xml:space="preserve">                                    'email' =&gt; $order-&gt;get_billing_email(),</w:t>
      </w:r>
    </w:p>
    <w:p>
      <w:pPr>
        <w:spacing w:line="240" w:lineRule="auto" w:before="0" w:after="0"/>
      </w:pPr>
      <w:r>
        <w:rPr/>
        <w:t xml:space="preserve">                                    'phone' =&gt; $order-&gt;get_billing_phone()</w:t>
      </w:r>
    </w:p>
    <w:p>
      <w:pPr>
        <w:spacing w:line="240" w:lineRule="auto" w:before="0" w:after="0"/>
      </w:pPr>
      <w:r>
        <w:rPr/>
        <w:t xml:space="preserve">                            )</w:t>
      </w:r>
    </w:p>
    <w:p>
      <w:pPr>
        <w:spacing w:line="240" w:lineRule="auto" w:before="0" w:after="0"/>
      </w:pPr>
      <w:r>
        <w:rPr/>
        <w:t xml:space="preserve">                    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$logger-&gt;debug('Create payment link params',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$order_id,</w:t>
      </w:r>
    </w:p>
    <w:p>
      <w:pPr>
        <w:spacing w:line="240" w:lineRule="auto" w:before="0" w:after="0"/>
      </w:pPr>
      <w:r>
        <w:rPr/>
        <w:t xml:space="preserve">                'redirect_url' =&gt; $redirect_url,</w:t>
      </w:r>
    </w:p>
    <w:p>
      <w:pPr>
        <w:spacing w:line="240" w:lineRule="auto" w:before="0" w:after="0"/>
      </w:pPr>
      <w:r>
        <w:rPr/>
        <w:t xml:space="preserve">                'callback_url' =&gt; $callback_url,</w:t>
      </w:r>
    </w:p>
    <w:p>
      <w:pPr>
        <w:spacing w:line="240" w:lineRule="auto" w:before="0" w:after="0"/>
      </w:pPr>
      <w:r>
        <w:rPr/>
        <w:t xml:space="preserve">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Create payment link via SDK (always create a new order, no cache)</w:t>
      </w:r>
    </w:p>
    <w:p>
      <w:pPr>
        <w:spacing w:line="240" w:lineRule="auto" w:before="0" w:after="0"/>
      </w:pPr>
      <w:r>
        <w:rPr/>
        <w:t xml:space="preserve">                $response = $sdk-&gt;createPaymentLink($order_data);</w:t>
      </w:r>
    </w:p>
    <w:p>
      <w:pPr>
        <w:spacing w:line="240" w:lineRule="auto" w:before="0" w:after="0"/>
      </w:pPr>
      <w:r>
        <w:rPr/>
        <w:t xml:space="preserve">                // Log full response for debugging</w:t>
      </w:r>
    </w:p>
    <w:p>
      <w:pPr>
        <w:spacing w:line="240" w:lineRule="auto" w:before="0" w:after="0"/>
      </w:pPr>
      <w:r>
        <w:rPr/>
        <w:t xml:space="preserve">                $logger-&gt;debug('Create payment link response',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$order_id,</w:t>
      </w:r>
    </w:p>
    <w:p>
      <w:pPr>
        <w:spacing w:line="240" w:lineRule="auto" w:before="0" w:after="0"/>
      </w:pPr>
      <w:r>
        <w:rPr/>
        <w:t xml:space="preserve">                    'response' =&gt; $response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    // Validate response and get payment link</w:t>
      </w:r>
    </w:p>
    <w:p>
      <w:pPr>
        <w:spacing w:line="240" w:lineRule="auto" w:before="0" w:after="0"/>
      </w:pPr>
      <w:r>
        <w:rPr/>
        <w:t xml:space="preserve">                $payment_link = null;</w:t>
      </w:r>
    </w:p>
    <w:p>
      <w:pPr>
        <w:spacing w:line="240" w:lineRule="auto" w:before="0" w:after="0"/>
      </w:pPr>
      <w:r>
        <w:rPr/>
        <w:t xml:space="preserve">                if (isset($response['data']['payment_link']) &amp;&amp; !empty($response['data']['payment_link'])) {</w:t>
      </w:r>
    </w:p>
    <w:p>
      <w:pPr>
        <w:spacing w:line="240" w:lineRule="auto" w:before="0" w:after="0"/>
      </w:pPr>
      <w:r>
        <w:rPr/>
        <w:t xml:space="preserve">                    $payment_link = $response['data']['payment_link'];</w:t>
      </w:r>
    </w:p>
    <w:p>
      <w:pPr>
        <w:spacing w:line="240" w:lineRule="auto" w:before="0" w:after="0"/>
      </w:pPr>
      <w:r>
        <w:rPr/>
        <w:t xml:space="preserve">                } elseif (isset($response['payment_link']) &amp;&amp; !empty($response['payment_link'])) {</w:t>
      </w:r>
    </w:p>
    <w:p>
      <w:pPr>
        <w:spacing w:line="240" w:lineRule="auto" w:before="0" w:after="0"/>
      </w:pPr>
      <w:r>
        <w:rPr/>
        <w:t xml:space="preserve">                    $payment_link = $response['payment_link'];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if ($payment_link) {</w:t>
      </w:r>
    </w:p>
    <w:p>
      <w:pPr>
        <w:spacing w:line="240" w:lineRule="auto" w:before="0" w:after="0"/>
      </w:pPr>
      <w:r>
        <w:rPr/>
        <w:t xml:space="preserve">                    // Save payment link and reference number to order meta (cache)</w:t>
      </w:r>
    </w:p>
    <w:p>
      <w:pPr>
        <w:spacing w:line="240" w:lineRule="auto" w:before="0" w:after="0"/>
      </w:pPr>
      <w:r>
        <w:rPr/>
        <w:t xml:space="preserve">                    update_post_meta($order_id, '_wonder_payment_link', $payment_link);</w:t>
      </w:r>
    </w:p>
    <w:p>
      <w:pPr>
        <w:spacing w:line="240" w:lineRule="auto" w:before="0" w:after="0"/>
      </w:pPr>
      <w:r>
        <w:rPr/>
        <w:t xml:space="preserve">                    update_post_meta($order_id, '_wonder_reference_number', $reference_number);</w:t>
      </w:r>
    </w:p>
    <w:p>
      <w:pPr>
        <w:spacing w:line="240" w:lineRule="auto" w:before="0" w:after="0"/>
      </w:pPr>
      <w:r>
        <w:rPr/>
        <w:t xml:space="preserve">                    // Save request_id for tracking</w:t>
      </w:r>
    </w:p>
    <w:p>
      <w:pPr>
        <w:spacing w:line="240" w:lineRule="auto" w:before="0" w:after="0"/>
      </w:pPr>
      <w:r>
        <w:rPr/>
        <w:t xml:space="preserve">                    update_post_meta($order_id, '_wonder_request_id', $request_id);</w:t>
      </w:r>
    </w:p>
    <w:p>
      <w:pPr>
        <w:spacing w:line="240" w:lineRule="auto" w:before="0" w:after="0"/>
      </w:pPr>
      <w:r>
        <w:rPr/>
        <w:t xml:space="preserve">                    // Try saving Wonder order number (if returned)</w:t>
      </w:r>
    </w:p>
    <w:p>
      <w:pPr>
        <w:spacing w:line="240" w:lineRule="auto" w:before="0" w:after="0"/>
      </w:pPr>
      <w:r>
        <w:rPr/>
        <w:t xml:space="preserve">                    if (isset($response['data']['order']['number'])) {</w:t>
      </w:r>
    </w:p>
    <w:p>
      <w:pPr>
        <w:spacing w:line="240" w:lineRule="auto" w:before="0" w:after="0"/>
      </w:pPr>
      <w:r>
        <w:rPr/>
        <w:t xml:space="preserve">                        update_post_meta($order_id, '_wonder_order_number', $response['data']['order']['number']);</w:t>
      </w:r>
    </w:p>
    <w:p>
      <w:pPr>
        <w:spacing w:line="240" w:lineRule="auto" w:before="0" w:after="0"/>
      </w:pPr>
      <w:r>
        <w:rPr/>
        <w:t xml:space="preserve">                    } elseif (isset($response['data']['order_number'])) {</w:t>
      </w:r>
    </w:p>
    <w:p>
      <w:pPr>
        <w:spacing w:line="240" w:lineRule="auto" w:before="0" w:after="0"/>
      </w:pPr>
      <w:r>
        <w:rPr/>
        <w:t xml:space="preserve">                        update_post_meta($order_id, '_wonder_order_number', $response['data']['order_number']);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    // Save transaction ID (if present)</w:t>
      </w:r>
    </w:p>
    <w:p>
      <w:pPr>
        <w:spacing w:line="240" w:lineRule="auto" w:before="0" w:after="0"/>
      </w:pPr>
      <w:r>
        <w:rPr/>
        <w:t xml:space="preserve">                    if (isset($response['data']['id'])) {</w:t>
      </w:r>
    </w:p>
    <w:p>
      <w:pPr>
        <w:spacing w:line="240" w:lineRule="auto" w:before="0" w:after="0"/>
      </w:pPr>
      <w:r>
        <w:rPr/>
        <w:t xml:space="preserve">                        update_post_meta($order_id, '_wonder_transaction_id', $response['data']['id']);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    // Update order status to pending payment</w:t>
      </w:r>
    </w:p>
    <w:p>
      <w:pPr>
        <w:spacing w:line="240" w:lineRule="auto" w:before="0" w:after="0"/>
      </w:pPr>
      <w:r>
        <w:rPr/>
        <w:t xml:space="preserve">                    $order-&gt;update_status('pending', __('Awaiting Wonder Payments payment', 'wonder-payment-for-woocommerce'));</w:t>
      </w:r>
    </w:p>
    <w:p>
      <w:pPr>
        <w:spacing w:line="240" w:lineRule="auto" w:before="0" w:after="0"/>
      </w:pPr>
      <w:r>
        <w:rPr/>
        <w:t xml:space="preserve">                    // Redirect to payment link</w:t>
      </w:r>
    </w:p>
    <w:p>
      <w:pPr>
        <w:spacing w:line="240" w:lineRule="auto" w:before="0" w:after="0"/>
      </w:pPr>
      <w:r>
        <w:rPr/>
        <w:t xml:space="preserve">                    return array(</w:t>
      </w:r>
    </w:p>
    <w:p>
      <w:pPr>
        <w:spacing w:line="240" w:lineRule="auto" w:before="0" w:after="0"/>
      </w:pPr>
      <w:r>
        <w:rPr/>
        <w:t xml:space="preserve">                            'result'   =&gt; 'success',</w:t>
      </w:r>
    </w:p>
    <w:p>
      <w:pPr>
        <w:spacing w:line="240" w:lineRule="auto" w:before="0" w:after="0"/>
      </w:pPr>
      <w:r>
        <w:rPr/>
        <w:t xml:space="preserve">                            'redirect' =&gt; $payment_link</w:t>
      </w:r>
    </w:p>
    <w:p>
      <w:pPr>
        <w:spacing w:line="240" w:lineRule="auto" w:before="0" w:after="0"/>
      </w:pPr>
      <w:r>
        <w:rPr/>
        <w:t xml:space="preserve">                    );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$error_msg = __('Payment link could not be created. Please contact administrator.', 'wonder-payment-for-woocommerce');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(isset($response['message'])) {</w:t>
      </w:r>
    </w:p>
    <w:p>
      <w:pPr>
        <w:spacing w:line="240" w:lineRule="auto" w:before="0" w:after="0"/>
      </w:pPr>
      <w:r>
        <w:rPr/>
        <w:t xml:space="preserve">                        $error_msg = $response['message'];</w:t>
      </w:r>
    </w:p>
    <w:p>
      <w:pPr>
        <w:spacing w:line="240" w:lineRule="auto" w:before="0" w:after="0"/>
      </w:pPr>
      <w:r>
        <w:rPr/>
        <w:t xml:space="preserve">                    } elseif (isset($response['error'])) {</w:t>
      </w:r>
    </w:p>
    <w:p>
      <w:pPr>
        <w:spacing w:line="240" w:lineRule="auto" w:before="0" w:after="0"/>
      </w:pPr>
      <w:r>
        <w:rPr/>
        <w:t xml:space="preserve">                        $error_msg = $response['error'];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$logger-&gt;error('Payment Error: ' . $error_msg,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wc_add_notice($error_msg, 'error');</w:t>
      </w:r>
    </w:p>
    <w:p>
      <w:pPr>
        <w:spacing w:line="240" w:lineRule="auto" w:before="0" w:after="0"/>
      </w:pPr>
      <w:r>
        <w:rPr/>
        <w:t xml:space="preserve">                    return array(</w:t>
      </w:r>
    </w:p>
    <w:p>
      <w:pPr>
        <w:spacing w:line="240" w:lineRule="auto" w:before="0" w:after="0"/>
      </w:pPr>
      <w:r>
        <w:rPr/>
        <w:t xml:space="preserve">                        'result' =&gt; 'failure',</w:t>
      </w:r>
    </w:p>
    <w:p>
      <w:pPr>
        <w:spacing w:line="240" w:lineRule="auto" w:before="0" w:after="0"/>
      </w:pPr>
      <w:r>
        <w:rPr/>
        <w:t xml:space="preserve">                        'message' =&gt; $error_msg</w:t>
      </w:r>
    </w:p>
    <w:p>
      <w:pPr>
        <w:spacing w:line="240" w:lineRule="auto" w:before="0" w:after="0"/>
      </w:pPr>
      <w:r>
        <w:rPr/>
        <w:t xml:space="preserve">                    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/* translators: %s: error message */</w:t>
      </w:r>
    </w:p>
    <w:p>
      <w:pPr>
        <w:spacing w:line="240" w:lineRule="auto" w:before="0" w:after="0"/>
      </w:pPr>
      <w:r>
        <w:rPr/>
        <w:t xml:space="preserve">            $error_message = sprintf(__('Payment processing failed: %s', 'wonder-payment-for-woocommerce'), $e-&gt;getMessage());</w:t>
      </w:r>
    </w:p>
    <w:p>
      <w:pPr>
        <w:spacing w:line="240" w:lineRule="auto" w:before="0" w:after="0"/>
      </w:pPr>
      <w:r>
        <w:rPr/>
        <w:t xml:space="preserve">            wc_add_notice($error_message, 'error');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'result' =&gt; 'failure',</w:t>
      </w:r>
    </w:p>
    <w:p>
      <w:pPr>
        <w:spacing w:line="240" w:lineRule="auto" w:before="0" w:after="0"/>
      </w:pPr>
      <w:r>
        <w:rPr/>
        <w:t xml:space="preserve">                'message' =&gt; $error_message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Handle refund request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process_refund($order_id, $amount = null, $reason = '')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// Validate required parameters</w:t>
      </w:r>
    </w:p>
    <w:p>
      <w:pPr>
        <w:spacing w:line="240" w:lineRule="auto" w:before="0" w:after="0"/>
      </w:pPr>
      <w:r>
        <w:rPr/>
        <w:t xml:space="preserve">        if (!$this-&gt;app_id || !$this-&gt;private_key) {</w:t>
      </w:r>
    </w:p>
    <w:p>
      <w:pPr>
        <w:spacing w:line="240" w:lineRule="auto" w:before="0" w:after="0"/>
      </w:pPr>
      <w:r>
        <w:rPr/>
        <w:t xml:space="preserve">            return new WP_Error('error', __('Payment gateway not configured', 'wonder-payment-for-woocommerce'));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  <w:r>
        <w:rPr/>
        <w:t xml:space="preserve">        if (!$order) {</w:t>
      </w:r>
    </w:p>
    <w:p>
      <w:pPr>
        <w:spacing w:line="240" w:lineRule="auto" w:before="0" w:after="0"/>
      </w:pPr>
      <w:r>
        <w:rPr/>
        <w:t xml:space="preserve">            return new WP_Error('error', __('Order not found', 'wonder-payment-for-woocommerce'));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(!$amount || $amount &lt;= 0) {</w:t>
      </w:r>
    </w:p>
    <w:p>
      <w:pPr>
        <w:spacing w:line="240" w:lineRule="auto" w:before="0" w:after="0"/>
      </w:pPr>
      <w:r>
        <w:rPr/>
        <w:t xml:space="preserve">            return new WP_Error('error', __('Invalid refund amount', 'wonder-payment-for-woocommerce'));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// Check if SDK exists</w:t>
      </w:r>
    </w:p>
    <w:p>
      <w:pPr>
        <w:spacing w:line="240" w:lineRule="auto" w:before="0" w:after="0"/>
      </w:pPr>
      <w:r>
        <w:rPr/>
        <w:t xml:space="preserve">            if (!class_exists('PaymentSDK')) {</w:t>
      </w:r>
    </w:p>
    <w:p>
      <w:pPr>
        <w:spacing w:line="240" w:lineRule="auto" w:before="0" w:after="0"/>
      </w:pPr>
      <w:r>
        <w:rPr/>
        <w:t xml:space="preserve">                return new WP_Error('error', __('PaymentSDK not available',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Get order reference number</w:t>
      </w:r>
    </w:p>
    <w:p>
      <w:pPr>
        <w:spacing w:line="240" w:lineRule="auto" w:before="0" w:after="0"/>
      </w:pPr>
      <w:r>
        <w:rPr/>
        <w:t xml:space="preserve">            $reference_number = get_post_meta($order_id, '_wonder_reference_number', true);</w:t>
      </w:r>
    </w:p>
    <w:p>
      <w:pPr>
        <w:spacing w:line="240" w:lineRule="auto" w:before="0" w:after="0"/>
      </w:pPr>
      <w:r>
        <w:rPr/>
        <w:t xml:space="preserve">            if (empty($reference_number)) {</w:t>
      </w:r>
    </w:p>
    <w:p>
      <w:pPr>
        <w:spacing w:line="240" w:lineRule="auto" w:before="0" w:after="0"/>
      </w:pPr>
      <w:r>
        <w:rPr/>
        <w:t xml:space="preserve">                return new WP_Error('error', __('Order reference number not found',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Get order currency</w:t>
      </w:r>
    </w:p>
    <w:p>
      <w:pPr>
        <w:spacing w:line="240" w:lineRule="auto" w:before="0" w:after="0"/>
      </w:pPr>
      <w:r>
        <w:rPr/>
        <w:t xml:space="preserve">            $order_currency = $order-&gt;get_currency();</w:t>
      </w:r>
    </w:p>
    <w:p>
      <w:pPr>
        <w:spacing w:line="240" w:lineRule="auto" w:before="0" w:after="0"/>
      </w:pPr>
      <w:r>
        <w:rPr/>
        <w:t xml:space="preserve">            $supported_currencies = array('HKD', 'USD', 'EUR', 'GBP');</w:t>
      </w:r>
    </w:p>
    <w:p>
      <w:pPr>
        <w:spacing w:line="240" w:lineRule="auto" w:before="0" w:after="0"/>
      </w:pPr>
      <w:r>
        <w:rPr/>
        <w:t xml:space="preserve">            $api_currency = in_array($order_currency, $supported_currencies) ? $order_currency : 'HKD';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Initialize SDK</w:t>
      </w:r>
    </w:p>
    <w:p>
      <w:pPr>
        <w:spacing w:line="240" w:lineRule="auto" w:before="0" w:after="0"/>
      </w:pPr>
      <w:r>
        <w:rPr/>
        <w:t xml:space="preserve">            $webhook_key = !empty($this-&gt;webhook_public_key) ? $this-&gt;webhook_public_key : null;</w:t>
      </w:r>
    </w:p>
    <w:p>
      <w:pPr>
        <w:spacing w:line="240" w:lineRule="auto" w:before="0" w:after="0"/>
      </w:pPr>
      <w:r>
        <w:rPr/>
        <w:t xml:space="preserve">            $options = array(</w:t>
      </w:r>
    </w:p>
    <w:p>
      <w:pPr>
        <w:spacing w:line="240" w:lineRule="auto" w:before="0" w:after="0"/>
      </w:pPr>
      <w:r>
        <w:rPr/>
        <w:t xml:space="preserve">                    'appid' =&gt; $this-&gt;app_id,</w:t>
      </w:r>
    </w:p>
    <w:p>
      <w:pPr>
        <w:spacing w:line="240" w:lineRule="auto" w:before="0" w:after="0"/>
      </w:pPr>
      <w:r>
        <w:rPr/>
        <w:t xml:space="preserve">                    'signaturePrivateKey' =&gt; $this-&gt;private_key,</w:t>
      </w:r>
    </w:p>
    <w:p>
      <w:pPr>
        <w:spacing w:line="240" w:lineRule="auto" w:before="0" w:after="0"/>
      </w:pPr>
      <w:r>
        <w:rPr/>
        <w:t xml:space="preserve">                    'webhookVerifyPublicKey' =&gt; $webhook_key ?: '',</w:t>
      </w:r>
    </w:p>
    <w:p>
      <w:pPr>
        <w:spacing w:line="240" w:lineRule="auto" w:before="0" w:after="0"/>
      </w:pPr>
      <w:r>
        <w:rPr/>
        <w:t xml:space="preserve">                    'callback_url' =&gt; '',</w:t>
      </w:r>
    </w:p>
    <w:p>
      <w:pPr>
        <w:spacing w:line="240" w:lineRule="auto" w:before="0" w:after="0"/>
      </w:pPr>
      <w:r>
        <w:rPr/>
        <w:t xml:space="preserve">                    'redirect_url' =&gt; '',</w:t>
      </w:r>
    </w:p>
    <w:p>
      <w:pPr>
        <w:spacing w:line="240" w:lineRule="auto" w:before="0" w:after="0"/>
      </w:pPr>
      <w:r>
        <w:rPr/>
        <w:t xml:space="preserve">                    'environment' =&gt; $this-&gt;get_environment(),</w:t>
      </w:r>
    </w:p>
    <w:p>
      <w:pPr>
        <w:spacing w:line="240" w:lineRule="auto" w:before="0" w:after="0"/>
      </w:pPr>
      <w:r>
        <w:rPr/>
        <w:t xml:space="preserve">                    'skipSignature' =&gt; false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Generate a unique request_id (random UUID)</w:t>
      </w:r>
    </w:p>
    <w:p>
      <w:pPr>
        <w:spacing w:line="240" w:lineRule="auto" w:before="0" w:after="0"/>
      </w:pPr>
      <w:r>
        <w:rPr/>
        <w:t xml:space="preserve">            $request_id = sprintf(</w:t>
      </w:r>
    </w:p>
    <w:p>
      <w:pPr>
        <w:spacing w:line="240" w:lineRule="auto" w:before="0" w:after="0"/>
      </w:pPr>
      <w:r>
        <w:rPr/>
        <w:t xml:space="preserve">                '%04x%04x-%04x-%04x-%04x-%04x%04x%04x',</w:t>
      </w:r>
    </w:p>
    <w:p>
      <w:pPr>
        <w:spacing w:line="240" w:lineRule="auto" w:before="0" w:after="0"/>
      </w:pPr>
      <w:r>
        <w:rPr/>
        <w:t xml:space="preserve">                wp_rand(0, 0xffff), wp_rand(0, 0xffff),</w:t>
      </w:r>
    </w:p>
    <w:p>
      <w:pPr>
        <w:spacing w:line="240" w:lineRule="auto" w:before="0" w:after="0"/>
      </w:pPr>
      <w:r>
        <w:rPr/>
        <w:t xml:space="preserve">                wp_rand(0, 0xffff),</w:t>
      </w:r>
    </w:p>
    <w:p>
      <w:pPr>
        <w:spacing w:line="240" w:lineRule="auto" w:before="0" w:after="0"/>
      </w:pPr>
      <w:r>
        <w:rPr/>
        <w:t xml:space="preserve">                wp_rand(0, 0x0fff) | 0x4000,</w:t>
      </w:r>
    </w:p>
    <w:p>
      <w:pPr>
        <w:spacing w:line="240" w:lineRule="auto" w:before="0" w:after="0"/>
      </w:pPr>
      <w:r>
        <w:rPr/>
        <w:t xml:space="preserve">                wp_rand(0, 0x3fff) | 0x8000,</w:t>
      </w:r>
    </w:p>
    <w:p>
      <w:pPr>
        <w:spacing w:line="240" w:lineRule="auto" w:before="0" w:after="0"/>
      </w:pPr>
      <w:r>
        <w:rPr/>
        <w:t xml:space="preserve">                wp_rand(0, 0xffff), wp_rand(0, 0xffff), wp_rand(0, 0xffff)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    $options['request_id'] = $request_id;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$sdk = new PaymentSDK($options);</w:t>
      </w:r>
    </w:p>
    <w:p>
      <w:pPr>
        <w:spacing w:line="240" w:lineRule="auto" w:before="0" w:after="0"/>
      </w:pPr>
      <w:r>
        <w:rPr/>
        <w:t xml:space="preserve">            </w:t>
      </w:r>
    </w:p>
    <w:p>
      <w:pPr>
        <w:spacing w:line="240" w:lineRule="auto" w:before="0" w:after="0"/>
      </w:pPr>
      <w:r>
        <w:rPr/>
        <w:t xml:space="preserve">            $query_params = array(</w:t>
      </w:r>
    </w:p>
    <w:p>
      <w:pPr>
        <w:spacing w:line="240" w:lineRule="auto" w:before="0" w:after="0"/>
      </w:pPr>
      <w:r>
        <w:rPr/>
        <w:t xml:space="preserve">                'order' =&gt; array(</w:t>
      </w:r>
    </w:p>
    <w:p>
      <w:pPr>
        <w:spacing w:line="240" w:lineRule="auto" w:before="0" w:after="0"/>
      </w:pPr>
      <w:r>
        <w:rPr/>
        <w:t xml:space="preserve">    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    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$query_response = $sdk-&gt;queryOrder($query_params);</w:t>
      </w:r>
    </w:p>
    <w:p>
      <w:pPr>
        <w:spacing w:line="240" w:lineRule="auto" w:before="0" w:after="0"/>
      </w:pPr>
      <w:r>
        <w:rPr/>
        <w:t xml:space="preserve">            $logger-&gt;debug('Order query response received',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Fill Wonder order number and transaction UUID from query response</w:t>
      </w:r>
    </w:p>
    <w:p>
      <w:pPr>
        <w:spacing w:line="240" w:lineRule="auto" w:before="0" w:after="0"/>
      </w:pPr>
      <w:r>
        <w:rPr/>
        <w:t xml:space="preserve">            $wonder_order_number = get_post_meta($order_id, '_wonder_order_number', true);</w:t>
      </w:r>
    </w:p>
    <w:p>
      <w:pPr>
        <w:spacing w:line="240" w:lineRule="auto" w:before="0" w:after="0"/>
      </w:pPr>
      <w:r>
        <w:rPr/>
        <w:t xml:space="preserve">            if (empty($wonder_order_number) &amp;&amp; isset($query_response['data']['order']['number'])) {</w:t>
      </w:r>
    </w:p>
    <w:p>
      <w:pPr>
        <w:spacing w:line="240" w:lineRule="auto" w:before="0" w:after="0"/>
      </w:pPr>
      <w:r>
        <w:rPr/>
        <w:t xml:space="preserve">                $wonder_order_number = $query_response['data']['order']['number'];</w:t>
      </w:r>
    </w:p>
    <w:p>
      <w:pPr>
        <w:spacing w:line="240" w:lineRule="auto" w:before="0" w:after="0"/>
      </w:pPr>
      <w:r>
        <w:rPr/>
        <w:t xml:space="preserve">                update_post_meta($order_id, '_wonder_order_number', $wonder_order_number);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$payment_transaction_uuid = get_post_meta($order_id, '_wonder_transaction_id', true);</w:t>
      </w:r>
    </w:p>
    <w:p>
      <w:pPr>
        <w:spacing w:line="240" w:lineRule="auto" w:before="0" w:after="0"/>
      </w:pPr>
      <w:r>
        <w:rPr/>
        <w:t xml:space="preserve">            if (empty($payment_transaction_uuid) &amp;&amp; isset($query_response['data']['order']['transactions']) &amp;&amp; !empty($query_response['data']['order']['transactions'])) {</w:t>
      </w:r>
    </w:p>
    <w:p>
      <w:pPr>
        <w:spacing w:line="240" w:lineRule="auto" w:before="0" w:after="0"/>
      </w:pPr>
      <w:r>
        <w:rPr/>
        <w:t xml:space="preserve">                foreach ($query_response['data']['order']['transactions'] as $transaction) {</w:t>
      </w:r>
    </w:p>
    <w:p>
      <w:pPr>
        <w:spacing w:line="240" w:lineRule="auto" w:before="0" w:after="0"/>
      </w:pPr>
      <w:r>
        <w:rPr/>
        <w:t xml:space="preserve">                    if (!empty($transaction['uuid'])) {</w:t>
      </w:r>
    </w:p>
    <w:p>
      <w:pPr>
        <w:spacing w:line="240" w:lineRule="auto" w:before="0" w:after="0"/>
      </w:pPr>
      <w:r>
        <w:rPr/>
        <w:t xml:space="preserve">                        $payment_transaction_uuid = $transaction['uuid'];</w:t>
      </w:r>
    </w:p>
    <w:p>
      <w:pPr>
        <w:spacing w:line="240" w:lineRule="auto" w:before="0" w:after="0"/>
      </w:pPr>
      <w:r>
        <w:rPr/>
        <w:t xml:space="preserve">                        update_post_meta($order_id, '_wonder_transaction_id', $payment_transaction_uuid);</w:t>
      </w:r>
    </w:p>
    <w:p>
      <w:pPr>
        <w:spacing w:line="240" w:lineRule="auto" w:before="0" w:after="0"/>
      </w:pPr>
      <w:r>
        <w:rPr/>
        <w:t xml:space="preserve">                        break;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(empty($wonder_order_number)) {</w:t>
      </w:r>
    </w:p>
    <w:p>
      <w:pPr>
        <w:spacing w:line="240" w:lineRule="auto" w:before="0" w:after="0"/>
      </w:pPr>
      <w:r>
        <w:rPr/>
        <w:t xml:space="preserve">                return new WP_Error('error', __('Wonder Payments order number not found',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(empty($payment_transaction_uuid)) {</w:t>
      </w:r>
    </w:p>
    <w:p>
      <w:pPr>
        <w:spacing w:line="240" w:lineRule="auto" w:before="0" w:after="0"/>
      </w:pPr>
      <w:r>
        <w:rPr/>
        <w:t xml:space="preserve">                return new WP_Error('error', __('Payment transaction UUID not found',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$logger-&gt;debug('Refund using payment transaction UUID: ' . $payment_transaction_uuid,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</w:t>
      </w:r>
    </w:p>
    <w:p>
      <w:pPr>
        <w:spacing w:line="240" w:lineRule="auto" w:before="0" w:after="0"/>
      </w:pPr>
      <w:r>
        <w:rPr/>
        <w:t xml:space="preserve">            // Check if refund is allowed (from transactions array)</w:t>
      </w:r>
    </w:p>
    <w:p>
      <w:pPr>
        <w:spacing w:line="240" w:lineRule="auto" w:before="0" w:after="0"/>
      </w:pPr>
      <w:r>
        <w:rPr/>
        <w:t xml:space="preserve">            $allow_refund = false;</w:t>
      </w:r>
    </w:p>
    <w:p>
      <w:pPr>
        <w:spacing w:line="240" w:lineRule="auto" w:before="0" w:after="0"/>
      </w:pPr>
      <w:r>
        <w:rPr/>
        <w:t xml:space="preserve">            if (isset($query_response['data']['order']['transactions']) &amp;&amp; !empty($query_response['data']['order']['transactions'])) {</w:t>
      </w:r>
    </w:p>
    <w:p>
      <w:pPr>
        <w:spacing w:line="240" w:lineRule="auto" w:before="0" w:after="0"/>
      </w:pPr>
      <w:r>
        <w:rPr/>
        <w:t xml:space="preserve">                $allow_refund = isset($query_response['data']['order']['transactions'][0]['allow_refund']) &amp;&amp; $query_response['data']['order']['transactions'][0]['allow_refund'] == 1;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</w:t>
      </w:r>
    </w:p>
    <w:p>
      <w:pPr>
        <w:spacing w:line="240" w:lineRule="auto" w:before="0" w:after="0"/>
      </w:pPr>
      <w:r>
        <w:rPr/>
        <w:t xml:space="preserve">            if (!$allow_refund) {</w:t>
      </w:r>
    </w:p>
    <w:p>
      <w:pPr>
        <w:spacing w:line="240" w:lineRule="auto" w:before="0" w:after="0"/>
      </w:pPr>
      <w:r>
        <w:rPr/>
        <w:t xml:space="preserve">                return new WP_Error('error', __('This order does not allow refunds',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</w:t>
      </w:r>
    </w:p>
    <w:p>
      <w:pPr>
        <w:spacing w:line="240" w:lineRule="auto" w:before="0" w:after="0"/>
      </w:pPr>
      <w:r>
        <w:rPr/>
        <w:t xml:space="preserve">            // Get refunded amount (from transactions array)</w:t>
      </w:r>
    </w:p>
    <w:p>
      <w:pPr>
        <w:spacing w:line="240" w:lineRule="auto" w:before="0" w:after="0"/>
      </w:pPr>
      <w:r>
        <w:rPr/>
        <w:t xml:space="preserve">            $refunded_amount = 0;</w:t>
      </w:r>
    </w:p>
    <w:p>
      <w:pPr>
        <w:spacing w:line="240" w:lineRule="auto" w:before="0" w:after="0"/>
      </w:pPr>
      <w:r>
        <w:rPr/>
        <w:t xml:space="preserve">            if (isset($query_response['data']['order']['transactions'][0]['refunded_amount'])) {</w:t>
      </w:r>
    </w:p>
    <w:p>
      <w:pPr>
        <w:spacing w:line="240" w:lineRule="auto" w:before="0" w:after="0"/>
      </w:pPr>
      <w:r>
        <w:rPr/>
        <w:t xml:space="preserve">                $refunded_amount = floatval($query_response['data']['order']['transactions'][0]['refunded_amount']);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$refunded_amount = $this-&gt;normalize_refunded_amount($refunded_amount, $order_total, $order, 'refund_query');</w:t>
      </w:r>
    </w:p>
    <w:p>
      <w:pPr>
        <w:spacing w:line="240" w:lineRule="auto" w:before="0" w:after="0"/>
      </w:pPr>
      <w:r>
        <w:rPr/>
        <w:t xml:space="preserve">            $order_total = floatval($query_response['data']['order']['initial_total']);</w:t>
      </w:r>
    </w:p>
    <w:p>
      <w:pPr>
        <w:spacing w:line="240" w:lineRule="auto" w:before="0" w:after="0"/>
      </w:pPr>
      <w:r>
        <w:rPr/>
        <w:t xml:space="preserve">            $available_refund = $order_total - $refunded_amount;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$logger-&gt;debug('Refund validation - order total: ' . $order_total,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$logger-&gt;debug('Refund validation - refunded amount: ' . $refunded_amount,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$logger-&gt;debug('Refund validation - refundable amount: ' . $available_refund,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$logger-&gt;debug('Refund validation - requested amount: ' . $amount,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Validate refund amount (use small epsilon to avoid float precision issues)</w:t>
      </w:r>
    </w:p>
    <w:p>
      <w:pPr>
        <w:spacing w:line="240" w:lineRule="auto" w:before="0" w:after="0"/>
      </w:pPr>
      <w:r>
        <w:rPr/>
        <w:t xml:space="preserve">            $epsilon = 0.01; // Tolerance value</w:t>
      </w:r>
    </w:p>
    <w:p>
      <w:pPr>
        <w:spacing w:line="240" w:lineRule="auto" w:before="0" w:after="0"/>
      </w:pPr>
      <w:r>
        <w:rPr/>
        <w:t xml:space="preserve">            if ($amount - $available_refund &gt; $epsilon) {</w:t>
      </w:r>
    </w:p>
    <w:p>
      <w:pPr>
        <w:spacing w:line="240" w:lineRule="auto" w:before="0" w:after="0"/>
      </w:pPr>
      <w:r>
        <w:rPr/>
        <w:t xml:space="preserve">                $refund_error = sprintf(</w:t>
      </w:r>
    </w:p>
    <w:p>
      <w:pPr>
        <w:spacing w:line="240" w:lineRule="auto" w:before="0" w:after="0"/>
      </w:pPr>
      <w:r>
        <w:rPr/>
        <w:t xml:space="preserve">                    /* translators: %1$s: available amount, %2$s: requested amount */</w:t>
      </w:r>
    </w:p>
    <w:p>
      <w:pPr>
        <w:spacing w:line="240" w:lineRule="auto" w:before="0" w:after="0"/>
      </w:pPr>
      <w:r>
        <w:rPr/>
        <w:t xml:space="preserve">                    __('Refund amount exceeds available amount. Available: %1$s, Requested: %2$s', 'wonder-payment-for-woocommerce'),</w:t>
      </w:r>
    </w:p>
    <w:p>
      <w:pPr>
        <w:spacing w:line="240" w:lineRule="auto" w:before="0" w:after="0"/>
      </w:pPr>
      <w:r>
        <w:rPr/>
        <w:t xml:space="preserve">                    wc_price($available_refund),</w:t>
      </w:r>
    </w:p>
    <w:p>
      <w:pPr>
        <w:spacing w:line="240" w:lineRule="auto" w:before="0" w:after="0"/>
      </w:pPr>
      <w:r>
        <w:rPr/>
        <w:t xml:space="preserve">                    wc_price($amount)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    return new WP_Error('error', $refund_error);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$payment_transaction_uuid = get_post_meta($order_id, '_wonder_transaction_id', true);</w:t>
      </w:r>
    </w:p>
    <w:p>
      <w:pPr>
        <w:spacing w:line="240" w:lineRule="auto" w:before="0" w:after="0"/>
      </w:pPr>
      <w:r>
        <w:rPr/>
        <w:t xml:space="preserve">            if (empty($payment_transaction_uuid)) {</w:t>
      </w:r>
    </w:p>
    <w:p>
      <w:pPr>
        <w:spacing w:line="240" w:lineRule="auto" w:before="0" w:after="0"/>
      </w:pPr>
      <w:r>
        <w:rPr/>
        <w:t xml:space="preserve">                return new WP_Error('error', __('Payment transaction UUID not found',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Step 3: build refund params (use payment transaction UUID)</w:t>
      </w:r>
    </w:p>
    <w:p>
      <w:pPr>
        <w:spacing w:line="240" w:lineRule="auto" w:before="0" w:after="0"/>
      </w:pPr>
      <w:r>
        <w:rPr/>
        <w:t xml:space="preserve">            $refund_params = array(</w:t>
      </w:r>
    </w:p>
    <w:p>
      <w:pPr>
        <w:spacing w:line="240" w:lineRule="auto" w:before="0" w:after="0"/>
      </w:pPr>
      <w:r>
        <w:rPr/>
        <w:t xml:space="preserve">                    'order' =&gt; array(</w:t>
      </w:r>
    </w:p>
    <w:p>
      <w:pPr>
        <w:spacing w:line="240" w:lineRule="auto" w:before="0" w:after="0"/>
      </w:pPr>
      <w:r>
        <w:rPr/>
        <w:t xml:space="preserve">                            'number' =&gt; $wonder_order_number,          // Order identifiers unchanged</w:t>
      </w:r>
    </w:p>
    <w:p>
      <w:pPr>
        <w:spacing w:line="240" w:lineRule="auto" w:before="0" w:after="0"/>
      </w:pPr>
      <w:r>
        <w:rPr/>
        <w:t xml:space="preserve">                            'reference_number' =&gt; $reference_number     // Order identifiers unchanged</w:t>
      </w:r>
    </w:p>
    <w:p>
      <w:pPr>
        <w:spacing w:line="240" w:lineRule="auto" w:before="0" w:after="0"/>
      </w:pPr>
      <w:r>
        <w:rPr/>
        <w:t xml:space="preserve">                    ),</w:t>
      </w:r>
    </w:p>
    <w:p>
      <w:pPr>
        <w:spacing w:line="240" w:lineRule="auto" w:before="0" w:after="0"/>
      </w:pPr>
      <w:r>
        <w:rPr/>
        <w:t xml:space="preserve">                    'transaction' =&gt; array(</w:t>
      </w:r>
    </w:p>
    <w:p>
      <w:pPr>
        <w:spacing w:line="240" w:lineRule="auto" w:before="0" w:after="0"/>
      </w:pPr>
      <w:r>
        <w:rPr/>
        <w:t xml:space="preserve">                            'uuid' =&gt; $payment_transaction_uuid        // Use payment transaction UUID</w:t>
      </w:r>
    </w:p>
    <w:p>
      <w:pPr>
        <w:spacing w:line="240" w:lineRule="auto" w:before="0" w:after="0"/>
      </w:pPr>
      <w:r>
        <w:rPr/>
        <w:t xml:space="preserve">                    ),</w:t>
      </w:r>
    </w:p>
    <w:p>
      <w:pPr>
        <w:spacing w:line="240" w:lineRule="auto" w:before="0" w:after="0"/>
      </w:pPr>
      <w:r>
        <w:rPr/>
        <w:t xml:space="preserve">                    'refund' =&gt; array(</w:t>
      </w:r>
    </w:p>
    <w:p>
      <w:pPr>
        <w:spacing w:line="240" w:lineRule="auto" w:before="0" w:after="0"/>
      </w:pPr>
      <w:r>
        <w:rPr/>
        <w:t xml:space="preserve">                            'amount' =&gt; number_format($amount, 2, '.', ''),</w:t>
      </w:r>
    </w:p>
    <w:p>
      <w:pPr>
        <w:spacing w:line="240" w:lineRule="auto" w:before="0" w:after="0"/>
      </w:pPr>
      <w:r>
        <w:rPr/>
        <w:t xml:space="preserve">                            'currency' =&gt; $api_currency,</w:t>
      </w:r>
    </w:p>
    <w:p>
      <w:pPr>
        <w:spacing w:line="240" w:lineRule="auto" w:before="0" w:after="0"/>
      </w:pPr>
      <w:r>
        <w:rPr/>
        <w:t xml:space="preserve">                            'reason' =&gt; $reason ? $reason : 'Refund via WooCommerce'</w:t>
      </w:r>
    </w:p>
    <w:p>
      <w:pPr>
        <w:spacing w:line="240" w:lineRule="auto" w:before="0" w:after="0"/>
      </w:pPr>
      <w:r>
        <w:rPr/>
        <w:t xml:space="preserve">                    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Step 4: call SDK refundTransaction</w:t>
      </w:r>
    </w:p>
    <w:p>
      <w:pPr>
        <w:spacing w:line="240" w:lineRule="auto" w:before="0" w:after="0"/>
      </w:pPr>
      <w:r>
        <w:rPr/>
        <w:t xml:space="preserve">            $response = $sdk-&gt;refundTransaction($refund_params);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$logger-&gt;debug('Refund response received',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Check response</w:t>
      </w:r>
    </w:p>
    <w:p>
      <w:pPr>
        <w:spacing w:line="240" w:lineRule="auto" w:before="0" w:after="0"/>
      </w:pPr>
      <w:r>
        <w:rPr/>
        <w:t xml:space="preserve">            if (isset($response['code']) &amp;&amp; $response['code'] == 200) {</w:t>
      </w:r>
    </w:p>
    <w:p>
      <w:pPr>
        <w:spacing w:line="240" w:lineRule="auto" w:before="0" w:after="0"/>
      </w:pPr>
      <w:r>
        <w:rPr/>
        <w:t xml:space="preserve">                // Refund success</w:t>
      </w:r>
    </w:p>
    <w:p>
      <w:pPr>
        <w:spacing w:line="240" w:lineRule="auto" w:before="0" w:after="0"/>
      </w:pPr>
      <w:r>
        <w:rPr/>
        <w:t xml:space="preserve">                $refund_note = sprintf(</w:t>
      </w:r>
    </w:p>
    <w:p>
      <w:pPr>
        <w:spacing w:line="240" w:lineRule="auto" w:before="0" w:after="0"/>
      </w:pPr>
      <w:r>
        <w:rPr/>
        <w:t xml:space="preserve">                    /* translators: %1$s: refund amount, %2$s: refund reason */</w:t>
      </w:r>
    </w:p>
    <w:p>
      <w:pPr>
        <w:spacing w:line="240" w:lineRule="auto" w:before="0" w:after="0"/>
      </w:pPr>
      <w:r>
        <w:rPr/>
        <w:t xml:space="preserve">                    __('Wonder Payments refund successful. Amount: %1$s, Reason: %2$s', 'wonder-payment-for-woocommerce'),</w:t>
      </w:r>
    </w:p>
    <w:p>
      <w:pPr>
        <w:spacing w:line="240" w:lineRule="auto" w:before="0" w:after="0"/>
      </w:pPr>
      <w:r>
        <w:rPr/>
        <w:t xml:space="preserve">                    wc_price($amount),</w:t>
      </w:r>
    </w:p>
    <w:p>
      <w:pPr>
        <w:spacing w:line="240" w:lineRule="auto" w:before="0" w:after="0"/>
      </w:pPr>
      <w:r>
        <w:rPr/>
        <w:t xml:space="preserve">                    $reason ? $reason : 'N/A'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    $order-&gt;add_order_note($refund_note);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Save refund ID (if present)</w:t>
      </w:r>
    </w:p>
    <w:p>
      <w:pPr>
        <w:spacing w:line="240" w:lineRule="auto" w:before="0" w:after="0"/>
      </w:pPr>
      <w:r>
        <w:rPr/>
        <w:t xml:space="preserve">                if (isset($response['data']['order']['transactions'])) {</w:t>
      </w:r>
    </w:p>
    <w:p>
      <w:pPr>
        <w:spacing w:line="240" w:lineRule="auto" w:before="0" w:after="0"/>
      </w:pPr>
      <w:r>
        <w:rPr/>
        <w:t xml:space="preserve">                    $transactions = $response['data']['order']['transactions'];</w:t>
      </w:r>
    </w:p>
    <w:p>
      <w:pPr>
        <w:spacing w:line="240" w:lineRule="auto" w:before="0" w:after="0"/>
      </w:pPr>
      <w:r>
        <w:rPr/>
        <w:t xml:space="preserve">                    foreach ($transactions as $transaction) {</w:t>
      </w:r>
    </w:p>
    <w:p>
      <w:pPr>
        <w:spacing w:line="240" w:lineRule="auto" w:before="0" w:after="0"/>
      </w:pPr>
      <w:r>
        <w:rPr/>
        <w:t xml:space="preserve">                        if (isset($transaction['type']) &amp;&amp; $transaction['type'] === 'Refund') {</w:t>
      </w:r>
    </w:p>
    <w:p>
      <w:pPr>
        <w:spacing w:line="240" w:lineRule="auto" w:before="0" w:after="0"/>
      </w:pPr>
      <w:r>
        <w:rPr/>
        <w:t xml:space="preserve">                            update_post_meta($order_id, '_wonder_refund_id', $transaction['uuid']);</w:t>
      </w:r>
    </w:p>
    <w:p>
      <w:pPr>
        <w:spacing w:line="240" w:lineRule="auto" w:before="0" w:after="0"/>
      </w:pPr>
      <w:r>
        <w:rPr/>
        <w:t xml:space="preserve">                            break;</w:t>
      </w:r>
    </w:p>
    <w:p>
      <w:pPr>
        <w:spacing w:line="240" w:lineRule="auto" w:before="0" w:after="0"/>
      </w:pPr>
      <w:r>
        <w:rPr/>
        <w:t xml:space="preserve">                        }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Update refund post status to wc-completed</w:t>
      </w:r>
    </w:p>
    <w:p>
      <w:pPr>
        <w:spacing w:line="240" w:lineRule="auto" w:before="0" w:after="0"/>
      </w:pPr>
      <w:r>
        <w:rPr/>
        <w:t xml:space="preserve">                $refunds = $order-&gt;get_refunds();</w:t>
      </w:r>
    </w:p>
    <w:p>
      <w:pPr>
        <w:spacing w:line="240" w:lineRule="auto" w:before="0" w:after="0"/>
      </w:pPr>
      <w:r>
        <w:rPr/>
        <w:t xml:space="preserve">                foreach ($refunds as $refund) {</w:t>
      </w:r>
    </w:p>
    <w:p>
      <w:pPr>
        <w:spacing w:line="240" w:lineRule="auto" w:before="0" w:after="0"/>
      </w:pPr>
      <w:r>
        <w:rPr/>
        <w:t xml:space="preserve">                    $refund_id = $refund-&gt;get_id();</w:t>
      </w:r>
    </w:p>
    <w:p>
      <w:pPr>
        <w:spacing w:line="240" w:lineRule="auto" w:before="0" w:after="0"/>
      </w:pPr>
      <w:r>
        <w:rPr/>
        <w:t xml:space="preserve">                    $refund_post_status = get_post_status($refund_id);</w:t>
      </w:r>
    </w:p>
    <w:p>
      <w:pPr>
        <w:spacing w:line="240" w:lineRule="auto" w:before="0" w:after="0"/>
      </w:pPr>
      <w:r>
        <w:rPr/>
        <w:t xml:space="preserve">                    if ($refund_post_status === 'draft') {</w:t>
      </w:r>
    </w:p>
    <w:p>
      <w:pPr>
        <w:spacing w:line="240" w:lineRule="auto" w:before="0" w:after="0"/>
      </w:pPr>
      <w:r>
        <w:rPr/>
        <w:t xml:space="preserve">                        wp_update_post(array(</w:t>
      </w:r>
    </w:p>
    <w:p>
      <w:pPr>
        <w:spacing w:line="240" w:lineRule="auto" w:before="0" w:after="0"/>
      </w:pPr>
      <w:r>
        <w:rPr/>
        <w:t xml:space="preserve">                            'ID' =&gt; $refund_id,</w:t>
      </w:r>
    </w:p>
    <w:p>
      <w:pPr>
        <w:spacing w:line="240" w:lineRule="auto" w:before="0" w:after="0"/>
      </w:pPr>
      <w:r>
        <w:rPr/>
        <w:t xml:space="preserve">                            'post_status' =&gt; 'wc-completed'</w:t>
      </w:r>
    </w:p>
    <w:p>
      <w:pPr>
        <w:spacing w:line="240" w:lineRule="auto" w:before="0" w:after="0"/>
      </w:pPr>
      <w:r>
        <w:rPr/>
        <w:t xml:space="preserve">                        ));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Step 5: decide order status based on refund amount</w:t>
      </w:r>
    </w:p>
    <w:p>
      <w:pPr>
        <w:spacing w:line="240" w:lineRule="auto" w:before="0" w:after="0"/>
      </w:pPr>
      <w:r>
        <w:rPr/>
        <w:t xml:space="preserve">                $already_refunded = $order-&gt;get_total_refunded();</w:t>
      </w:r>
    </w:p>
    <w:p>
      <w:pPr>
        <w:spacing w:line="240" w:lineRule="auto" w:before="0" w:after="0"/>
      </w:pPr>
      <w:r>
        <w:rPr/>
        <w:t xml:space="preserve">                $order_total = $order-&gt;get_total();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Check refund record status</w:t>
      </w:r>
    </w:p>
    <w:p>
      <w:pPr>
        <w:spacing w:line="240" w:lineRule="auto" w:before="0" w:after="0"/>
      </w:pPr>
      <w:r>
        <w:rPr/>
        <w:t xml:space="preserve">                $refunds = $order-&gt;get_refunds();</w:t>
      </w:r>
    </w:p>
    <w:p>
      <w:pPr>
        <w:spacing w:line="240" w:lineRule="auto" w:before="0" w:after="0"/>
      </w:pPr>
      <w:r>
        <w:rPr/>
        <w:t xml:space="preserve">                foreach ($refunds as $refund) {</w:t>
      </w:r>
    </w:p>
    <w:p>
      <w:pPr>
        <w:spacing w:line="240" w:lineRule="auto" w:before="0" w:after="0"/>
      </w:pPr>
      <w:r>
        <w:rPr/>
        <w:t xml:space="preserve">                    $refund_id = $refund-&gt;get_id();</w:t>
      </w:r>
    </w:p>
    <w:p>
      <w:pPr>
        <w:spacing w:line="240" w:lineRule="auto" w:before="0" w:after="0"/>
      </w:pPr>
      <w:r>
        <w:rPr/>
        <w:t xml:space="preserve">                    $refund_status = $refund-&gt;get_status();</w:t>
      </w:r>
    </w:p>
    <w:p>
      <w:pPr>
        <w:spacing w:line="240" w:lineRule="auto" w:before="0" w:after="0"/>
      </w:pPr>
      <w:r>
        <w:rPr/>
        <w:t xml:space="preserve">                    $refund_post_status = get_post_status($refund_id);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</w:t>
      </w:r>
    </w:p>
    <w:p>
      <w:pPr>
        <w:spacing w:line="240" w:lineRule="auto" w:before="0" w:after="0"/>
      </w:pPr>
      <w:r>
        <w:rPr/>
        <w:t xml:space="preserve">                if ($already_refunded &gt;= $order_total) {</w:t>
      </w:r>
    </w:p>
    <w:p>
      <w:pPr>
        <w:spacing w:line="240" w:lineRule="auto" w:before="0" w:after="0"/>
      </w:pPr>
      <w:r>
        <w:rPr/>
        <w:t xml:space="preserve">                    // Full refund</w:t>
      </w:r>
    </w:p>
    <w:p>
      <w:pPr>
        <w:spacing w:line="240" w:lineRule="auto" w:before="0" w:after="0"/>
      </w:pPr>
      <w:r>
        <w:rPr/>
        <w:t xml:space="preserve">                    $order-&gt;update_status('refunded', __('Order fully refunded via Wonder Payments', 'wonder-payment-for-woocommerce'));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// Note.</w:t>
      </w:r>
    </w:p>
    <w:p>
      <w:pPr>
        <w:spacing w:line="240" w:lineRule="auto" w:before="0" w:after="0"/>
      </w:pPr>
      <w:r>
        <w:rPr/>
        <w:t xml:space="preserve">                    $order-&gt;update_status('completed', __('Order partially refunded via Wonder Payments', 'wonder-payment-for-woocommerce'));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</w:t>
      </w:r>
    </w:p>
    <w:p>
      <w:pPr>
        <w:spacing w:line="240" w:lineRule="auto" w:before="0" w:after="0"/>
      </w:pPr>
      <w:r>
        <w:rPr/>
        <w:t xml:space="preserve">                return true;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// Refund failed</w:t>
      </w:r>
    </w:p>
    <w:p>
      <w:pPr>
        <w:spacing w:line="240" w:lineRule="auto" w:before="0" w:after="0"/>
      </w:pPr>
      <w:r>
        <w:rPr/>
        <w:t xml:space="preserve">                $error_message = 'Unknown error';</w:t>
      </w:r>
    </w:p>
    <w:p>
      <w:pPr>
        <w:spacing w:line="240" w:lineRule="auto" w:before="0" w:after="0"/>
      </w:pPr>
      <w:r>
        <w:rPr/>
        <w:t xml:space="preserve">                if (isset($response['message']) &amp;&amp; $response['message'] !== '') {</w:t>
      </w:r>
    </w:p>
    <w:p>
      <w:pPr>
        <w:spacing w:line="240" w:lineRule="auto" w:before="0" w:after="0"/>
      </w:pPr>
      <w:r>
        <w:rPr/>
        <w:t xml:space="preserve">                    $error_message = $response['message'];</w:t>
      </w:r>
    </w:p>
    <w:p>
      <w:pPr>
        <w:spacing w:line="240" w:lineRule="auto" w:before="0" w:after="0"/>
      </w:pPr>
      <w:r>
        <w:rPr/>
        <w:t xml:space="preserve">                } elseif (isset($response['error_message']) &amp;&amp; $response['error_message'] !== '') {</w:t>
      </w:r>
    </w:p>
    <w:p>
      <w:pPr>
        <w:spacing w:line="240" w:lineRule="auto" w:before="0" w:after="0"/>
      </w:pPr>
      <w:r>
        <w:rPr/>
        <w:t xml:space="preserve">                    $error_message = $response['error_message'];</w:t>
      </w:r>
    </w:p>
    <w:p>
      <w:pPr>
        <w:spacing w:line="240" w:lineRule="auto" w:before="0" w:after="0"/>
      </w:pPr>
      <w:r>
        <w:rPr/>
        <w:t xml:space="preserve">                } elseif (isset($response['error']) &amp;&amp; $response['error'] !== '') {</w:t>
      </w:r>
    </w:p>
    <w:p>
      <w:pPr>
        <w:spacing w:line="240" w:lineRule="auto" w:before="0" w:after="0"/>
      </w:pPr>
      <w:r>
        <w:rPr/>
        <w:t xml:space="preserve">                    $error_message = $response['error'];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if (isset($response['error_code']) &amp;&amp; $response['error_code'] !== '') {</w:t>
      </w:r>
    </w:p>
    <w:p>
      <w:pPr>
        <w:spacing w:line="240" w:lineRule="auto" w:before="0" w:after="0"/>
      </w:pPr>
      <w:r>
        <w:rPr/>
        <w:t xml:space="preserve">                    $error_message .= ' (' . $response['error_code'] . ')';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$refund_note = sprintf(</w:t>
      </w:r>
    </w:p>
    <w:p>
      <w:pPr>
        <w:spacing w:line="240" w:lineRule="auto" w:before="0" w:after="0"/>
      </w:pPr>
      <w:r>
        <w:rPr/>
        <w:t xml:space="preserve">                    /* translators: %1$s: refund amount, %2$s: error message */</w:t>
      </w:r>
    </w:p>
    <w:p>
      <w:pPr>
        <w:spacing w:line="240" w:lineRule="auto" w:before="0" w:after="0"/>
      </w:pPr>
      <w:r>
        <w:rPr/>
        <w:t xml:space="preserve">                    __('Wonder Payments refund failed. Amount: %1$s, Error: %2$s', 'wonder-payment-for-woocommerce'),</w:t>
      </w:r>
    </w:p>
    <w:p>
      <w:pPr>
        <w:spacing w:line="240" w:lineRule="auto" w:before="0" w:after="0"/>
      </w:pPr>
      <w:r>
        <w:rPr/>
        <w:t xml:space="preserve">                    wc_price($amount),</w:t>
      </w:r>
    </w:p>
    <w:p>
      <w:pPr>
        <w:spacing w:line="240" w:lineRule="auto" w:before="0" w:after="0"/>
      </w:pPr>
      <w:r>
        <w:rPr/>
        <w:t xml:space="preserve">                    $error_message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    $order-&gt;add_order_note($refund_note);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return new WP_Error('refund_error', $error_message);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return new WP_Error('error', $e-&gt;getMessage());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handle_webhook()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  <w:r>
        <w:rPr/>
        <w:t xml:space="preserve">        $logger-&gt;debug('Webhook entry: request received',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$raw_data = file_get_contents('php://input');</w:t>
      </w:r>
    </w:p>
    <w:p>
      <w:pPr>
        <w:spacing w:line="240" w:lineRule="auto" w:before="0" w:after="0"/>
      </w:pPr>
      <w:r>
        <w:rPr/>
        <w:t xml:space="preserve">        if (!is_string($raw_data)) {</w:t>
      </w:r>
    </w:p>
    <w:p>
      <w:pPr>
        <w:spacing w:line="240" w:lineRule="auto" w:before="0" w:after="0"/>
      </w:pPr>
      <w:r>
        <w:rPr/>
        <w:t xml:space="preserve">            $raw_data =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if (strlen($raw_data) &gt; 200000) {</w:t>
      </w:r>
    </w:p>
    <w:p>
      <w:pPr>
        <w:spacing w:line="240" w:lineRule="auto" w:before="0" w:after="0"/>
      </w:pPr>
      <w:r>
        <w:rPr/>
        <w:t xml:space="preserve">            $logger-&gt;error('Webhook rejected: payload too large',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wp_die('Webhook payload too large', 'Wonder Payments', array('response' =&gt; 413));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$data = json_decode($raw_data, 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raw request',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'method' =&gt; isset($_SERVER['REQUEST_METHOD']) ? sanitize_text_field(wp_unslash($_SERVER['REQUEST_METHOD'])) : '',</w:t>
      </w:r>
    </w:p>
    <w:p>
      <w:pPr>
        <w:spacing w:line="240" w:lineRule="auto" w:before="0" w:after="0"/>
      </w:pPr>
      <w:r>
        <w:rPr/>
        <w:t xml:space="preserve">            'content_length' =&gt; isset($_SERVER['CONTENT_LENGTH']) ? absint(wp_unslash($_SERVER['CONTENT_LENGTH'])) : 0,</w:t>
      </w:r>
    </w:p>
    <w:p>
      <w:pPr>
        <w:spacing w:line="240" w:lineRule="auto" w:before="0" w:after="0"/>
      </w:pPr>
      <w:r>
        <w:rPr/>
        <w:t xml:space="preserve">            'raw_length' =&gt; strlen($raw_data)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(!is_array($data)) {</w:t>
      </w:r>
    </w:p>
    <w:p>
      <w:pPr>
        <w:spacing w:line="240" w:lineRule="auto" w:before="0" w:after="0"/>
      </w:pPr>
      <w:r>
        <w:rPr/>
        <w:t xml:space="preserve">            $logger-&gt;error('Webhook parse failed: invalid JSON',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wp_die('Invalid webhook data', 'Wonder Payments', array('response' =&gt; 400));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parse success',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'keys' =&gt; array_keys($data)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$signature_header = isset($_SERVER['HTTP_SIGNATURE']) ? sanitize_text_field(wp_unslash($_SERVER['HTTP_SIGNATURE'])) : '';</w:t>
      </w:r>
    </w:p>
    <w:p>
      <w:pPr>
        <w:spacing w:line="240" w:lineRule="auto" w:before="0" w:after="0"/>
      </w:pPr>
      <w:r>
        <w:rPr/>
        <w:t xml:space="preserve">        $credential_header = isset($_SERVER['HTTP_CREDENTIAL']) ? sanitize_text_field(wp_unslash($_SERVER['HTTP_CREDENTIAL'])) : '';</w:t>
      </w:r>
    </w:p>
    <w:p>
      <w:pPr>
        <w:spacing w:line="240" w:lineRule="auto" w:before="0" w:after="0"/>
      </w:pPr>
      <w:r>
        <w:rPr/>
        <w:t xml:space="preserve">        $nonce_header = isset($_SERVER['HTTP_NONCE']) ? sanitize_text_field(wp_unslash($_SERVER['HTTP_NONCE'])) : '';</w:t>
      </w:r>
    </w:p>
    <w:p>
      <w:pPr>
        <w:spacing w:line="240" w:lineRule="auto" w:before="0" w:after="0"/>
      </w:pPr>
      <w:r>
        <w:rPr/>
        <w:t xml:space="preserve">        $signature = wonder_payments_sanitize_token_value($signature_header, '/[^A-Za-z0-9+\/=]/');</w:t>
      </w:r>
    </w:p>
    <w:p>
      <w:pPr>
        <w:spacing w:line="240" w:lineRule="auto" w:before="0" w:after="0"/>
      </w:pPr>
      <w:r>
        <w:rPr/>
        <w:t xml:space="preserve">        $credential = wonder_payments_sanitize_token_value($credential_header);</w:t>
      </w:r>
    </w:p>
    <w:p>
      <w:pPr>
        <w:spacing w:line="240" w:lineRule="auto" w:before="0" w:after="0"/>
      </w:pPr>
      <w:r>
        <w:rPr/>
        <w:t xml:space="preserve">        $nonce = wonder_payments_sanitize_token_value($nonce_header);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$is_valid = false;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and initialize verification</w:t>
      </w:r>
    </w:p>
    <w:p>
      <w:pPr>
        <w:spacing w:line="240" w:lineRule="auto" w:before="0" w:after="0"/>
      </w:pPr>
      <w:r>
        <w:rPr/>
        <w:t xml:space="preserve">        if (!class_exists('PaymentSDK')) {</w:t>
      </w:r>
    </w:p>
    <w:p>
      <w:pPr>
        <w:spacing w:line="240" w:lineRule="auto" w:before="0" w:after="0"/>
      </w:pPr>
      <w:r>
        <w:rPr/>
        <w:t xml:space="preserve">            wp_die('SDK not available for webhook verification', 'Wonder Payments', array('response' =&gt; 403));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$webhook_key = !empty($this-&gt;webhook_public_key) ? $this-&gt;webhook_public_key : null;</w:t>
      </w:r>
    </w:p>
    <w:p>
      <w:pPr>
        <w:spacing w:line="240" w:lineRule="auto" w:before="0" w:after="0"/>
      </w:pPr>
      <w:r>
        <w:rPr/>
        <w:t xml:space="preserve">        $normalized_webhook_key = $this-&gt;normalize_webhook_public_key($webhook_key);</w:t>
      </w:r>
    </w:p>
    <w:p>
      <w:pPr>
        <w:spacing w:line="240" w:lineRule="auto" w:before="0" w:after="0"/>
      </w:pPr>
      <w:r>
        <w:rPr/>
        <w:t xml:space="preserve">        $logger-&gt;debug('Webhook public key info',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'webhook_public_key_len' =&gt; $webhook_key ? strlen($webhook_key) : 0,</w:t>
      </w:r>
    </w:p>
    <w:p>
      <w:pPr>
        <w:spacing w:line="240" w:lineRule="auto" w:before="0" w:after="0"/>
      </w:pPr>
      <w:r>
        <w:rPr/>
        <w:t xml:space="preserve">            'webhook_public_key_pem' =&gt; ($normalized_webhook_key &amp;&amp; strpos($normalized_webhook_key, 'BEGIN PUBLIC KEY') !== false) ? 'yes' : 'no'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    $options = array(</w:t>
      </w:r>
    </w:p>
    <w:p>
      <w:pPr>
        <w:spacing w:line="240" w:lineRule="auto" w:before="0" w:after="0"/>
      </w:pPr>
      <w:r>
        <w:rPr/>
        <w:t xml:space="preserve">                'appid' =&gt; $this-&gt;app_id,</w:t>
      </w:r>
    </w:p>
    <w:p>
      <w:pPr>
        <w:spacing w:line="240" w:lineRule="auto" w:before="0" w:after="0"/>
      </w:pPr>
      <w:r>
        <w:rPr/>
        <w:t xml:space="preserve">                'signaturePrivateKey' =&gt; $this-&gt;private_key,</w:t>
      </w:r>
    </w:p>
    <w:p>
      <w:pPr>
        <w:spacing w:line="240" w:lineRule="auto" w:before="0" w:after="0"/>
      </w:pPr>
      <w:r>
        <w:rPr/>
        <w:t xml:space="preserve">                'webhookVerifyPublicKey' =&gt; $webhook_key ?: '',</w:t>
      </w:r>
    </w:p>
    <w:p>
      <w:pPr>
        <w:spacing w:line="240" w:lineRule="auto" w:before="0" w:after="0"/>
      </w:pPr>
      <w:r>
        <w:rPr/>
        <w:t xml:space="preserve">                'callback_url' =&gt; '',</w:t>
      </w:r>
    </w:p>
    <w:p>
      <w:pPr>
        <w:spacing w:line="240" w:lineRule="auto" w:before="0" w:after="0"/>
      </w:pPr>
      <w:r>
        <w:rPr/>
        <w:t xml:space="preserve">                'redirect_url' =&gt; '',</w:t>
      </w:r>
    </w:p>
    <w:p>
      <w:pPr>
        <w:spacing w:line="240" w:lineRule="auto" w:before="0" w:after="0"/>
      </w:pPr>
      <w:r>
        <w:rPr/>
        <w:t xml:space="preserve">                'environment' =&gt; $this-&gt;get_environment(),</w:t>
      </w:r>
    </w:p>
    <w:p>
      <w:pPr>
        <w:spacing w:line="240" w:lineRule="auto" w:before="0" w:after="0"/>
      </w:pPr>
      <w:r>
        <w:rPr/>
        <w:t xml:space="preserve">                'skipSignature' =&gt; false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$sdk = new PaymentSDK($options);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(!$sdk) {</w:t>
      </w:r>
    </w:p>
    <w:p>
      <w:pPr>
        <w:spacing w:line="240" w:lineRule="auto" w:before="0" w:after="0"/>
      </w:pPr>
      <w:r>
        <w:rPr/>
        <w:t xml:space="preserve">            wp_die('SDK not available for webhook verification', 'Wonder Payments', array('response' =&gt; 403));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verify start',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'signature' =&gt; $signature ? 'set' : 'empty',</w:t>
      </w:r>
    </w:p>
    <w:p>
      <w:pPr>
        <w:spacing w:line="240" w:lineRule="auto" w:before="0" w:after="0"/>
      </w:pPr>
      <w:r>
        <w:rPr/>
        <w:t xml:space="preserve">            'credential' =&gt; $credential ? 'set' : 'empty',</w:t>
      </w:r>
    </w:p>
    <w:p>
      <w:pPr>
        <w:spacing w:line="240" w:lineRule="auto" w:before="0" w:after="0"/>
      </w:pPr>
      <w:r>
        <w:rPr/>
        <w:t xml:space="preserve">            'nonce' =&gt; $nonce ? 'set' : 'empty'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$request_uri = isset($_SERVER['REQUEST_URI']) ? sanitize_text_field(wp_unslash($_SERVER['REQUEST_URI'])) : '';</w:t>
      </w:r>
    </w:p>
    <w:p>
      <w:pPr>
        <w:spacing w:line="240" w:lineRule="auto" w:before="0" w:after="0"/>
      </w:pPr>
      <w:r>
        <w:rPr/>
        <w:t xml:space="preserve">        $uri = wonder_payments_normalize_request_uri($request_uri);</w:t>
      </w:r>
    </w:p>
    <w:p>
      <w:pPr>
        <w:spacing w:line="240" w:lineRule="auto" w:before="0" w:after="0"/>
      </w:pPr>
      <w:r>
        <w:rPr/>
        <w:t xml:space="preserve">        if ($uri === '') {</w:t>
      </w:r>
    </w:p>
    <w:p>
      <w:pPr>
        <w:spacing w:line="240" w:lineRule="auto" w:before="0" w:after="0"/>
      </w:pPr>
      <w:r>
        <w:rPr/>
        <w:t xml:space="preserve">            $logger-&gt;error('Webhook rejected: invalid request URI',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wp_die('Invalid request URI', 'Wonder Payments', array('response' =&gt; 400));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$method = isset($_SERVER['REQUEST_METHOD']) ? strtoupper(sanitize_key(wp_unslash($_SERVER['REQUEST_METHOD']))) : '';</w:t>
      </w:r>
    </w:p>
    <w:p>
      <w:pPr>
        <w:spacing w:line="240" w:lineRule="auto" w:before="0" w:after="0"/>
      </w:pPr>
      <w:r>
        <w:rPr/>
        <w:t xml:space="preserve">        if ($method !== 'POST') {</w:t>
      </w:r>
    </w:p>
    <w:p>
      <w:pPr>
        <w:spacing w:line="240" w:lineRule="auto" w:before="0" w:after="0"/>
      </w:pPr>
      <w:r>
        <w:rPr/>
        <w:t xml:space="preserve">            $logger-&gt;error('Webhook rejected: invalid request method',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'method' =&gt; $method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wp_die('Invalid request method', 'Wonder Payments', array('response' =&gt; 405));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$verify_start = microtime(true);</w:t>
      </w: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$body = $raw_data ? $raw_data : '';</w:t>
      </w:r>
    </w:p>
    <w:p>
      <w:pPr>
        <w:spacing w:line="240" w:lineRule="auto" w:before="0" w:after="0"/>
      </w:pPr>
      <w:r>
        <w:rPr/>
        <w:t xml:space="preserve">            $signature_message = $sdk-&gt;generateSignatureMessage($credential, $nonce, $method, $uri, $body);</w:t>
      </w:r>
    </w:p>
    <w:p>
      <w:pPr>
        <w:spacing w:line="240" w:lineRule="auto" w:before="0" w:after="0"/>
      </w:pPr>
      <w:r>
        <w:rPr/>
        <w:t xml:space="preserve">            $public_key = $normalized_webhook_key ? openssl_pkey_get_public($normalized_webhook_key) : false;</w:t>
      </w:r>
    </w:p>
    <w:p>
      <w:pPr>
        <w:spacing w:line="240" w:lineRule="auto" w:before="0" w:after="0"/>
      </w:pPr>
      <w:r>
        <w:rPr/>
        <w:t xml:space="preserve">            if ($public_key) {</w:t>
      </w:r>
    </w:p>
    <w:p>
      <w:pPr>
        <w:spacing w:line="240" w:lineRule="auto" w:before="0" w:after="0"/>
      </w:pPr>
      <w:r>
        <w:rPr/>
        <w:t xml:space="preserve">                $decoded_signature = base64_decode($signature, true);</w:t>
      </w:r>
    </w:p>
    <w:p>
      <w:pPr>
        <w:spacing w:line="240" w:lineRule="auto" w:before="0" w:after="0"/>
      </w:pPr>
      <w:r>
        <w:rPr/>
        <w:t xml:space="preserve">                $verify_result = $decoded_signature ? openssl_verify($signature_message, $decoded_signature, $public_key, OPENSSL_ALGO_SHA256) : 0;</w:t>
      </w:r>
    </w:p>
    <w:p>
      <w:pPr>
        <w:spacing w:line="240" w:lineRule="auto" w:before="0" w:after="0"/>
      </w:pPr>
      <w:r>
        <w:rPr/>
        <w:t xml:space="preserve">                $is_valid = ($verify_result === 1);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$logger-&gt;error('Webhook verify failed: invalid public key',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    $is_valid = false;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catch (Throwable $e) {</w:t>
      </w:r>
    </w:p>
    <w:p>
      <w:pPr>
        <w:spacing w:line="240" w:lineRule="auto" w:before="0" w:after="0"/>
      </w:pPr>
      <w:r>
        <w:rPr/>
        <w:t xml:space="preserve">            $logger-&gt;error('Webhook verify exception',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'message' =&gt; $e-&gt;getMessage(),</w:t>
      </w:r>
    </w:p>
    <w:p>
      <w:pPr>
        <w:spacing w:line="240" w:lineRule="auto" w:before="0" w:after="0"/>
      </w:pPr>
      <w:r>
        <w:rPr/>
        <w:t xml:space="preserve">                'type' =&gt; get_class($e)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$verify_elapsed = (int) round((microtime(true) - $verify_start) * 1000);</w:t>
      </w:r>
    </w:p>
    <w:p>
      <w:pPr>
        <w:spacing w:line="240" w:lineRule="auto" w:before="0" w:after="0"/>
      </w:pPr>
      <w:r>
        <w:rPr/>
        <w:t xml:space="preserve">        $logger-&gt;debug('Webhook verify end',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'result' =&gt; $is_valid ? 'valid' : 'invalid',</w:t>
      </w:r>
    </w:p>
    <w:p>
      <w:pPr>
        <w:spacing w:line="240" w:lineRule="auto" w:before="0" w:after="0"/>
      </w:pPr>
      <w:r>
        <w:rPr/>
        <w:t xml:space="preserve">            'elapsed_ms' =&gt; $verify_elapsed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(!$is_valid) {</w:t>
      </w:r>
    </w:p>
    <w:p>
      <w:pPr>
        <w:spacing w:line="240" w:lineRule="auto" w:before="0" w:after="0"/>
      </w:pPr>
      <w:r>
        <w:rPr/>
        <w:t xml:space="preserve">            $logger-&gt;error('Webhook verify failed',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'credential' =&gt; $credential ? 'set' : 'empty',</w:t>
      </w:r>
    </w:p>
    <w:p>
      <w:pPr>
        <w:spacing w:line="240" w:lineRule="auto" w:before="0" w:after="0"/>
      </w:pPr>
      <w:r>
        <w:rPr/>
        <w:t xml:space="preserve">                'nonce' =&gt; $nonce ? 'set' : 'empty',</w:t>
      </w:r>
    </w:p>
    <w:p>
      <w:pPr>
        <w:spacing w:line="240" w:lineRule="auto" w:before="0" w:after="0"/>
      </w:pPr>
      <w:r>
        <w:rPr/>
        <w:t xml:space="preserve">                'signature' =&gt; $signature ? 'set' : 'empty'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wp_die('Invalid signature', 'Wonder Payments', array('response' =&gt; 403));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verify passed',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Support payload shape: order object or data.order</w:t>
      </w:r>
    </w:p>
    <w:p>
      <w:pPr>
        <w:spacing w:line="240" w:lineRule="auto" w:before="0" w:after="0"/>
      </w:pPr>
      <w:r>
        <w:rPr/>
        <w:t xml:space="preserve">        $payload = $data;</w:t>
      </w:r>
    </w:p>
    <w:p>
      <w:pPr>
        <w:spacing w:line="240" w:lineRule="auto" w:before="0" w:after="0"/>
      </w:pPr>
      <w:r>
        <w:rPr/>
        <w:t xml:space="preserve">        if (isset($data['data']['order']) &amp;&amp; is_array($data['data']['order'])) {</w:t>
      </w:r>
    </w:p>
    <w:p>
      <w:pPr>
        <w:spacing w:line="240" w:lineRule="auto" w:before="0" w:after="0"/>
      </w:pPr>
      <w:r>
        <w:rPr/>
        <w:t xml:space="preserve">            $payload = $data['data']['order'];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$reference_number = isset($payload['reference_number']) ? sanitize_text_field($payload['reference_number']) : '';</w:t>
      </w:r>
    </w:p>
    <w:p>
      <w:pPr>
        <w:spacing w:line="240" w:lineRule="auto" w:before="0" w:after="0"/>
      </w:pPr>
      <w:r>
        <w:rPr/>
        <w:t xml:space="preserve">        if (empty($reference_number)) {</w:t>
      </w:r>
    </w:p>
    <w:p>
      <w:pPr>
        <w:spacing w:line="240" w:lineRule="auto" w:before="0" w:after="0"/>
      </w:pPr>
      <w:r>
        <w:rPr/>
        <w:t xml:space="preserve">            $logger-&gt;error('Webhook missing reference_number',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wp_die('Missing reference_number', 'Wonder Payments', array('response' =&gt; 400));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parsed reference_number',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'reference_number' =&gt; $reference_number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phpcs:disable WordPress.DB.SlowDBQuery.slow_db_query_meta_key, WordPress.DB.SlowDBQuery.slow_db_query_meta_value -- reference_number lookup is required for webhook routing.</w:t>
      </w:r>
    </w:p>
    <w:p>
      <w:pPr>
        <w:spacing w:line="240" w:lineRule="auto" w:before="0" w:after="0"/>
      </w:pPr>
      <w:r>
        <w:rPr/>
        <w:t xml:space="preserve">        $orders = wc_get_orders(array(</w:t>
      </w:r>
    </w:p>
    <w:p>
      <w:pPr>
        <w:spacing w:line="240" w:lineRule="auto" w:before="0" w:after="0"/>
      </w:pPr>
      <w:r>
        <w:rPr/>
        <w:t xml:space="preserve">            'limit' =&gt; 1,</w:t>
      </w:r>
    </w:p>
    <w:p>
      <w:pPr>
        <w:spacing w:line="240" w:lineRule="auto" w:before="0" w:after="0"/>
      </w:pPr>
      <w:r>
        <w:rPr/>
        <w:t xml:space="preserve">            'meta_key' =&gt; '_wonder_reference_number',</w:t>
      </w:r>
    </w:p>
    <w:p>
      <w:pPr>
        <w:spacing w:line="240" w:lineRule="auto" w:before="0" w:after="0"/>
      </w:pPr>
      <w:r>
        <w:rPr/>
        <w:t xml:space="preserve">            'meta_value' =&gt; $reference_number,</w:t>
      </w:r>
    </w:p>
    <w:p>
      <w:pPr>
        <w:spacing w:line="240" w:lineRule="auto" w:before="0" w:after="0"/>
      </w:pPr>
      <w:r>
        <w:rPr/>
        <w:t xml:space="preserve">            'return' =&gt; 'ids'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    // phpcs:enable WordPress.DB.SlowDBQuery.slow_db_query_meta_key, WordPress.DB.SlowDBQuery.slow_db_query_meta_value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(empty($orders)) {</w:t>
      </w:r>
    </w:p>
    <w:p>
      <w:pPr>
        <w:spacing w:line="240" w:lineRule="auto" w:before="0" w:after="0"/>
      </w:pPr>
      <w:r>
        <w:rPr/>
        <w:t xml:space="preserve">            $order_id_guess = absint(strtok($reference_number, '-'));</w:t>
      </w:r>
    </w:p>
    <w:p>
      <w:pPr>
        <w:spacing w:line="240" w:lineRule="auto" w:before="0" w:after="0"/>
      </w:pPr>
      <w:r>
        <w:rPr/>
        <w:t xml:space="preserve">            if ($order_id_guess) {</w:t>
      </w:r>
    </w:p>
    <w:p>
      <w:pPr>
        <w:spacing w:line="240" w:lineRule="auto" w:before="0" w:after="0"/>
      </w:pPr>
      <w:r>
        <w:rPr/>
        <w:t xml:space="preserve">                $fallback_order = wc_get_order($order_id_guess);</w:t>
      </w:r>
    </w:p>
    <w:p>
      <w:pPr>
        <w:spacing w:line="240" w:lineRule="auto" w:before="0" w:after="0"/>
      </w:pPr>
      <w:r>
        <w:rPr/>
        <w:t xml:space="preserve">                if ($fallback_order &amp;&amp; $fallback_order-&gt;get_payment_method() === $this-&gt;id) {</w:t>
      </w:r>
    </w:p>
    <w:p>
      <w:pPr>
        <w:spacing w:line="240" w:lineRule="auto" w:before="0" w:after="0"/>
      </w:pPr>
      <w:r>
        <w:rPr/>
        <w:t xml:space="preserve">                    update_post_meta($order_id_guess, '_wonder_reference_number', $reference_number);</w:t>
      </w:r>
    </w:p>
    <w:p>
      <w:pPr>
        <w:spacing w:line="240" w:lineRule="auto" w:before="0" w:after="0"/>
      </w:pPr>
      <w:r>
        <w:rPr/>
        <w:t xml:space="preserve">                    $orders = array($order_id_guess);</w:t>
      </w:r>
    </w:p>
    <w:p>
      <w:pPr>
        <w:spacing w:line="240" w:lineRule="auto" w:before="0" w:after="0"/>
      </w:pPr>
      <w:r>
        <w:rPr/>
        <w:t xml:space="preserve">                    $logger-&gt;debug('Webhook fallback order match success', array(</w:t>
      </w:r>
    </w:p>
    <w:p>
      <w:pPr>
        <w:spacing w:line="240" w:lineRule="auto" w:before="0" w:after="0"/>
      </w:pPr>
      <w:r>
        <w:rPr/>
        <w:t xml:space="preserve">    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    'order_id' =&gt; $order_id_guess,</w:t>
      </w:r>
    </w:p>
    <w:p>
      <w:pPr>
        <w:spacing w:line="240" w:lineRule="auto" w:before="0" w:after="0"/>
      </w:pPr>
      <w:r>
        <w:rPr/>
        <w:t xml:space="preserve">        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        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(empty($orders)) {</w:t>
      </w:r>
    </w:p>
    <w:p>
      <w:pPr>
        <w:spacing w:line="240" w:lineRule="auto" w:before="0" w:after="0"/>
      </w:pPr>
      <w:r>
        <w:rPr/>
        <w:t xml:space="preserve">            $logger-&gt;error('Webhook order not found',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wp_die('Order not found', 'Wonder Payments', array('response' =&gt; 404));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$order_id = (int) $orders[0];</w:t>
      </w: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  <w:r>
        <w:rPr/>
        <w:t xml:space="preserve">        if (!$order) {</w:t>
      </w:r>
    </w:p>
    <w:p>
      <w:pPr>
        <w:spacing w:line="240" w:lineRule="auto" w:before="0" w:after="0"/>
      </w:pPr>
      <w:r>
        <w:rPr/>
        <w:t xml:space="preserve">            $logger-&gt;error('Webhook order load failed',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wp_die('Order not found', 'Wonder Payments', array('response' =&gt; 404));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$allowed_actions = array(</w:t>
      </w:r>
    </w:p>
    <w:p>
      <w:pPr>
        <w:spacing w:line="240" w:lineRule="auto" w:before="0" w:after="0"/>
      </w:pPr>
      <w:r>
        <w:rPr/>
        <w:t xml:space="preserve">            'order.paid',</w:t>
      </w:r>
    </w:p>
    <w:p>
      <w:pPr>
        <w:spacing w:line="240" w:lineRule="auto" w:before="0" w:after="0"/>
      </w:pPr>
      <w:r>
        <w:rPr/>
        <w:t xml:space="preserve">            'order.refunded',</w:t>
      </w:r>
    </w:p>
    <w:p>
      <w:pPr>
        <w:spacing w:line="240" w:lineRule="auto" w:before="0" w:after="0"/>
      </w:pPr>
      <w:r>
        <w:rPr/>
        <w:t xml:space="preserve">            'order.payment_failure',</w:t>
      </w:r>
    </w:p>
    <w:p>
      <w:pPr>
        <w:spacing w:line="240" w:lineRule="auto" w:before="0" w:after="0"/>
      </w:pPr>
      <w:r>
        <w:rPr/>
        <w:t xml:space="preserve">            'order.voided',</w:t>
      </w:r>
    </w:p>
    <w:p>
      <w:pPr>
        <w:spacing w:line="240" w:lineRule="auto" w:before="0" w:after="0"/>
      </w:pPr>
      <w:r>
        <w:rPr/>
        <w:t xml:space="preserve">            'transaction.voided',</w:t>
      </w:r>
    </w:p>
    <w:p>
      <w:pPr>
        <w:spacing w:line="240" w:lineRule="auto" w:before="0" w:after="0"/>
      </w:pPr>
      <w:r>
        <w:rPr/>
        <w:t xml:space="preserve">            'order.created',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    $action_header = isset($_SERVER['HTTP_X_ACTION']) ? sanitize_text_field(wp_unslash($_SERVER['HTTP_X_ACTION'])) : '';</w:t>
      </w:r>
    </w:p>
    <w:p>
      <w:pPr>
        <w:spacing w:line="240" w:lineRule="auto" w:before="0" w:after="0"/>
      </w:pPr>
      <w:r>
        <w:rPr/>
        <w:t xml:space="preserve">        $action = strtolower(wonder_payments_sanitize_token_value($action_header, '/[^A-Za-z0-9_\\-:\\.]/'));</w:t>
      </w:r>
    </w:p>
    <w:p>
      <w:pPr>
        <w:spacing w:line="240" w:lineRule="auto" w:before="0" w:after="0"/>
      </w:pPr>
      <w:r>
        <w:rPr/>
        <w:t xml:space="preserve">        if (!in_array($action, $allowed_actions, true)) {</w:t>
      </w:r>
    </w:p>
    <w:p>
      <w:pPr>
        <w:spacing w:line="240" w:lineRule="auto" w:before="0" w:after="0"/>
      </w:pPr>
      <w:r>
        <w:rPr/>
        <w:t xml:space="preserve">            $action =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$state = isset($payload['state']) ? sanitize_key(strtolower((string) $payload['state'])) : '';</w:t>
      </w:r>
    </w:p>
    <w:p>
      <w:pPr>
        <w:spacing w:line="240" w:lineRule="auto" w:before="0" w:after="0"/>
      </w:pPr>
      <w:r>
        <w:rPr/>
        <w:t xml:space="preserve">        $correspondence_state = isset($payload['correspondence_state']) ? sanitize_key(strtolower((string) $payload['correspondence_state']))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status fields',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'action' =&gt; $action,</w:t>
      </w:r>
    </w:p>
    <w:p>
      <w:pPr>
        <w:spacing w:line="240" w:lineRule="auto" w:before="0" w:after="0"/>
      </w:pPr>
      <w:r>
        <w:rPr/>
        <w:t xml:space="preserve">            'reference_number' =&gt; $reference_number,</w:t>
      </w:r>
    </w:p>
    <w:p>
      <w:pPr>
        <w:spacing w:line="240" w:lineRule="auto" w:before="0" w:after="0"/>
      </w:pPr>
      <w:r>
        <w:rPr/>
        <w:t xml:space="preserve">            'state' =&gt; $state,</w:t>
      </w:r>
    </w:p>
    <w:p>
      <w:pPr>
        <w:spacing w:line="240" w:lineRule="auto" w:before="0" w:after="0"/>
      </w:pPr>
      <w:r>
        <w:rPr/>
        <w:t xml:space="preserve">            'correspondence_state' =&gt; $correspondence_state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    // Persist key fields</w:t>
      </w:r>
    </w:p>
    <w:p>
      <w:pPr>
        <w:spacing w:line="240" w:lineRule="auto" w:before="0" w:after="0"/>
      </w:pPr>
      <w:r>
        <w:rPr/>
        <w:t xml:space="preserve">        if (!empty($payload['number'])) {</w:t>
      </w:r>
    </w:p>
    <w:p>
      <w:pPr>
        <w:spacing w:line="240" w:lineRule="auto" w:before="0" w:after="0"/>
      </w:pPr>
      <w:r>
        <w:rPr/>
        <w:t xml:space="preserve">            update_post_meta($order_id, '_wonder_order_number', sanitize_text_field((string) $payload['number']));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update_post_meta($order_id, '_wonder_state', $state);</w:t>
      </w:r>
    </w:p>
    <w:p>
      <w:pPr>
        <w:spacing w:line="240" w:lineRule="auto" w:before="0" w:after="0"/>
      </w:pPr>
      <w:r>
        <w:rPr/>
        <w:t xml:space="preserve">        update_post_meta($order_id, '_wonder_correspondence_state', $correspondence_state);</w:t>
      </w:r>
    </w:p>
    <w:p>
      <w:pPr>
        <w:spacing w:line="240" w:lineRule="auto" w:before="0" w:after="0"/>
      </w:pPr>
      <w:r>
        <w:rPr/>
        <w:t xml:space="preserve">        if (isset($payload['paid_total'])) {</w:t>
      </w:r>
    </w:p>
    <w:p>
      <w:pPr>
        <w:spacing w:line="240" w:lineRule="auto" w:before="0" w:after="0"/>
      </w:pPr>
      <w:r>
        <w:rPr/>
        <w:t xml:space="preserve">            update_post_meta($order_id, '_wonder_paid_total', (float) $payload['paid_total']);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(isset($payload['transactions']) &amp;&amp; is_array($payload['transactions'])) {</w:t>
      </w:r>
    </w:p>
    <w:p>
      <w:pPr>
        <w:spacing w:line="240" w:lineRule="auto" w:before="0" w:after="0"/>
      </w:pPr>
      <w:r>
        <w:rPr/>
        <w:t xml:space="preserve">            foreach ($payload['transactions'] as $transaction) {</w:t>
      </w:r>
    </w:p>
    <w:p>
      <w:pPr>
        <w:spacing w:line="240" w:lineRule="auto" w:before="0" w:after="0"/>
      </w:pPr>
      <w:r>
        <w:rPr/>
        <w:t xml:space="preserve">                if (!empty($transaction['uuid'])) {</w:t>
      </w:r>
    </w:p>
    <w:p>
      <w:pPr>
        <w:spacing w:line="240" w:lineRule="auto" w:before="0" w:after="0"/>
      </w:pPr>
      <w:r>
        <w:rPr/>
        <w:t xml:space="preserve">                    update_post_meta($order_id, '_wonder_transaction_id', sanitize_text_field((string) $transaction['uuid']));</w:t>
      </w:r>
    </w:p>
    <w:p>
      <w:pPr>
        <w:spacing w:line="240" w:lineRule="auto" w:before="0" w:after="0"/>
      </w:pPr>
      <w:r>
        <w:rPr/>
        <w:t xml:space="preserve">                    break;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$order_total = isset($payload['initial_total']) ? floatval($payload['initial_total']) : floatval($order-&gt;get_total());</w:t>
      </w:r>
    </w:p>
    <w:p>
      <w:pPr>
        <w:spacing w:line="240" w:lineRule="auto" w:before="0" w:after="0"/>
      </w:pPr>
      <w:r>
        <w:rPr/>
        <w:t xml:space="preserve">        $refunded_amount = 0.0;</w:t>
      </w:r>
    </w:p>
    <w:p>
      <w:pPr>
        <w:spacing w:line="240" w:lineRule="auto" w:before="0" w:after="0"/>
      </w:pPr>
      <w:r>
        <w:rPr/>
        <w:t xml:space="preserve">        if (isset($payload['transactions']) &amp;&amp; is_array($payload['transactions'])) {</w:t>
      </w:r>
    </w:p>
    <w:p>
      <w:pPr>
        <w:spacing w:line="240" w:lineRule="auto" w:before="0" w:after="0"/>
      </w:pPr>
      <w:r>
        <w:rPr/>
        <w:t xml:space="preserve">            foreach ($payload['transactions'] as $transaction) {</w:t>
      </w:r>
    </w:p>
    <w:p>
      <w:pPr>
        <w:spacing w:line="240" w:lineRule="auto" w:before="0" w:after="0"/>
      </w:pPr>
      <w:r>
        <w:rPr/>
        <w:t xml:space="preserve">                if (isset($transaction['type']) &amp;&amp; $transaction['type'] === 'Refund' &amp;&amp; !empty($transaction['success'])) {</w:t>
      </w:r>
    </w:p>
    <w:p>
      <w:pPr>
        <w:spacing w:line="240" w:lineRule="auto" w:before="0" w:after="0"/>
      </w:pPr>
      <w:r>
        <w:rPr/>
        <w:t xml:space="preserve">                    $refunded_amount += abs(floatval($transaction['amount']));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if (isset($transaction['refunded_amount'])) {</w:t>
      </w:r>
    </w:p>
    <w:p>
      <w:pPr>
        <w:spacing w:line="240" w:lineRule="auto" w:before="0" w:after="0"/>
      </w:pPr>
      <w:r>
        <w:rPr/>
        <w:t xml:space="preserve">                    $refunded_amount = max($refunded_amount, floatval($transaction['refunded_amount']));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$refunded_amount = $this-&gt;normalize_refunded_amount($refunded_amount, $order_total, $order, 'webhook');</w:t>
      </w:r>
    </w:p>
    <w:p>
      <w:pPr>
        <w:spacing w:line="240" w:lineRule="auto" w:before="0" w:after="0"/>
      </w:pPr>
      <w:r>
        <w:rPr/>
        <w:t xml:space="preserve">        $logger-&gt;debug('Webhook refund amount summary',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'order_id' =&gt; $order_id,</w:t>
      </w:r>
    </w:p>
    <w:p>
      <w:pPr>
        <w:spacing w:line="240" w:lineRule="auto" w:before="0" w:after="0"/>
      </w:pPr>
      <w:r>
        <w:rPr/>
        <w:t xml:space="preserve">            'order_total' =&gt; $order_total,</w:t>
      </w:r>
    </w:p>
    <w:p>
      <w:pPr>
        <w:spacing w:line="240" w:lineRule="auto" w:before="0" w:after="0"/>
      </w:pPr>
      <w:r>
        <w:rPr/>
        <w:t xml:space="preserve">            'refunded_amount' =&gt; $refunded_amount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received status',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'order_id' =&gt; $order_id,</w:t>
      </w:r>
    </w:p>
    <w:p>
      <w:pPr>
        <w:spacing w:line="240" w:lineRule="auto" w:before="0" w:after="0"/>
      </w:pPr>
      <w:r>
        <w:rPr/>
        <w:t xml:space="preserve">            'action' =&gt; $action,</w:t>
      </w:r>
    </w:p>
    <w:p>
      <w:pPr>
        <w:spacing w:line="240" w:lineRule="auto" w:before="0" w:after="0"/>
      </w:pPr>
      <w:r>
        <w:rPr/>
        <w:t xml:space="preserve">            'state' =&gt; $state,</w:t>
      </w:r>
    </w:p>
    <w:p>
      <w:pPr>
        <w:spacing w:line="240" w:lineRule="auto" w:before="0" w:after="0"/>
      </w:pPr>
      <w:r>
        <w:rPr/>
        <w:t xml:space="preserve">            'correspondence_state' =&gt; $correspondence_state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($action === 'order.paid') {</w:t>
      </w:r>
    </w:p>
    <w:p>
      <w:pPr>
        <w:spacing w:line="240" w:lineRule="auto" w:before="0" w:after="0"/>
      </w:pPr>
      <w:r>
        <w:rPr/>
        <w:t xml:space="preserve">            if ($correspondence_state === 'paid' || $state === 'completed') {</w:t>
      </w:r>
    </w:p>
    <w:p>
      <w:pPr>
        <w:spacing w:line="240" w:lineRule="auto" w:before="0" w:after="0"/>
      </w:pPr>
      <w:r>
        <w:rPr/>
        <w:t xml:space="preserve">                $order-&gt;payment_complete();</w:t>
      </w:r>
    </w:p>
    <w:p>
      <w:pPr>
        <w:spacing w:line="240" w:lineRule="auto" w:before="0" w:after="0"/>
      </w:pPr>
      <w:r>
        <w:rPr/>
        <w:t xml:space="preserve">                /* translators: Order note when payment is completed via Wonder Payments */</w:t>
      </w:r>
    </w:p>
    <w:p>
      <w:pPr>
        <w:spacing w:line="240" w:lineRule="auto" w:before="0" w:after="0"/>
      </w:pPr>
      <w:r>
        <w:rPr/>
        <w:t xml:space="preserve">                $order-&gt;add_order_note(__('Wonder Payments payment completed (webhook).',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completed',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 elseif ($correspondence_state === 'partial_paid') {</w:t>
      </w:r>
    </w:p>
    <w:p>
      <w:pPr>
        <w:spacing w:line="240" w:lineRule="auto" w:before="0" w:after="0"/>
      </w:pPr>
      <w:r>
        <w:rPr/>
        <w:t xml:space="preserve">                $order-&gt;update_status('on-hold', __('Wonder Payments partial payment received.',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partially paid',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elseif ($action === 'order.refunded') {</w:t>
      </w:r>
    </w:p>
    <w:p>
      <w:pPr>
        <w:spacing w:line="240" w:lineRule="auto" w:before="0" w:after="0"/>
      </w:pPr>
      <w:r>
        <w:rPr/>
        <w:t xml:space="preserve">            $epsilon = 0.01;</w:t>
      </w:r>
    </w:p>
    <w:p>
      <w:pPr>
        <w:spacing w:line="240" w:lineRule="auto" w:before="0" w:after="0"/>
      </w:pPr>
      <w:r>
        <w:rPr/>
        <w:t xml:space="preserve">            $is_full_refund = ($state === 'refunded') || ($order_total &gt; 0 &amp;&amp; ($refunded_amount + $epsilon) &gt;= $order_total);</w:t>
      </w:r>
    </w:p>
    <w:p>
      <w:pPr>
        <w:spacing w:line="240" w:lineRule="auto" w:before="0" w:after="0"/>
      </w:pPr>
      <w:r>
        <w:rPr/>
        <w:t xml:space="preserve">            if ($is_full_refund) {</w:t>
      </w:r>
    </w:p>
    <w:p>
      <w:pPr>
        <w:spacing w:line="240" w:lineRule="auto" w:before="0" w:after="0"/>
      </w:pPr>
      <w:r>
        <w:rPr/>
        <w:t xml:space="preserve">                $order-&gt;update_status('refunded', __('Wonder Payments order refunded.',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refunded',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$order-&gt;update_status('completed', __('Wonder Payments order partially refunded.',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partial refund',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elseif ($action === 'order.payment_failure') {</w:t>
      </w:r>
    </w:p>
    <w:p>
      <w:pPr>
        <w:spacing w:line="240" w:lineRule="auto" w:before="0" w:after="0"/>
      </w:pPr>
      <w:r>
        <w:rPr/>
        <w:t xml:space="preserve">            $order-&gt;update_status('failed', __('Wonder Payments payment failed.', 'wonder-payment-for-woocommerce'));</w:t>
      </w:r>
    </w:p>
    <w:p>
      <w:pPr>
        <w:spacing w:line="240" w:lineRule="auto" w:before="0" w:after="0"/>
      </w:pPr>
      <w:r>
        <w:rPr/>
        <w:t xml:space="preserve">            $logger-&gt;debug('Webhook update order to failed',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 elseif ($action === 'order.voided') {</w:t>
      </w:r>
    </w:p>
    <w:p>
      <w:pPr>
        <w:spacing w:line="240" w:lineRule="auto" w:before="0" w:after="0"/>
      </w:pPr>
      <w:r>
        <w:rPr/>
        <w:t xml:space="preserve">            $order-&gt;update_status('cancelled', __('Wonder Payments order voided.', 'wonder-payment-for-woocommerce'));</w:t>
      </w:r>
    </w:p>
    <w:p>
      <w:pPr>
        <w:spacing w:line="240" w:lineRule="auto" w:before="0" w:after="0"/>
      </w:pPr>
      <w:r>
        <w:rPr/>
        <w:t xml:space="preserve">            $logger-&gt;debug('Webhook update order to cancelled',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 elseif ($action === 'transaction.voided') {</w:t>
      </w:r>
    </w:p>
    <w:p>
      <w:pPr>
        <w:spacing w:line="240" w:lineRule="auto" w:before="0" w:after="0"/>
      </w:pPr>
      <w:r>
        <w:rPr/>
        <w:t xml:space="preserve">            if ($correspondence_state === 'partial_paid' || $state === 'in_completed') {</w:t>
      </w:r>
    </w:p>
    <w:p>
      <w:pPr>
        <w:spacing w:line="240" w:lineRule="auto" w:before="0" w:after="0"/>
      </w:pPr>
      <w:r>
        <w:rPr/>
        <w:t xml:space="preserve">                $order-&gt;update_status('completed', __('Wonder Payments order partially paid (transaction voided).',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completed (transaction voided)',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$order-&gt;update_status('cancelled', __('Wonder Payments order voided.',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cancelled',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elseif ($action === 'order.created')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$logger-&gt;debug('Webhook order created event',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Return success response</w:t>
      </w:r>
    </w:p>
    <w:p>
      <w:pPr>
        <w:spacing w:line="240" w:lineRule="auto" w:before="0" w:after="0"/>
      </w:pPr>
      <w:r>
        <w:rPr/>
        <w:t xml:space="preserve">        wp_send_json(array('status' =&gt; 'ok'), 200);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Normalize webhook public key into PEM format when possible.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private function normalize_webhook_public_key($key)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if (empty($key)) {</w:t>
      </w:r>
    </w:p>
    <w:p>
      <w:pPr>
        <w:spacing w:line="240" w:lineRule="auto" w:before="0" w:after="0"/>
      </w:pPr>
      <w:r>
        <w:rPr/>
        <w:t xml:space="preserve">            return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$key = trim($key);</w:t>
      </w:r>
    </w:p>
    <w:p>
      <w:pPr>
        <w:spacing w:line="240" w:lineRule="auto" w:before="0" w:after="0"/>
      </w:pPr>
      <w:r>
        <w:rPr/>
        <w:t xml:space="preserve">        if (strpos($key, 'BEGIN PUBLIC KEY') !== false) {</w:t>
      </w:r>
    </w:p>
    <w:p>
      <w:pPr>
        <w:spacing w:line="240" w:lineRule="auto" w:before="0" w:after="0"/>
      </w:pPr>
      <w:r>
        <w:rPr/>
        <w:t xml:space="preserve">            return $key;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$decoded = base64_decode($key, true);</w:t>
      </w:r>
    </w:p>
    <w:p>
      <w:pPr>
        <w:spacing w:line="240" w:lineRule="auto" w:before="0" w:after="0"/>
      </w:pPr>
      <w:r>
        <w:rPr/>
        <w:t xml:space="preserve">        if ($decoded &amp;&amp; strpos($decoded, 'BEGIN PUBLIC KEY') !== false) {</w:t>
      </w:r>
    </w:p>
    <w:p>
      <w:pPr>
        <w:spacing w:line="240" w:lineRule="auto" w:before="0" w:after="0"/>
      </w:pPr>
      <w:r>
        <w:rPr/>
        <w:t xml:space="preserve">            return trim($decoded);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(ctype_xdigit($key) &amp;&amp; strlen($key) % 2 === 0) {</w:t>
      </w:r>
    </w:p>
    <w:p>
      <w:pPr>
        <w:spacing w:line="240" w:lineRule="auto" w:before="0" w:after="0"/>
      </w:pPr>
      <w:r>
        <w:rPr/>
        <w:t xml:space="preserve">            $binary = hex2bin($key);</w:t>
      </w:r>
    </w:p>
    <w:p>
      <w:pPr>
        <w:spacing w:line="240" w:lineRule="auto" w:before="0" w:after="0"/>
      </w:pPr>
      <w:r>
        <w:rPr/>
        <w:t xml:space="preserve">            if ($binary === false) {</w:t>
      </w:r>
    </w:p>
    <w:p>
      <w:pPr>
        <w:spacing w:line="240" w:lineRule="auto" w:before="0" w:after="0"/>
      </w:pPr>
      <w:r>
        <w:rPr/>
        <w:t xml:space="preserve">                return '';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$key = base64_encode($binary);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$key = preg_replace('/\s+/', '', $key);</w:t>
      </w:r>
    </w:p>
    <w:p>
      <w:pPr>
        <w:spacing w:line="240" w:lineRule="auto" w:before="0" w:after="0"/>
      </w:pPr>
      <w:r>
        <w:rPr/>
        <w:t xml:space="preserve">        if ($key === '') {</w:t>
      </w:r>
    </w:p>
    <w:p>
      <w:pPr>
        <w:spacing w:line="240" w:lineRule="auto" w:before="0" w:after="0"/>
      </w:pPr>
      <w:r>
        <w:rPr/>
        <w:t xml:space="preserve">            return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$wrapped = trim(chunk_split($key, 64, "\n"));</w:t>
      </w:r>
    </w:p>
    <w:p>
      <w:pPr>
        <w:spacing w:line="240" w:lineRule="auto" w:before="0" w:after="0"/>
      </w:pPr>
      <w:r>
        <w:rPr/>
        <w:t xml:space="preserve">        return "-----BEGIN PUBLIC KEY-----\n" . $wrapped . "\n-----END PUBLIC KEY-----\n";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private function normalize_refunded_amount($refunded_amount, $order_total, $order = null, $context = '')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$refunded_amount = (float) $refunded_amount;</w:t>
      </w:r>
    </w:p>
    <w:p>
      <w:pPr>
        <w:spacing w:line="240" w:lineRule="auto" w:before="0" w:after="0"/>
      </w:pPr>
      <w:r>
        <w:rPr/>
        <w:t xml:space="preserve">        $order_total = (float) $order_total;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($order_total &lt;= 0) {</w:t>
      </w:r>
    </w:p>
    <w:p>
      <w:pPr>
        <w:spacing w:line="240" w:lineRule="auto" w:before="0" w:after="0"/>
      </w:pPr>
      <w:r>
        <w:rPr/>
        <w:t xml:space="preserve">            return $refunded_amount;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$normalized = $refunded_amount;</w:t>
      </w:r>
    </w:p>
    <w:p>
      <w:pPr>
        <w:spacing w:line="240" w:lineRule="auto" w:before="0" w:after="0"/>
      </w:pPr>
      <w:r>
        <w:rPr/>
        <w:t xml:space="preserve">        if ($refunded_amount &gt; ($order_total * 10)) {</w:t>
      </w:r>
    </w:p>
    <w:p>
      <w:pPr>
        <w:spacing w:line="240" w:lineRule="auto" w:before="0" w:after="0"/>
      </w:pPr>
      <w:r>
        <w:rPr/>
        <w:t xml:space="preserve">            $decimals = wc_get_price_decimals();</w:t>
      </w:r>
    </w:p>
    <w:p>
      <w:pPr>
        <w:spacing w:line="240" w:lineRule="auto" w:before="0" w:after="0"/>
      </w:pPr>
      <w:r>
        <w:rPr/>
        <w:t xml:space="preserve">            $scaled = $refunded_amount / pow(10, $decimals);</w:t>
      </w:r>
    </w:p>
    <w:p>
      <w:pPr>
        <w:spacing w:line="240" w:lineRule="auto" w:before="0" w:after="0"/>
      </w:pPr>
      <w:r>
        <w:rPr/>
        <w:t xml:space="preserve">            if ($scaled &gt; 0 &amp;&amp; $scaled &lt;= $order_total) {</w:t>
      </w:r>
    </w:p>
    <w:p>
      <w:pPr>
        <w:spacing w:line="240" w:lineRule="auto" w:before="0" w:after="0"/>
      </w:pPr>
      <w:r>
        <w:rPr/>
        <w:t xml:space="preserve">                $normalized = $scaled;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($normalized &gt; $order_total) {</w:t>
      </w:r>
    </w:p>
    <w:p>
      <w:pPr>
        <w:spacing w:line="240" w:lineRule="auto" w:before="0" w:after="0"/>
      </w:pPr>
      <w:r>
        <w:rPr/>
        <w:t xml:space="preserve">            if ($order instanceof WC_Order) {</w:t>
      </w:r>
    </w:p>
    <w:p>
      <w:pPr>
        <w:spacing w:line="240" w:lineRule="auto" w:before="0" w:after="0"/>
      </w:pPr>
      <w:r>
        <w:rPr/>
        <w:t xml:space="preserve">                $wc_refunded = (float) $order-&gt;get_total_refunded();</w:t>
      </w:r>
    </w:p>
    <w:p>
      <w:pPr>
        <w:spacing w:line="240" w:lineRule="auto" w:before="0" w:after="0"/>
      </w:pPr>
      <w:r>
        <w:rPr/>
        <w:t xml:space="preserve">                if ($wc_refunded &gt; 0 &amp;&amp; $wc_refunded &lt;= $order_total) {</w:t>
      </w:r>
    </w:p>
    <w:p>
      <w:pPr>
        <w:spacing w:line="240" w:lineRule="auto" w:before="0" w:after="0"/>
      </w:pPr>
      <w:r>
        <w:rPr/>
        <w:t xml:space="preserve">                    $normalized = $wc_refunded;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$normalized = $order_total;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$normalized = $order_total;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($normalized !== $refunded_amount) {</w:t>
      </w: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  <w:r>
        <w:rPr/>
        <w:t xml:space="preserve">            $logger-&gt;debug('Refunded amount normalized',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'context' =&gt; $context,</w:t>
      </w:r>
    </w:p>
    <w:p>
      <w:pPr>
        <w:spacing w:line="240" w:lineRule="auto" w:before="0" w:after="0"/>
      </w:pPr>
      <w:r>
        <w:rPr/>
        <w:t xml:space="preserve">                'original' =&gt; $refunded_amount,</w:t>
      </w:r>
    </w:p>
    <w:p>
      <w:pPr>
        <w:spacing w:line="240" w:lineRule="auto" w:before="0" w:after="0"/>
      </w:pPr>
      <w:r>
        <w:rPr/>
        <w:t xml:space="preserve">                'normalized' =&gt; $normalized,</w:t>
      </w:r>
    </w:p>
    <w:p>
      <w:pPr>
        <w:spacing w:line="240" w:lineRule="auto" w:before="0" w:after="0"/>
      </w:pPr>
      <w:r>
        <w:rPr/>
        <w:t xml:space="preserve">                'order_total' =&gt; $order_total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$normalized;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private function mask_credential($value)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$value = (string) $value;</w:t>
      </w:r>
    </w:p>
    <w:p>
      <w:pPr>
        <w:spacing w:line="240" w:lineRule="auto" w:before="0" w:after="0"/>
      </w:pPr>
      <w:r>
        <w:rPr/>
        <w:t xml:space="preserve">        $length = strlen($value);</w:t>
      </w:r>
    </w:p>
    <w:p>
      <w:pPr>
        <w:spacing w:line="240" w:lineRule="auto" w:before="0" w:after="0"/>
      </w:pPr>
      <w:r>
        <w:rPr/>
        <w:t xml:space="preserve">        if ($length &lt;= 8) {</w:t>
      </w:r>
    </w:p>
    <w:p>
      <w:pPr>
        <w:spacing w:line="240" w:lineRule="auto" w:before="0" w:after="0"/>
      </w:pPr>
      <w:r>
        <w:rPr/>
        <w:t xml:space="preserve">            return $value;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return substr($value, 0, 4) . '...' . substr($value, -4);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Clear cart after successful payment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clear_cart_after_payment($order_id) {</w:t>
      </w:r>
    </w:p>
    <w:p>
      <w:pPr>
        <w:spacing w:line="240" w:lineRule="auto" w:before="0" w:after="0"/>
      </w:pPr>
      <w:r>
        <w:rPr/>
        <w:t xml:space="preserve">        if (!$order_id)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  <w:r>
        <w:rPr/>
        <w:t xml:space="preserve">        if (!$order || $order-&gt;get_payment_method() !== 'wonder_payments')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(!$order-&gt;is_paid())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(WC()-&gt;cart) {</w:t>
      </w:r>
    </w:p>
    <w:p>
      <w:pPr>
        <w:spacing w:line="240" w:lineRule="auto" w:before="0" w:after="0"/>
      </w:pPr>
      <w:r>
        <w:rPr/>
        <w:t xml:space="preserve">            WC()-&gt;cart-&gt;empty_cart();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Add status sync button on order details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add_order_sync_button($order) {</w:t>
      </w:r>
    </w:p>
    <w:p>
      <w:pPr>
        <w:spacing w:line="240" w:lineRule="auto" w:before="0" w:after="0"/>
      </w:pPr>
      <w:r>
        <w:rPr/>
        <w:t xml:space="preserve">        // Only show the button for Wonder Payments orders</w:t>
      </w:r>
    </w:p>
    <w:p>
      <w:pPr>
        <w:spacing w:line="240" w:lineRule="auto" w:before="0" w:after="0"/>
      </w:pPr>
      <w:r>
        <w:rPr/>
        <w:t xml:space="preserve">        if ($order-&gt;get_payment_method() !== 'wonder_payments')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$order_id = $order-&gt;get_id();</w:t>
      </w:r>
    </w:p>
    <w:p>
      <w:pPr>
        <w:spacing w:line="240" w:lineRule="auto" w:before="0" w:after="0"/>
      </w:pPr>
      <w:r>
        <w:rPr/>
        <w:t xml:space="preserve">        $nonce = wp_create_nonce('wonder_sync_order_status_' . $order_id);</w:t>
      </w:r>
    </w:p>
    <w:p>
      <w:pPr>
        <w:spacing w:line="240" w:lineRule="auto" w:before="0" w:after="0"/>
      </w:pPr>
      <w:r>
        <w:rPr/>
        <w:t xml:space="preserve">        ?&gt;</w:t>
      </w:r>
    </w:p>
    <w:p>
      <w:pPr>
        <w:spacing w:line="240" w:lineRule="auto" w:before="0" w:after="0"/>
      </w:pPr>
      <w:r>
        <w:rPr/>
        <w:t xml:space="preserve">        &lt;div class="wonder-sync-status-wrap"&gt;</w:t>
      </w:r>
    </w:p>
    <w:p>
      <w:pPr>
        <w:spacing w:line="240" w:lineRule="auto" w:before="0" w:after="0"/>
      </w:pPr>
      <w:r>
        <w:rPr/>
        <w:t xml:space="preserve">            &lt;button type="button" class="button button-secondary wonder-sync-status-btn" id="wonder-sync-status-btn" data-order-id="&lt;?php echo esc_attr($order_id); ?&gt;" data-nonce="&lt;?php echo esc_attr($nonce); ?&gt;"&gt;</w:t>
      </w:r>
    </w:p>
    <w:p>
      <w:pPr>
        <w:spacing w:line="240" w:lineRule="auto" w:before="0" w:after="0"/>
      </w:pPr>
      <w:r>
        <w:rPr/>
        <w:t xml:space="preserve">                &lt;span class="dashicons dashicons-update wonder-sync-status-btn__icon"&gt;&lt;/span&gt;&lt;?php esc_html_e('Sync Wonder Payments Status', 'wonder-payment-for-woocommerce'); ?&gt;</w:t>
      </w:r>
    </w:p>
    <w:p>
      <w:pPr>
        <w:spacing w:line="240" w:lineRule="auto" w:before="0" w:after="0"/>
      </w:pPr>
      <w:r>
        <w:rPr/>
        <w:t xml:space="preserve">            &lt;/button&gt;</w:t>
      </w:r>
    </w:p>
    <w:p>
      <w:pPr>
        <w:spacing w:line="240" w:lineRule="auto" w:before="0" w:after="0"/>
      </w:pPr>
      <w:r>
        <w:rPr/>
        <w:t xml:space="preserve">            &lt;span id="wonder-sync-status-message" class="wonder-sync-status-message"&gt;&lt;/span&gt;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    &lt;?php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AJAX handler for order status sync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ajax_sync_order_status() {</w:t>
      </w:r>
    </w:p>
    <w:p>
      <w:pPr>
        <w:spacing w:line="240" w:lineRule="auto" w:before="0" w:after="0"/>
      </w:pPr>
      <w:r>
        <w:rPr/>
        <w:t xml:space="preserve">        $order_id = isset($_POST['order_id']) ? intval($_POST['order_id']) : 0;</w:t>
      </w: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(!$order_id) {</w:t>
      </w:r>
    </w:p>
    <w:p>
      <w:pPr>
        <w:spacing w:line="240" w:lineRule="auto" w:before="0" w:after="0"/>
      </w:pPr>
      <w:r>
        <w:rPr/>
        <w:t xml:space="preserve">            $logger-&gt;error('Order sync failed: invalid order ID',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wp_send_json_error('Invalid order ID');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Verify nonce</w:t>
      </w:r>
    </w:p>
    <w:p>
      <w:pPr>
        <w:spacing w:line="240" w:lineRule="auto" w:before="0" w:after="0"/>
      </w:pPr>
      <w:r>
        <w:rPr/>
        <w:t xml:space="preserve">        if (!check_ajax_referer('wonder_sync_order_status_' . $order_id, 'security', false)) {</w:t>
      </w:r>
    </w:p>
    <w:p>
      <w:pPr>
        <w:spacing w:line="240" w:lineRule="auto" w:before="0" w:after="0"/>
      </w:pPr>
      <w:r>
        <w:rPr/>
        <w:t xml:space="preserve">            $logger-&gt;error('Order sync failed: nonce verification failed',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wp_send_json_error('Security verification failed');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permissions</w:t>
      </w:r>
    </w:p>
    <w:p>
      <w:pPr>
        <w:spacing w:line="240" w:lineRule="auto" w:before="0" w:after="0"/>
      </w:pPr>
      <w:r>
        <w:rPr/>
        <w:t xml:space="preserve">        if (!current_user_can('manage_woocommerce')) {</w:t>
      </w:r>
    </w:p>
    <w:p>
      <w:pPr>
        <w:spacing w:line="240" w:lineRule="auto" w:before="0" w:after="0"/>
      </w:pPr>
      <w:r>
        <w:rPr/>
        <w:t xml:space="preserve">            $logger-&gt;error('Order sync failed: insufficient permissions',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wp_send_json_error('Insufficient permissions');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  <w:r>
        <w:rPr/>
        <w:t xml:space="preserve">        if (!$order) {</w:t>
      </w:r>
    </w:p>
    <w:p>
      <w:pPr>
        <w:spacing w:line="240" w:lineRule="auto" w:before="0" w:after="0"/>
      </w:pPr>
      <w:r>
        <w:rPr/>
        <w:t xml:space="preserve">            $logger-&gt;error('Order sync failed: order not found',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wp_send_json_error('Order not found');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Only handle Wonder Payments orders</w:t>
      </w:r>
    </w:p>
    <w:p>
      <w:pPr>
        <w:spacing w:line="240" w:lineRule="auto" w:before="0" w:after="0"/>
      </w:pPr>
      <w:r>
        <w:rPr/>
        <w:t xml:space="preserve">        if ($order-&gt;get_payment_method() !== 'wonder_payments') {</w:t>
      </w:r>
    </w:p>
    <w:p>
      <w:pPr>
        <w:spacing w:line="240" w:lineRule="auto" w:before="0" w:after="0"/>
      </w:pPr>
      <w:r>
        <w:rPr/>
        <w:t xml:space="preserve">            $logger-&gt;error('Order sync failed: not a Wonder Payments order',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wp_send_json_error('This is not a Wonder Payments order');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Get reference_number</w:t>
      </w:r>
    </w:p>
    <w:p>
      <w:pPr>
        <w:spacing w:line="240" w:lineRule="auto" w:before="0" w:after="0"/>
      </w:pPr>
      <w:r>
        <w:rPr/>
        <w:t xml:space="preserve">        $reference_number = get_post_meta($order_id, '_wonder_reference_number', true);</w:t>
      </w:r>
    </w:p>
    <w:p>
      <w:pPr>
        <w:spacing w:line="240" w:lineRule="auto" w:before="0" w:after="0"/>
      </w:pPr>
      <w:r>
        <w:rPr/>
        <w:t xml:space="preserve">        if (empty($reference_number)) {</w:t>
      </w:r>
    </w:p>
    <w:p>
      <w:pPr>
        <w:spacing w:line="240" w:lineRule="auto" w:before="0" w:after="0"/>
      </w:pPr>
      <w:r>
        <w:rPr/>
        <w:t xml:space="preserve">            $logger-&gt;error('Order sync failed: missing reference_number',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wp_send_json_error('Wonder Payments reference number not found');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configuration</w:t>
      </w:r>
    </w:p>
    <w:p>
      <w:pPr>
        <w:spacing w:line="240" w:lineRule="auto" w:before="0" w:after="0"/>
      </w:pPr>
      <w:r>
        <w:rPr/>
        <w:t xml:space="preserve">        if (empty($this-&gt;app_id) || empty($this-&gt;private_key)) {</w:t>
      </w:r>
    </w:p>
    <w:p>
      <w:pPr>
        <w:spacing w:line="240" w:lineRule="auto" w:before="0" w:after="0"/>
      </w:pPr>
      <w:r>
        <w:rPr/>
        <w:t xml:space="preserve">            $logger-&gt;error('Order sync failed: configuration incomplete',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wp_send_json_error('Wonder Payments configuration is incomplete');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$webhook_key = !empty($this-&gt;webhook_public_key) ? $this-&gt;webhook_public_key : null;</w:t>
      </w:r>
    </w:p>
    <w:p>
      <w:pPr>
        <w:spacing w:line="240" w:lineRule="auto" w:before="0" w:after="0"/>
      </w:pPr>
      <w:r>
        <w:rPr/>
        <w:t xml:space="preserve">            $options = array(</w:t>
      </w:r>
    </w:p>
    <w:p>
      <w:pPr>
        <w:spacing w:line="240" w:lineRule="auto" w:before="0" w:after="0"/>
      </w:pPr>
      <w:r>
        <w:rPr/>
        <w:t xml:space="preserve">                'appid' =&gt; $this-&gt;app_id,</w:t>
      </w:r>
    </w:p>
    <w:p>
      <w:pPr>
        <w:spacing w:line="240" w:lineRule="auto" w:before="0" w:after="0"/>
      </w:pPr>
      <w:r>
        <w:rPr/>
        <w:t xml:space="preserve">                'signaturePrivateKey' =&gt; $this-&gt;private_key,</w:t>
      </w:r>
    </w:p>
    <w:p>
      <w:pPr>
        <w:spacing w:line="240" w:lineRule="auto" w:before="0" w:after="0"/>
      </w:pPr>
      <w:r>
        <w:rPr/>
        <w:t xml:space="preserve">                'webhookVerifyPublicKey' =&gt; $webhook_key ?: '',</w:t>
      </w:r>
    </w:p>
    <w:p>
      <w:pPr>
        <w:spacing w:line="240" w:lineRule="auto" w:before="0" w:after="0"/>
      </w:pPr>
      <w:r>
        <w:rPr/>
        <w:t xml:space="preserve">                'callback_url' =&gt; '',</w:t>
      </w:r>
    </w:p>
    <w:p>
      <w:pPr>
        <w:spacing w:line="240" w:lineRule="auto" w:before="0" w:after="0"/>
      </w:pPr>
      <w:r>
        <w:rPr/>
        <w:t xml:space="preserve">                'redirect_url' =&gt; '',</w:t>
      </w:r>
    </w:p>
    <w:p>
      <w:pPr>
        <w:spacing w:line="240" w:lineRule="auto" w:before="0" w:after="0"/>
      </w:pPr>
      <w:r>
        <w:rPr/>
        <w:t xml:space="preserve">                'environment' =&gt; $this-&gt;get_environment(),</w:t>
      </w:r>
    </w:p>
    <w:p>
      <w:pPr>
        <w:spacing w:line="240" w:lineRule="auto" w:before="0" w:after="0"/>
      </w:pPr>
      <w:r>
        <w:rPr/>
        <w:t xml:space="preserve">                'skipSignature' =&gt; false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$request_id = sprintf(</w:t>
      </w:r>
    </w:p>
    <w:p>
      <w:pPr>
        <w:spacing w:line="240" w:lineRule="auto" w:before="0" w:after="0"/>
      </w:pPr>
      <w:r>
        <w:rPr/>
        <w:t xml:space="preserve">                '%04x%04x-%04x-%04x-%04x-%04x%04x%04x',</w:t>
      </w:r>
    </w:p>
    <w:p>
      <w:pPr>
        <w:spacing w:line="240" w:lineRule="auto" w:before="0" w:after="0"/>
      </w:pPr>
      <w:r>
        <w:rPr/>
        <w:t xml:space="preserve">                wp_rand(0, 0xffff), wp_rand(0, 0xffff),</w:t>
      </w:r>
    </w:p>
    <w:p>
      <w:pPr>
        <w:spacing w:line="240" w:lineRule="auto" w:before="0" w:after="0"/>
      </w:pPr>
      <w:r>
        <w:rPr/>
        <w:t xml:space="preserve">                wp_rand(0, 0xffff),</w:t>
      </w:r>
    </w:p>
    <w:p>
      <w:pPr>
        <w:spacing w:line="240" w:lineRule="auto" w:before="0" w:after="0"/>
      </w:pPr>
      <w:r>
        <w:rPr/>
        <w:t xml:space="preserve">                wp_rand(0, 0x0fff) | 0x4000,</w:t>
      </w:r>
    </w:p>
    <w:p>
      <w:pPr>
        <w:spacing w:line="240" w:lineRule="auto" w:before="0" w:after="0"/>
      </w:pPr>
      <w:r>
        <w:rPr/>
        <w:t xml:space="preserve">                wp_rand(0, 0x3fff) | 0x8000,</w:t>
      </w:r>
    </w:p>
    <w:p>
      <w:pPr>
        <w:spacing w:line="240" w:lineRule="auto" w:before="0" w:after="0"/>
      </w:pPr>
      <w:r>
        <w:rPr/>
        <w:t xml:space="preserve">                wp_rand(0, 0xffff), wp_rand(0, 0xffff), wp_rand(0, 0xffff)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    $options['request_id'] = $request_id;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$sdk = new PaymentSDK($options);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$logger-&gt;debug('Order sync - credentials snapshot',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'app_id' =&gt; $this-&gt;mask_credential($this-&gt;app_id),</w:t>
      </w:r>
    </w:p>
    <w:p>
      <w:pPr>
        <w:spacing w:line="240" w:lineRule="auto" w:before="0" w:after="0"/>
      </w:pPr>
      <w:r>
        <w:rPr/>
        <w:t xml:space="preserve">                'environment' =&gt; $this-&gt;get_environment()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Query order status</w:t>
      </w:r>
    </w:p>
    <w:p>
      <w:pPr>
        <w:spacing w:line="240" w:lineRule="auto" w:before="0" w:after="0"/>
      </w:pPr>
      <w:r>
        <w:rPr/>
        <w:t xml:space="preserve">            $query_params = array(</w:t>
      </w:r>
    </w:p>
    <w:p>
      <w:pPr>
        <w:spacing w:line="240" w:lineRule="auto" w:before="0" w:after="0"/>
      </w:pPr>
      <w:r>
        <w:rPr/>
        <w:t xml:space="preserve">                'order' =&gt; array(</w:t>
      </w:r>
    </w:p>
    <w:p>
      <w:pPr>
        <w:spacing w:line="240" w:lineRule="auto" w:before="0" w:after="0"/>
      </w:pPr>
      <w:r>
        <w:rPr/>
        <w:t xml:space="preserve">    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    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$logger-&gt;debug('Order sync - request params',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$order_id,</w:t>
      </w:r>
    </w:p>
    <w:p>
      <w:pPr>
        <w:spacing w:line="240" w:lineRule="auto" w:before="0" w:after="0"/>
      </w:pPr>
      <w:r>
        <w:rPr/>
        <w:t xml:space="preserve">                'reference_number' =&gt; $reference_number,</w:t>
      </w:r>
    </w:p>
    <w:p>
      <w:pPr>
        <w:spacing w:line="240" w:lineRule="auto" w:before="0" w:after="0"/>
      </w:pPr>
      <w:r>
        <w:rPr/>
        <w:t xml:space="preserve">                'environment' =&gt; $this-&gt;get_environment()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$response = $sdk-&gt;queryOrder($query_params);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Log full API response</w:t>
      </w:r>
    </w:p>
    <w:p>
      <w:pPr>
        <w:spacing w:line="240" w:lineRule="auto" w:before="0" w:after="0"/>
      </w:pPr>
      <w:r>
        <w:rPr/>
        <w:t xml:space="preserve">            $logger-&gt;debug('Order sync - API response',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$order_id,</w:t>
      </w:r>
    </w:p>
    <w:p>
      <w:pPr>
        <w:spacing w:line="240" w:lineRule="auto" w:before="0" w:after="0"/>
      </w:pPr>
      <w:r>
        <w:rPr/>
        <w:t xml:space="preserve">                'response' =&gt; $response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Check response</w:t>
      </w:r>
    </w:p>
    <w:p>
      <w:pPr>
        <w:spacing w:line="240" w:lineRule="auto" w:before="0" w:after="0"/>
      </w:pPr>
      <w:r>
        <w:rPr/>
        <w:t xml:space="preserve">            if (!isset($response['data']['order'])) {</w:t>
      </w:r>
    </w:p>
    <w:p>
      <w:pPr>
        <w:spacing w:line="240" w:lineRule="auto" w:before="0" w:after="0"/>
      </w:pPr>
      <w:r>
        <w:rPr/>
        <w:t xml:space="preserve">                $logger-&gt;error('Order sync failed: invalid API response format',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$order_id,</w:t>
      </w:r>
    </w:p>
    <w:p>
      <w:pPr>
        <w:spacing w:line="240" w:lineRule="auto" w:before="0" w:after="0"/>
      </w:pPr>
      <w:r>
        <w:rPr/>
        <w:t xml:space="preserve">                    'response' =&gt; $response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    wp_send_json_error('Invalid API response format');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$wonder_order = $response['data']['order'];</w:t>
      </w:r>
    </w:p>
    <w:p>
      <w:pPr>
        <w:spacing w:line="240" w:lineRule="auto" w:before="0" w:after="0"/>
      </w:pPr>
      <w:r>
        <w:rPr/>
        <w:t xml:space="preserve">            $wonder_state = isset($wonder_order['state']) ? strtolower($wonder_order['state']) : '';</w:t>
      </w:r>
    </w:p>
    <w:p>
      <w:pPr>
        <w:spacing w:line="240" w:lineRule="auto" w:before="0" w:after="0"/>
      </w:pPr>
      <w:r>
        <w:rPr/>
        <w:t xml:space="preserve">            $wonder_correspondence_state = isset($wonder_order['correspondence_state']) ? strtolower($wonder_order['correspondence_state'])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Update WooCommerce order status based on Wonder Payments status</w:t>
      </w:r>
    </w:p>
    <w:p>
      <w:pPr>
        <w:spacing w:line="240" w:lineRule="auto" w:before="0" w:after="0"/>
      </w:pPr>
      <w:r>
        <w:rPr/>
        <w:t xml:space="preserve">            $wc_status = $order-&gt;get_status();</w:t>
      </w:r>
    </w:p>
    <w:p>
      <w:pPr>
        <w:spacing w:line="240" w:lineRule="auto" w:before="0" w:after="0"/>
      </w:pPr>
      <w:r>
        <w:rPr/>
        <w:t xml:space="preserve">            $updated = false;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$logger-&gt;debug('Order sync - Wonder state: ' . $wonder_state,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$logger-&gt;debug('Order sync - Wonder correspondence state: ' . $wonder_correspondence_state,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$logger-&gt;debug('Order sync - WooCommerce current status: ' . $wc_status,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Check if there are refund transactions</w:t>
      </w:r>
    </w:p>
    <w:p>
      <w:pPr>
        <w:spacing w:line="240" w:lineRule="auto" w:before="0" w:after="0"/>
      </w:pPr>
      <w:r>
        <w:rPr/>
        <w:t xml:space="preserve">            $has_refund = false;</w:t>
      </w:r>
    </w:p>
    <w:p>
      <w:pPr>
        <w:spacing w:line="240" w:lineRule="auto" w:before="0" w:after="0"/>
      </w:pPr>
      <w:r>
        <w:rPr/>
        <w:t xml:space="preserve">            $refunded_amount = 0;</w:t>
      </w:r>
    </w:p>
    <w:p>
      <w:pPr>
        <w:spacing w:line="240" w:lineRule="auto" w:before="0" w:after="0"/>
      </w:pPr>
      <w:r>
        <w:rPr/>
        <w:t xml:space="preserve">            $order_total = floatval($wonder_order['initial_total']);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(isset($wonder_order['transactions']) &amp;&amp; !empty($wonder_order['transactions'])) {</w:t>
      </w:r>
    </w:p>
    <w:p>
      <w:pPr>
        <w:spacing w:line="240" w:lineRule="auto" w:before="0" w:after="0"/>
      </w:pPr>
      <w:r>
        <w:rPr/>
        <w:t xml:space="preserve">                foreach ($wonder_order['transactions'] as $transaction) {</w:t>
      </w:r>
    </w:p>
    <w:p>
      <w:pPr>
        <w:spacing w:line="240" w:lineRule="auto" w:before="0" w:after="0"/>
      </w:pPr>
      <w:r>
        <w:rPr/>
        <w:t xml:space="preserve">                    if (isset($transaction['type']) &amp;&amp; $transaction['type'] === 'Refund' &amp;&amp; isset($transaction['success']) &amp;&amp; $transaction['success']) {</w:t>
      </w:r>
    </w:p>
    <w:p>
      <w:pPr>
        <w:spacing w:line="240" w:lineRule="auto" w:before="0" w:after="0"/>
      </w:pPr>
      <w:r>
        <w:rPr/>
        <w:t xml:space="preserve">                        $has_refund = true;</w:t>
      </w:r>
    </w:p>
    <w:p>
      <w:pPr>
        <w:spacing w:line="240" w:lineRule="auto" w:before="0" w:after="0"/>
      </w:pPr>
      <w:r>
        <w:rPr/>
        <w:t xml:space="preserve">                        $refunded_amount += abs(floatval($transaction['amount']));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Also read refunded_amount from the first transaction</w:t>
      </w:r>
    </w:p>
    <w:p>
      <w:pPr>
        <w:spacing w:line="240" w:lineRule="auto" w:before="0" w:after="0"/>
      </w:pPr>
      <w:r>
        <w:rPr/>
        <w:t xml:space="preserve">                if (isset($wonder_order['transactions'][0]['refunded_amount'])) {</w:t>
      </w:r>
    </w:p>
    <w:p>
      <w:pPr>
        <w:spacing w:line="240" w:lineRule="auto" w:before="0" w:after="0"/>
      </w:pPr>
      <w:r>
        <w:rPr/>
        <w:t xml:space="preserve">                    $refunded_amount = floatval($wonder_order['transactions'][0]['refunded_amount']);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$logger-&gt;debug('Order sync - Has refund: ' . ($has_refund ? 'yes' : 'no'),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$logger-&gt;debug('Order sync - Refunded amount: ' . $refunded_amount,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$logger-&gt;debug('Order sync - Order total: ' . $order_total,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Status mapping</w:t>
      </w:r>
    </w:p>
    <w:p>
      <w:pPr>
        <w:spacing w:line="240" w:lineRule="auto" w:before="0" w:after="0"/>
      </w:pPr>
      <w:r>
        <w:rPr/>
        <w:t xml:space="preserve">            if ($has_refund) {</w:t>
      </w:r>
    </w:p>
    <w:p>
      <w:pPr>
        <w:spacing w:line="240" w:lineRule="auto" w:before="0" w:after="0"/>
      </w:pPr>
      <w:r>
        <w:rPr/>
        <w:t xml:space="preserve">                if ($refunded_amount &gt;= $order_total) {</w:t>
      </w:r>
    </w:p>
    <w:p>
      <w:pPr>
        <w:spacing w:line="240" w:lineRule="auto" w:before="0" w:after="0"/>
      </w:pPr>
      <w:r>
        <w:rPr/>
        <w:t xml:space="preserve">                    // Full refund</w:t>
      </w:r>
    </w:p>
    <w:p>
      <w:pPr>
        <w:spacing w:line="240" w:lineRule="auto" w:before="0" w:after="0"/>
      </w:pPr>
      <w:r>
        <w:rPr/>
        <w:t xml:space="preserve">                    if ($wc_status !== 'refunded') {</w:t>
      </w:r>
    </w:p>
    <w:p>
      <w:pPr>
        <w:spacing w:line="240" w:lineRule="auto" w:before="0" w:after="0"/>
      </w:pPr>
      <w:r>
        <w:rPr/>
        <w:t xml:space="preserve">                        $logger-&gt;debug('Order sync - Preparing to update to refunded',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    $logger-&gt;debug('Order sync - Order ID: ' . $order_id,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    $logger-&gt;debug('Order sync - Current status: ' . $wc_status,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    $logger-&gt;debug('Order sync - Target status: refunded',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$result = $order-&gt;update_status('refunded', sprintf('Synced from Wonder Payments: refunded %.2f', $refunded_amount));</w:t>
      </w:r>
    </w:p>
    <w:p>
      <w:pPr>
        <w:spacing w:line="240" w:lineRule="auto" w:before="0" w:after="0"/>
      </w:pPr>
      <w:r>
        <w:rPr/>
        <w:t xml:space="preserve">                        $logger-&gt;debug('Order sync - update_status result: ' . ($result ? 'success' : 'failed'),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$updated = true;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// Partial refund</w:t>
      </w:r>
    </w:p>
    <w:p>
      <w:pPr>
        <w:spacing w:line="240" w:lineRule="auto" w:before="0" w:after="0"/>
      </w:pPr>
      <w:r>
        <w:rPr/>
        <w:t xml:space="preserve">                    if ($wc_status !== 'completed') {</w:t>
      </w:r>
    </w:p>
    <w:p>
      <w:pPr>
        <w:spacing w:line="240" w:lineRule="auto" w:before="0" w:after="0"/>
      </w:pPr>
      <w:r>
        <w:rPr/>
        <w:t xml:space="preserve">                        $logger-&gt;debug('Order sync - Update to completed(Partial refund)',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    $order-&gt;update_status('completed', sprintf('Synced from Wonder Payments: completed (partial refund %.2f)', $refunded_amount));</w:t>
      </w:r>
    </w:p>
    <w:p>
      <w:pPr>
        <w:spacing w:line="240" w:lineRule="auto" w:before="0" w:after="0"/>
      </w:pPr>
      <w:r>
        <w:rPr/>
        <w:t xml:space="preserve">                        $updated = true;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if (in_array($wonder_state, array('in_completed', 'completed'), true) || $wonder_correspondence_state === 'paid') {</w:t>
      </w:r>
    </w:p>
    <w:p>
      <w:pPr>
        <w:spacing w:line="240" w:lineRule="auto" w:before="0" w:after="0"/>
      </w:pPr>
      <w:r>
        <w:rPr/>
        <w:t xml:space="preserve">                // Paid</w:t>
      </w:r>
    </w:p>
    <w:p>
      <w:pPr>
        <w:spacing w:line="240" w:lineRule="auto" w:before="0" w:after="0"/>
      </w:pPr>
      <w:r>
        <w:rPr/>
        <w:t xml:space="preserve">                if ($wc_status !== 'completed') {</w:t>
      </w:r>
    </w:p>
    <w:p>
      <w:pPr>
        <w:spacing w:line="240" w:lineRule="auto" w:before="0" w:after="0"/>
      </w:pPr>
      <w:r>
        <w:rPr/>
        <w:t xml:space="preserve">                    $logger-&gt;debug('Order sync - Update to completed',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$order-&gt;update_status('completed', 'Synced from Wonder Payments: paid');</w:t>
      </w:r>
    </w:p>
    <w:p>
      <w:pPr>
        <w:spacing w:line="240" w:lineRule="auto" w:before="0" w:after="0"/>
      </w:pPr>
      <w:r>
        <w:rPr/>
        <w:t xml:space="preserve">                    $updated = true;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if (in_array($wonder_state, array('in_cancelled', 'cancelled'), true)) {</w:t>
      </w:r>
    </w:p>
    <w:p>
      <w:pPr>
        <w:spacing w:line="240" w:lineRule="auto" w:before="0" w:after="0"/>
      </w:pPr>
      <w:r>
        <w:rPr/>
        <w:t xml:space="preserve">                // Cancelled</w:t>
      </w:r>
    </w:p>
    <w:p>
      <w:pPr>
        <w:spacing w:line="240" w:lineRule="auto" w:before="0" w:after="0"/>
      </w:pPr>
      <w:r>
        <w:rPr/>
        <w:t xml:space="preserve">                if ($wc_status !== 'cancelled') {</w:t>
      </w:r>
    </w:p>
    <w:p>
      <w:pPr>
        <w:spacing w:line="240" w:lineRule="auto" w:before="0" w:after="0"/>
      </w:pPr>
      <w:r>
        <w:rPr/>
        <w:t xml:space="preserve">                    $logger-&gt;debug('Order sync - Update to cancelled',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$order-&gt;update_status('cancelled', 'Synced from Wonder Payments: cancelled');</w:t>
      </w:r>
    </w:p>
    <w:p>
      <w:pPr>
        <w:spacing w:line="240" w:lineRule="auto" w:before="0" w:after="0"/>
      </w:pPr>
      <w:r>
        <w:rPr/>
        <w:t xml:space="preserve">                    $updated = true;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if (in_array($wonder_state, array('in_failed', 'failed'), true)) {</w:t>
      </w:r>
    </w:p>
    <w:p>
      <w:pPr>
        <w:spacing w:line="240" w:lineRule="auto" w:before="0" w:after="0"/>
      </w:pPr>
      <w:r>
        <w:rPr/>
        <w:t xml:space="preserve">                // Payment failed</w:t>
      </w:r>
    </w:p>
    <w:p>
      <w:pPr>
        <w:spacing w:line="240" w:lineRule="auto" w:before="0" w:after="0"/>
      </w:pPr>
      <w:r>
        <w:rPr/>
        <w:t xml:space="preserve">                if ($wc_status !== 'failed') {</w:t>
      </w:r>
    </w:p>
    <w:p>
      <w:pPr>
        <w:spacing w:line="240" w:lineRule="auto" w:before="0" w:after="0"/>
      </w:pPr>
      <w:r>
        <w:rPr/>
        <w:t xml:space="preserve">                    $logger-&gt;debug('Order sync - Update to failed',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$order-&gt;update_status('failed', 'Synced from Wonder Payments: payment failed');</w:t>
      </w:r>
    </w:p>
    <w:p>
      <w:pPr>
        <w:spacing w:line="240" w:lineRule="auto" w:before="0" w:after="0"/>
      </w:pPr>
      <w:r>
        <w:rPr/>
        <w:t xml:space="preserve">                    $updated = true;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$logger-&gt;debug('Order sync - No status update needed',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If refunded, update refund amount</w:t>
      </w:r>
    </w:p>
    <w:p>
      <w:pPr>
        <w:spacing w:line="240" w:lineRule="auto" w:before="0" w:after="0"/>
      </w:pPr>
      <w:r>
        <w:rPr/>
        <w:t xml:space="preserve">            if ($has_refund) {</w:t>
      </w:r>
    </w:p>
    <w:p>
      <w:pPr>
        <w:spacing w:line="240" w:lineRule="auto" w:before="0" w:after="0"/>
      </w:pPr>
      <w:r>
        <w:rPr/>
        <w:t xml:space="preserve">                $logger-&gt;debug('Order sync - Update refunded amount: ' . $refunded_amount,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update_post_meta($order_id, '_wonder_refunded_amount', $refunded_amount);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($updated) {</w:t>
      </w:r>
    </w:p>
    <w:p>
      <w:pPr>
        <w:spacing w:line="240" w:lineRule="auto" w:before="0" w:after="0"/>
      </w:pPr>
      <w:r>
        <w:rPr/>
        <w:t xml:space="preserve">                $new_status = $has_refund ? 'refunded' : $wonder_state;</w:t>
      </w:r>
    </w:p>
    <w:p>
      <w:pPr>
        <w:spacing w:line="240" w:lineRule="auto" w:before="0" w:after="0"/>
      </w:pPr>
      <w:r>
        <w:rPr/>
        <w:t xml:space="preserve">                wp_send_json_success(array(</w:t>
      </w:r>
    </w:p>
    <w:p>
      <w:pPr>
        <w:spacing w:line="240" w:lineRule="auto" w:before="0" w:after="0"/>
      </w:pPr>
      <w:r>
        <w:rPr/>
        <w:t xml:space="preserve">                    'message' =&gt; sprintf('Order status updated from %s to %s', $wc_status, $new_status)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wp_send_json_success(array(</w:t>
      </w:r>
    </w:p>
    <w:p>
      <w:pPr>
        <w:spacing w:line="240" w:lineRule="auto" w:before="0" w:after="0"/>
      </w:pPr>
      <w:r>
        <w:rPr/>
        <w:t xml:space="preserve">                    'message' =&gt; 'Order status is already up to date'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  <w:r>
        <w:rPr/>
        <w:t xml:space="preserve">            $logger-&gt;error('Order sync exception: ' . $e-&gt;getMessage(),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wp_send_json_error('Sync failed: ' . $e-&gt;getMessage());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&lt;?php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if (!defined('ABSPATH')) {</w:t>
      </w:r>
    </w:p>
    <w:p>
      <w:pPr>
        <w:spacing w:line="240" w:lineRule="auto" w:before="0" w:after="0"/>
      </w:pPr>
      <w:r>
        <w:rPr/>
        <w:t xml:space="preserve">    exit;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class Wonder_Payments_Admin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__construct() {</w:t>
      </w:r>
    </w:p>
    <w:p>
      <w:pPr>
        <w:spacing w:line="240" w:lineRule="auto" w:before="0" w:after="0"/>
      </w:pPr>
      <w:r>
        <w:rPr/>
        <w:t xml:space="preserve">        // Add admin menu - commented because settings are accessed via the modal</w:t>
      </w:r>
    </w:p>
    <w:p>
      <w:pPr>
        <w:spacing w:line="240" w:lineRule="auto" w:before="0" w:after="0"/>
      </w:pPr>
      <w:r>
        <w:rPr/>
        <w:t xml:space="preserve">        // add_action('admin_menu', array($this, 'add_admin_menu'));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Handle form submission</w:t>
      </w:r>
    </w:p>
    <w:p>
      <w:pPr>
        <w:spacing w:line="240" w:lineRule="auto" w:before="0" w:after="0"/>
      </w:pPr>
      <w:r>
        <w:rPr/>
        <w:t xml:space="preserve">        add_action('admin_init', array($this, 'handle_form_submissions'));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render_setup_page() {</w:t>
      </w:r>
    </w:p>
    <w:p>
      <w:pPr>
        <w:spacing w:line="240" w:lineRule="auto" w:before="0" w:after="0"/>
      </w:pPr>
      <w:r>
        <w:rPr/>
        <w:t xml:space="preserve">        // Check whether already connected</w:t>
      </w:r>
    </w:p>
    <w:p>
      <w:pPr>
        <w:spacing w:line="240" w:lineRule="auto" w:before="0" w:after="0"/>
      </w:pPr>
      <w:r>
        <w:rPr/>
        <w:t xml:space="preserve">        $is_connected = get_option('wonder_payments_app_id', false);</w:t>
      </w:r>
    </w:p>
    <w:p>
      <w:pPr>
        <w:spacing w:line="240" w:lineRule="auto" w:before="0" w:after="0"/>
      </w:pPr>
      <w:r>
        <w:rPr/>
        <w:t xml:space="preserve">        $business_name = get_option('wonder_payments_business_name', '');</w:t>
      </w:r>
    </w:p>
    <w:p>
      <w:pPr>
        <w:spacing w:line="240" w:lineRule="auto" w:before="0" w:after="0"/>
      </w:pPr>
      <w:r>
        <w:rPr/>
        <w:t xml:space="preserve">        ?&gt;</w:t>
      </w:r>
    </w:p>
    <w:p>
      <w:pPr>
        <w:spacing w:line="240" w:lineRule="auto" w:before="0" w:after="0"/>
      </w:pPr>
      <w:r>
        <w:rPr/>
        <w:t xml:space="preserve">        &lt;div class="modal-container"&gt;</w:t>
      </w:r>
    </w:p>
    <w:p>
      <w:pPr>
        <w:spacing w:line="240" w:lineRule="auto" w:before="0" w:after="0"/>
      </w:pPr>
      <w:r>
        <w:rPr/>
        <w:t xml:space="preserve">            &lt;!-- Base card - left menu --&gt;</w:t>
      </w:r>
    </w:p>
    <w:p>
      <w:pPr>
        <w:spacing w:line="240" w:lineRule="auto" w:before="0" w:after="0"/>
      </w:pPr>
      <w:r>
        <w:rPr/>
        <w:t xml:space="preserve">            &lt;div class="base-card"&gt;</w:t>
      </w:r>
    </w:p>
    <w:p>
      <w:pPr>
        <w:spacing w:line="240" w:lineRule="auto" w:before="0" w:after="0"/>
      </w:pPr>
      <w:r>
        <w:rPr/>
        <w:t xml:space="preserve">                &lt;div class="menu-items"&gt;</w:t>
      </w:r>
    </w:p>
    <w:p>
      <w:pPr>
        <w:spacing w:line="240" w:lineRule="auto" w:before="0" w:after="0"/>
      </w:pPr>
      <w:r>
        <w:rPr/>
        <w:t xml:space="preserve">                    &lt;div class="menu-level-1"&gt;Setup Wonder Payment&lt;/div&gt;</w:t>
      </w:r>
    </w:p>
    <w:p>
      <w:pPr>
        <w:spacing w:line="240" w:lineRule="auto" w:before="0" w:after="0"/>
      </w:pPr>
      <w:r>
        <w:rPr/>
        <w:t xml:space="preserve">                    &lt;div class="menu-item active" data-tab="scan"&gt;Scan qrcode to login wonder&lt;/div&gt;</w:t>
      </w:r>
    </w:p>
    <w:p>
      <w:pPr>
        <w:spacing w:line="240" w:lineRule="auto" w:before="0" w:after="0"/>
      </w:pPr>
      <w:r>
        <w:rPr/>
        <w:t xml:space="preserve">                    &lt;div class="menu-item" data-tab="business"&gt;Choose business connect this shop&lt;/div&gt;</w:t>
      </w:r>
    </w:p>
    <w:p>
      <w:pPr>
        <w:spacing w:line="240" w:lineRule="auto" w:before="0" w:after="0"/>
      </w:pPr>
      <w:r>
        <w:rPr/>
        <w:t xml:space="preserve">                    &lt;div class="menu-item" data-tab="activation"&gt;Activation AppID&lt;/div&gt;</w:t>
      </w:r>
    </w:p>
    <w:p>
      <w:pPr>
        <w:spacing w:line="240" w:lineRule="auto" w:before="0" w:after="0"/>
      </w:pPr>
      <w:r>
        <w:rPr/>
        <w:t xml:space="preserve">                    &lt;div class="menu-item" data-tab="settings"&gt;Settings&lt;/div&gt;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  <w:r>
        <w:rPr/>
        <w:t xml:space="preserve">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&lt;!-- Top card - header and right content area --&gt;</w:t>
      </w:r>
    </w:p>
    <w:p>
      <w:pPr>
        <w:spacing w:line="240" w:lineRule="auto" w:before="0" w:after="0"/>
      </w:pPr>
      <w:r>
        <w:rPr/>
        <w:t xml:space="preserve">            &lt;div class="floating-card"&gt;</w:t>
      </w:r>
    </w:p>
    <w:p>
      <w:pPr>
        <w:spacing w:line="240" w:lineRule="auto" w:before="0" w:after="0"/>
      </w:pPr>
      <w:r>
        <w:rPr/>
        <w:t xml:space="preserve">                &lt;!-- Header --&gt;</w:t>
      </w:r>
    </w:p>
    <w:p>
      <w:pPr>
        <w:spacing w:line="240" w:lineRule="auto" w:before="0" w:after="0"/>
      </w:pPr>
      <w:r>
        <w:rPr/>
        <w:t xml:space="preserve">                &lt;div class="card-header"&gt;</w:t>
      </w:r>
    </w:p>
    <w:p>
      <w:pPr>
        <w:spacing w:line="240" w:lineRule="auto" w:before="0" w:after="0"/>
      </w:pPr>
      <w:r>
        <w:rPr/>
        <w:t xml:space="preserve">                    &lt;h2&gt;Setup Wonder Payment&lt;/h2&gt;</w:t>
      </w:r>
    </w:p>
    <w:p>
      <w:pPr>
        <w:spacing w:line="240" w:lineRule="auto" w:before="0" w:after="0"/>
      </w:pPr>
      <w:r>
        <w:rPr/>
        <w:t xml:space="preserve">                    &lt;button class="card-close-btn" id="close-wonder-modal"&gt;&amp;times;&lt;/button&gt;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&lt;!-- Scan QR Code panel --&gt;</w:t>
      </w:r>
    </w:p>
    <w:p>
      <w:pPr>
        <w:spacing w:line="240" w:lineRule="auto" w:before="0" w:after="0"/>
      </w:pPr>
      <w:r>
        <w:rPr/>
        <w:t xml:space="preserve">                &lt;div class="content-panel active" id="panel-scan"&gt;</w:t>
      </w:r>
    </w:p>
    <w:p>
      <w:pPr>
        <w:spacing w:line="240" w:lineRule="auto" w:before="0" w:after="0"/>
      </w:pPr>
      <w:r>
        <w:rPr/>
        <w:t xml:space="preserve">                    &lt;h1 class="content-title"&gt;Connect Wonder Payment&lt;/h1&gt;</w:t>
      </w:r>
    </w:p>
    <w:p>
      <w:pPr>
        <w:spacing w:line="240" w:lineRule="auto" w:before="0" w:after="0"/>
      </w:pPr>
      <w:r>
        <w:rPr/>
        <w:t xml:space="preserve">                    &lt;p class="content-description"&gt;</w:t>
      </w:r>
    </w:p>
    <w:p>
      <w:pPr>
        <w:spacing w:line="240" w:lineRule="auto" w:before="0" w:after="0"/>
      </w:pPr>
      <w:r>
        <w:rPr/>
        <w:t xml:space="preserve">                        scan qrcode use wonder app scanner starting integration 34+ payment methods</w:t>
      </w:r>
    </w:p>
    <w:p>
      <w:pPr>
        <w:spacing w:line="240" w:lineRule="auto" w:before="0" w:after="0"/>
      </w:pPr>
      <w:r>
        <w:rPr/>
        <w:t xml:space="preserve">                    &lt;/p&gt;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class="qr-code-section"&gt;</w:t>
      </w:r>
    </w:p>
    <w:p>
      <w:pPr>
        <w:spacing w:line="240" w:lineRule="auto" w:before="0" w:after="0"/>
      </w:pPr>
      <w:r>
        <w:rPr/>
        <w:t xml:space="preserve">                        &lt;div class="qr-code-placeholder"&gt;</w:t>
      </w:r>
    </w:p>
    <w:p>
      <w:pPr>
        <w:spacing w:line="240" w:lineRule="auto" w:before="0" w:after="0"/>
      </w:pPr>
      <w:r>
        <w:rPr/>
        <w:t xml:space="preserve">                            &lt;?php $this-&gt;generate_qrcode(); ?&gt;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  <w:r>
        <w:rPr/>
        <w:t xml:space="preserve">                        &lt;button class="qr-refresh-btn" id="refresh-qr-btn"&gt;</w:t>
      </w:r>
    </w:p>
    <w:p>
      <w:pPr>
        <w:spacing w:line="240" w:lineRule="auto" w:before="0" w:after="0"/>
      </w:pPr>
      <w:r>
        <w:rPr/>
        <w:t xml:space="preserve">                            &lt;svg xmlns="http://www.w3.org/2000/svg" fill="none" viewBox="0 0 24 24" stroke="currentColor"&gt;</w:t>
      </w:r>
    </w:p>
    <w:p>
      <w:pPr>
        <w:spacing w:line="240" w:lineRule="auto" w:before="0" w:after="0"/>
      </w:pPr>
      <w:r>
        <w:rPr/>
        <w:t xml:space="preserve">                                &lt;path stroke-linecap="round" stroke-linejoin="round" stroke-width="2" d="M4 4v5h.582m15.356 2A8.001 8.001 0 004.582 9m0 0H9m11 11v-5h-.581m0 0a8.003 8.003 0 01-15.357-2m15.357 2H15" /&gt;</w:t>
      </w:r>
    </w:p>
    <w:p>
      <w:pPr>
        <w:spacing w:line="240" w:lineRule="auto" w:before="0" w:after="0"/>
      </w:pPr>
      <w:r>
        <w:rPr/>
        <w:t xml:space="preserve">                            &lt;/svg&gt;</w:t>
      </w:r>
    </w:p>
    <w:p>
      <w:pPr>
        <w:spacing w:line="240" w:lineRule="auto" w:before="0" w:after="0"/>
      </w:pPr>
      <w:r>
        <w:rPr/>
        <w:t xml:space="preserve">                            Refresh QR Code</w:t>
      </w:r>
    </w:p>
    <w:p>
      <w:pPr>
        <w:spacing w:line="240" w:lineRule="auto" w:before="0" w:after="0"/>
      </w:pPr>
      <w:r>
        <w:rPr/>
        <w:t xml:space="preserve">                        &lt;/button&gt;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id="logout-section" class="wonder-logout-section"&gt;</w:t>
      </w:r>
    </w:p>
    <w:p>
      <w:pPr>
        <w:spacing w:line="240" w:lineRule="auto" w:before="0" w:after="0"/>
      </w:pPr>
      <w:r>
        <w:rPr/>
        <w:t xml:space="preserve">                        &lt;p class="wonder-logout-success"&gt;</w:t>
      </w:r>
    </w:p>
    <w:p>
      <w:pPr>
        <w:spacing w:line="240" w:lineRule="auto" w:before="0" w:after="0"/>
      </w:pPr>
      <w:r>
        <w:rPr/>
        <w:t xml:space="preserve">                            ✓ Successfully logged in!</w:t>
      </w:r>
    </w:p>
    <w:p>
      <w:pPr>
        <w:spacing w:line="240" w:lineRule="auto" w:before="0" w:after="0"/>
      </w:pPr>
      <w:r>
        <w:rPr/>
        <w:t xml:space="preserve">                        &lt;/p&gt;</w:t>
      </w:r>
    </w:p>
    <w:p>
      <w:pPr>
        <w:spacing w:line="240" w:lineRule="auto" w:before="0" w:after="0"/>
      </w:pPr>
      <w:r>
        <w:rPr/>
        <w:t xml:space="preserve">                        &lt;button id="logout-btn" class="btn btn-secondary wonder-logout-button"&gt;</w:t>
      </w:r>
    </w:p>
    <w:p>
      <w:pPr>
        <w:spacing w:line="240" w:lineRule="auto" w:before="0" w:after="0"/>
      </w:pPr>
      <w:r>
        <w:rPr/>
        <w:t xml:space="preserve">                            Logout</w:t>
      </w:r>
    </w:p>
    <w:p>
      <w:pPr>
        <w:spacing w:line="240" w:lineRule="auto" w:before="0" w:after="0"/>
      </w:pPr>
      <w:r>
        <w:rPr/>
        <w:t xml:space="preserve">                        &lt;/button&gt;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class="bottom-note"&gt;</w:t>
      </w:r>
    </w:p>
    <w:p>
      <w:pPr>
        <w:spacing w:line="240" w:lineRule="auto" w:before="0" w:after="0"/>
      </w:pPr>
      <w:r>
        <w:rPr/>
        <w:t xml:space="preserve">                        &lt;a href="https://www.wonder.app" target="_blank"&gt;Have not yet onboarding wonder app?&lt;/a&gt;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&lt;!-- Choose Business panel --&gt;</w:t>
      </w:r>
    </w:p>
    <w:p>
      <w:pPr>
        <w:spacing w:line="240" w:lineRule="auto" w:before="0" w:after="0"/>
      </w:pPr>
      <w:r>
        <w:rPr/>
        <w:t xml:space="preserve">                &lt;div class="content-panel" id="panel-business"&gt;</w:t>
      </w:r>
    </w:p>
    <w:p>
      <w:pPr>
        <w:spacing w:line="240" w:lineRule="auto" w:before="0" w:after="0"/>
      </w:pPr>
      <w:r>
        <w:rPr/>
        <w:t xml:space="preserve">                    &lt;h1 class="content-title"&gt;Wonder Payment For WooCommerce&lt;/h1&gt;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class="cards-container"&gt;</w:t>
      </w:r>
    </w:p>
    <w:p>
      <w:pPr>
        <w:spacing w:line="240" w:lineRule="auto" w:before="0" w:after="0"/>
      </w:pPr>
      <w:r>
        <w:rPr/>
        <w:t xml:space="preserve">                        &lt;div class="business-card pending"&gt;</w:t>
      </w:r>
    </w:p>
    <w:p>
      <w:pPr>
        <w:spacing w:line="240" w:lineRule="auto" w:before="0" w:after="0"/>
      </w:pPr>
      <w:r>
        <w:rPr/>
        <w:t xml:space="preserve">                            &lt;div class="card-header"&gt;PENDING APPROVE&lt;/div&gt;</w:t>
      </w:r>
    </w:p>
    <w:p>
      <w:pPr>
        <w:spacing w:line="240" w:lineRule="auto" w:before="0" w:after="0"/>
      </w:pPr>
      <w:r>
        <w:rPr/>
        <w:t xml:space="preserve">                            &lt;div class="card-body"&gt;</w:t>
      </w:r>
    </w:p>
    <w:p>
      <w:pPr>
        <w:spacing w:line="240" w:lineRule="auto" w:before="0" w:after="0"/>
      </w:pPr>
      <w:r>
        <w:rPr/>
        <w:t xml:space="preserve">                                &lt;div class="store-name"&gt;Wonder Payment Test Store&lt;/div&gt;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class="card-footer"&gt;</w:t>
      </w:r>
    </w:p>
    <w:p>
      <w:pPr>
        <w:spacing w:line="240" w:lineRule="auto" w:before="0" w:after="0"/>
      </w:pPr>
      <w:r>
        <w:rPr/>
        <w:t xml:space="preserve">                                &lt;div class="status-text"&gt;Complete Your application soon&lt;/div&gt;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&lt;div class="business-card active"&gt;</w:t>
      </w:r>
    </w:p>
    <w:p>
      <w:pPr>
        <w:spacing w:line="240" w:lineRule="auto" w:before="0" w:after="0"/>
      </w:pPr>
      <w:r>
        <w:rPr/>
        <w:t xml:space="preserve">                            &lt;div class="card-header"&gt;ACTIVE&lt;/div&gt;</w:t>
      </w:r>
    </w:p>
    <w:p>
      <w:pPr>
        <w:spacing w:line="240" w:lineRule="auto" w:before="0" w:after="0"/>
      </w:pPr>
      <w:r>
        <w:rPr/>
        <w:t xml:space="preserve">                            &lt;div class="card-body"&gt;</w:t>
      </w:r>
    </w:p>
    <w:p>
      <w:pPr>
        <w:spacing w:line="240" w:lineRule="auto" w:before="0" w:after="0"/>
      </w:pPr>
      <w:r>
        <w:rPr/>
        <w:t xml:space="preserve">                                &lt;div class="store-name"&gt;Wonder Payment Test Store&lt;/div&gt;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class="card-footer"&gt;</w:t>
      </w:r>
    </w:p>
    <w:p>
      <w:pPr>
        <w:spacing w:line="240" w:lineRule="auto" w:before="0" w:after="0"/>
      </w:pPr>
      <w:r>
        <w:rPr/>
        <w:t xml:space="preserve">                                &lt;button class="choose-btn"&gt;Choose&lt;/button&gt;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&lt;div class="business-card inactive"&gt;</w:t>
      </w:r>
    </w:p>
    <w:p>
      <w:pPr>
        <w:spacing w:line="240" w:lineRule="auto" w:before="0" w:after="0"/>
      </w:pPr>
      <w:r>
        <w:rPr/>
        <w:t xml:space="preserve">                            &lt;div class="card-header"&gt;INACTIVE&lt;/div&gt;</w:t>
      </w:r>
    </w:p>
    <w:p>
      <w:pPr>
        <w:spacing w:line="240" w:lineRule="auto" w:before="0" w:after="0"/>
      </w:pPr>
      <w:r>
        <w:rPr/>
        <w:t xml:space="preserve">                            &lt;div class="card-body"&gt;</w:t>
      </w:r>
    </w:p>
    <w:p>
      <w:pPr>
        <w:spacing w:line="240" w:lineRule="auto" w:before="0" w:after="0"/>
      </w:pPr>
      <w:r>
        <w:rPr/>
        <w:t xml:space="preserve">                                &lt;div class="store-name"&gt;Wonder Payment Test Store&lt;/div&gt;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class="card-footer"&gt;</w:t>
      </w:r>
    </w:p>
    <w:p>
      <w:pPr>
        <w:spacing w:line="240" w:lineRule="auto" w:before="0" w:after="0"/>
      </w:pPr>
      <w:r>
        <w:rPr/>
        <w:t xml:space="preserve">                                &lt;div class="status-text"&gt;Can not choose this business&lt;/div&gt;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&lt;!-- Activation AppID panel --&gt;</w:t>
      </w:r>
    </w:p>
    <w:p>
      <w:pPr>
        <w:spacing w:line="240" w:lineRule="auto" w:before="0" w:after="0"/>
      </w:pPr>
      <w:r>
        <w:rPr/>
        <w:t xml:space="preserve">                &lt;div class="content-panel" id="panel-activation"&gt;</w:t>
      </w:r>
    </w:p>
    <w:p>
      <w:pPr>
        <w:spacing w:line="240" w:lineRule="auto" w:before="0" w:after="0"/>
      </w:pPr>
      <w:r>
        <w:rPr/>
        <w:t xml:space="preserve">                    &lt;!--                    &lt;h1 class="content-title"&gt;Activation AppID&lt;/h1&gt;--&gt;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class="activation-form"&gt;</w:t>
      </w:r>
    </w:p>
    <w:p>
      <w:pPr>
        <w:spacing w:line="240" w:lineRule="auto" w:before="0" w:after="0"/>
      </w:pPr>
      <w:r>
        <w:rPr/>
        <w:t xml:space="preserve">                        &lt;!-- AppID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class="form-label"&gt;AppID&lt;/label&gt;</w:t>
      </w:r>
    </w:p>
    <w:p>
      <w:pPr>
        <w:spacing w:line="240" w:lineRule="auto" w:before="0" w:after="0"/>
      </w:pPr>
      <w:r>
        <w:rPr/>
        <w:t xml:space="preserve">                            &lt;input type="text" id="app-id-input" class="form-input" value="" readonly&gt;</w:t>
      </w:r>
    </w:p>
    <w:p>
      <w:pPr>
        <w:spacing w:line="240" w:lineRule="auto" w:before="0" w:after="0"/>
      </w:pPr>
      <w:r>
        <w:rPr/>
        <w:t xml:space="preserve">                            &lt;div class="form-hint"&gt;AppID will be automatically generated after created&lt;/div&gt;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RSA Key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class="form-label"&gt;RSA Key&lt;/label&gt;</w:t>
      </w:r>
    </w:p>
    <w:p>
      <w:pPr>
        <w:spacing w:line="240" w:lineRule="auto" w:before="0" w:after="0"/>
      </w:pPr>
      <w:r>
        <w:rPr/>
        <w:t xml:space="preserve">                            &lt;div class="rsa-key-row"&gt;</w:t>
      </w:r>
    </w:p>
    <w:p>
      <w:pPr>
        <w:spacing w:line="240" w:lineRule="auto" w:before="0" w:after="0"/>
      </w:pPr>
      <w:r>
        <w:rPr/>
        <w:t xml:space="preserve">                                &lt;div class="rsa-key-item"&gt;</w:t>
      </w:r>
    </w:p>
    <w:p>
      <w:pPr>
        <w:spacing w:line="240" w:lineRule="auto" w:before="0" w:after="0"/>
      </w:pPr>
      <w:r>
        <w:rPr/>
        <w:t xml:space="preserve">                                    &lt;label class="rsa-label"&gt;Public Key&lt;/label&gt;</w:t>
      </w:r>
    </w:p>
    <w:p>
      <w:pPr>
        <w:spacing w:line="240" w:lineRule="auto" w:before="0" w:after="0"/>
      </w:pPr>
      <w:r>
        <w:rPr/>
        <w:t xml:space="preserve">                                    &lt;textarea id="public-key-input" class="form-textarea" rows="4"&gt;&lt;/textarea&gt;</w:t>
      </w:r>
    </w:p>
    <w:p>
      <w:pPr>
        <w:spacing w:line="240" w:lineRule="auto" w:before="0" w:after="0"/>
      </w:pPr>
      <w:r>
        <w:rPr/>
        <w:t xml:space="preserve">                                &lt;/div&gt;</w:t>
      </w:r>
    </w:p>
    <w:p>
      <w:pPr>
        <w:spacing w:line="240" w:lineRule="auto" w:before="0" w:after="0"/>
      </w:pPr>
      <w:r>
        <w:rPr/>
        <w:t xml:space="preserve">                                &lt;div class="rsa-key-item"&gt;</w:t>
      </w:r>
    </w:p>
    <w:p>
      <w:pPr>
        <w:spacing w:line="240" w:lineRule="auto" w:before="0" w:after="0"/>
      </w:pPr>
      <w:r>
        <w:rPr/>
        <w:t xml:space="preserve">                                    &lt;label class="rsa-label"&gt;Private Key&lt;/label&gt;</w:t>
      </w:r>
    </w:p>
    <w:p>
      <w:pPr>
        <w:spacing w:line="240" w:lineRule="auto" w:before="0" w:after="0"/>
      </w:pPr>
      <w:r>
        <w:rPr/>
        <w:t xml:space="preserve">                                    &lt;textarea id="private-key-input" class="form-textarea" rows="4"&gt;&lt;/textarea&gt;</w:t>
      </w:r>
    </w:p>
    <w:p>
      <w:pPr>
        <w:spacing w:line="240" w:lineRule="auto" w:before="0" w:after="0"/>
      </w:pPr>
      <w:r>
        <w:rPr/>
        <w:t xml:space="preserve">    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class="form-hint"&gt;You can replace with your own RSA key pair&lt;/div&gt;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Webhook Key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class="form-label"&gt;Webhook Key&lt;/label&gt;</w:t>
      </w:r>
    </w:p>
    <w:p>
      <w:pPr>
        <w:spacing w:line="240" w:lineRule="auto" w:before="0" w:after="0"/>
      </w:pPr>
      <w:r>
        <w:rPr/>
        <w:t xml:space="preserve">                            &lt;textarea id="webhook-key-input" class="form-textarea" rows="4" readonly&gt;&lt;/textarea&gt;</w:t>
      </w:r>
    </w:p>
    <w:p>
      <w:pPr>
        <w:spacing w:line="240" w:lineRule="auto" w:before="0" w:after="0"/>
      </w:pPr>
      <w:r>
        <w:rPr/>
        <w:t xml:space="preserve">                            &lt;div class="form-hint"&gt;Webhook key will be automatically generated after created&lt;/div&gt;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Action buttons --&gt;</w:t>
      </w:r>
    </w:p>
    <w:p>
      <w:pPr>
        <w:spacing w:line="240" w:lineRule="auto" w:before="0" w:after="0"/>
      </w:pPr>
      <w:r>
        <w:rPr/>
        <w:t xml:space="preserve">                        &lt;div class="form-actions"&gt;</w:t>
      </w:r>
    </w:p>
    <w:p>
      <w:pPr>
        <w:spacing w:line="240" w:lineRule="auto" w:before="0" w:after="0"/>
      </w:pPr>
      <w:r>
        <w:rPr/>
        <w:t xml:space="preserve">                            &lt;button id="recreate-btn" class="btn btn-secondary"&gt;ReCreate&lt;/button&gt;</w:t>
      </w:r>
    </w:p>
    <w:p>
      <w:pPr>
        <w:spacing w:line="240" w:lineRule="auto" w:before="0" w:after="0"/>
      </w:pPr>
      <w:r>
        <w:rPr/>
        <w:t xml:space="preserve">                            &lt;button id="create-app-id-btn" class="btn btn-primary"&gt;Create&lt;/button&gt;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&lt;!-- Settings panel --&gt;</w:t>
      </w:r>
    </w:p>
    <w:p>
      <w:pPr>
        <w:spacing w:line="240" w:lineRule="auto" w:before="0" w:after="0"/>
      </w:pPr>
      <w:r>
        <w:rPr/>
        <w:t xml:space="preserve">                &lt;div class="content-panel" id="panel-settings"&gt;</w:t>
      </w:r>
    </w:p>
    <w:p>
      <w:pPr>
        <w:spacing w:line="240" w:lineRule="auto" w:before="0" w:after="0"/>
      </w:pPr>
      <w:r>
        <w:rPr/>
        <w:t xml:space="preserve">                    &lt;!--                    &lt;h1 class="content-title"&gt;Settings&lt;/h1&gt;--&gt;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class="settings-form"&gt;</w:t>
      </w:r>
    </w:p>
    <w:p>
      <w:pPr>
        <w:spacing w:line="240" w:lineRule="auto" w:before="0" w:after="0"/>
      </w:pPr>
      <w:r>
        <w:rPr/>
        <w:t xml:space="preserve">                        &lt;!-- Title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class="form-label"&gt;Title&lt;/label&gt;</w:t>
      </w:r>
    </w:p>
    <w:p>
      <w:pPr>
        <w:spacing w:line="240" w:lineRule="auto" w:before="0" w:after="0"/>
      </w:pPr>
      <w:r>
        <w:rPr/>
        <w:t xml:space="preserve">                            &lt;input type="text" id="settings-title" class="form-input"&gt;</w:t>
      </w:r>
    </w:p>
    <w:p>
      <w:pPr>
        <w:spacing w:line="240" w:lineRule="auto" w:before="0" w:after="0"/>
      </w:pPr>
      <w:r>
        <w:rPr/>
        <w:t xml:space="preserve">                            &lt;div class="form-hint"&gt;The payment option name&lt;/div&gt;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Description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class="form-label"&gt;Description&lt;/label&gt;</w:t>
      </w:r>
    </w:p>
    <w:p>
      <w:pPr>
        <w:spacing w:line="240" w:lineRule="auto" w:before="0" w:after="0"/>
      </w:pPr>
      <w:r>
        <w:rPr/>
        <w:t xml:space="preserve">                            &lt;textarea id="settings-description" class="form-textarea" rows="4"&gt;&lt;/textarea&gt;</w:t>
      </w:r>
    </w:p>
    <w:p>
      <w:pPr>
        <w:spacing w:line="240" w:lineRule="auto" w:before="0" w:after="0"/>
      </w:pPr>
      <w:r>
        <w:rPr/>
        <w:t xml:space="preserve">                            &lt;div class="form-hint"&gt;The payment option description&lt;/div&gt;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Sandbox Mode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class="form-label"&gt;Sandbox Mode&lt;/label&gt;</w:t>
      </w:r>
    </w:p>
    <w:p>
      <w:pPr>
        <w:spacing w:line="240" w:lineRule="auto" w:before="0" w:after="0"/>
      </w:pPr>
      <w:r>
        <w:rPr/>
        <w:t xml:space="preserve">                            &lt;div class="toggle-switch"&gt;</w:t>
      </w:r>
    </w:p>
    <w:p>
      <w:pPr>
        <w:spacing w:line="240" w:lineRule="auto" w:before="0" w:after="0"/>
      </w:pPr>
      <w:r>
        <w:rPr/>
        <w:t xml:space="preserve">                                &lt;div id="settings-sandbox" class="toggle-button" data-enabled="false"&gt;</w:t>
      </w:r>
    </w:p>
    <w:p>
      <w:pPr>
        <w:spacing w:line="240" w:lineRule="auto" w:before="0" w:after="0"/>
      </w:pPr>
      <w:r>
        <w:rPr/>
        <w:t xml:space="preserve">                                    &lt;span class="toggle-slider"&gt;&lt;/span&gt;</w:t>
      </w:r>
    </w:p>
    <w:p>
      <w:pPr>
        <w:spacing w:line="240" w:lineRule="auto" w:before="0" w:after="0"/>
      </w:pPr>
      <w:r>
        <w:rPr/>
        <w:t xml:space="preserve">                                    &lt;span class="toggle-text"&gt;Enable Sandbox Mode&lt;/span&gt;</w:t>
      </w:r>
    </w:p>
    <w:p>
      <w:pPr>
        <w:spacing w:line="240" w:lineRule="auto" w:before="0" w:after="0"/>
      </w:pPr>
      <w:r>
        <w:rPr/>
        <w:t xml:space="preserve">    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class="form-hint"&gt;Please turn off sandbox mode before you go live&lt;/div&gt;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Payment Due Days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class="form-label"&gt;Payment Due Days&lt;/label&gt;</w:t>
      </w:r>
    </w:p>
    <w:p>
      <w:pPr>
        <w:spacing w:line="240" w:lineRule="auto" w:before="0" w:after="0"/>
      </w:pPr>
      <w:r>
        <w:rPr/>
        <w:t xml:space="preserve">                            &lt;input type="number" id="settings-due-date" class="form-input" min="1" max="365" value="30"&gt;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Action buttons --&gt;</w:t>
      </w:r>
    </w:p>
    <w:p>
      <w:pPr>
        <w:spacing w:line="240" w:lineRule="auto" w:before="0" w:after="0"/>
      </w:pPr>
      <w:r>
        <w:rPr/>
        <w:t xml:space="preserve">                        &lt;div class="form-actions"&gt;</w:t>
      </w:r>
    </w:p>
    <w:p>
      <w:pPr>
        <w:spacing w:line="240" w:lineRule="auto" w:before="0" w:after="0"/>
      </w:pPr>
      <w:r>
        <w:rPr/>
        <w:t xml:space="preserve">                            &lt;button id="save-settings-btn" class="btn btn-primary"&gt;Save&lt;/button&gt;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  <w:r>
        <w:rPr/>
        <w:t xml:space="preserve">            &lt;/div&gt;</w:t>
      </w:r>
    </w:p>
    <w:p>
      <w:pPr>
        <w:spacing w:line="240" w:lineRule="auto" w:before="0" w:after="0"/>
      </w:pPr>
      <w:r>
        <w:rPr/>
        <w:t xml:space="preserve">            &lt;!-- Close top card --&gt;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    &lt;?php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private function generate_qrcode() {</w:t>
      </w:r>
    </w:p>
    <w:p>
      <w:pPr>
        <w:spacing w:line="240" w:lineRule="auto" w:before="0" w:after="0"/>
      </w:pPr>
      <w:r>
        <w:rPr/>
        <w:t xml:space="preserve">        // Do not generate placeholder; wait for JavaScript to create the QR code</w:t>
      </w:r>
    </w:p>
    <w:p>
      <w:pPr>
        <w:spacing w:line="240" w:lineRule="auto" w:before="0" w:after="0"/>
      </w:pPr>
      <w:r>
        <w:rPr/>
        <w:t xml:space="preserve">        echo '&lt;div class="qrcode-image wonder-qrcode-image"&gt;';</w:t>
      </w:r>
    </w:p>
    <w:p>
      <w:pPr>
        <w:spacing w:line="240" w:lineRule="auto" w:before="0" w:after="0"/>
      </w:pPr>
      <w:r>
        <w:rPr/>
        <w:t xml:space="preserve">        echo '&lt;img src="" alt="' . esc_attr__('Loading QR code...', 'wonder-payment-for-woocommerce') . '" class="wonder-qrcode-image__img"&gt;';</w:t>
      </w:r>
    </w:p>
    <w:p>
      <w:pPr>
        <w:spacing w:line="240" w:lineRule="auto" w:before="0" w:after="0"/>
      </w:pPr>
      <w:r>
        <w:rPr/>
        <w:t xml:space="preserve">        echo '&lt;div class="qr-loading"&gt;Loading QR code...&lt;/div&gt;';</w:t>
      </w:r>
    </w:p>
    <w:p>
      <w:pPr>
        <w:spacing w:line="240" w:lineRule="auto" w:before="0" w:after="0"/>
      </w:pPr>
      <w:r>
        <w:rPr/>
        <w:t xml:space="preserve">        echo '&lt;/div&gt;';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enqueue_admin_assets($hook) {</w:t>
      </w:r>
    </w:p>
    <w:p>
      <w:pPr>
        <w:spacing w:line="240" w:lineRule="auto" w:before="0" w:after="0"/>
      </w:pPr>
      <w:r>
        <w:rPr/>
        <w:t xml:space="preserve">        if (function_exists('wonder_payments_admin_scripts')) {</w:t>
      </w:r>
    </w:p>
    <w:p>
      <w:pPr>
        <w:spacing w:line="240" w:lineRule="auto" w:before="0" w:after="0"/>
      </w:pPr>
      <w:r>
        <w:rPr/>
        <w:t xml:space="preserve">            wonder_payments_admin_scripts($hook);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handle_form_submissions() {</w:t>
      </w:r>
    </w:p>
    <w:p>
      <w:pPr>
        <w:spacing w:line="240" w:lineRule="auto" w:before="0" w:after="0"/>
      </w:pPr>
      <w:r>
        <w:rPr/>
        <w:t xml:space="preserve">        if (isset($_POST['wonder_payments_disconnect'])) {</w:t>
      </w:r>
    </w:p>
    <w:p>
      <w:pPr>
        <w:spacing w:line="240" w:lineRule="auto" w:before="0" w:after="0"/>
      </w:pPr>
      <w:r>
        <w:rPr/>
        <w:t xml:space="preserve">            if (!isset($_POST['_wpnonce']) || !wp_verify_nonce(sanitize_text_field(wp_unslash($_POST['_wpnonce'])), 'wonder_payments_disconnect')) {</w:t>
      </w:r>
    </w:p>
    <w:p>
      <w:pPr>
        <w:spacing w:line="240" w:lineRule="auto" w:before="0" w:after="0"/>
      </w:pPr>
      <w:r>
        <w:rPr/>
        <w:t xml:space="preserve">                wp_die('Security check failed');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Clean up options</w:t>
      </w:r>
    </w:p>
    <w:p>
      <w:pPr>
        <w:spacing w:line="240" w:lineRule="auto" w:before="0" w:after="0"/>
      </w:pPr>
      <w:r>
        <w:rPr/>
        <w:t xml:space="preserve">            delete_option('wonder_payments_app_id');</w:t>
      </w:r>
    </w:p>
    <w:p>
      <w:pPr>
        <w:spacing w:line="240" w:lineRule="auto" w:before="0" w:after="0"/>
      </w:pPr>
      <w:r>
        <w:rPr/>
        <w:t xml:space="preserve">            delete_option('wonder_payments_business_name');</w:t>
      </w:r>
    </w:p>
    <w:p>
      <w:pPr>
        <w:spacing w:line="240" w:lineRule="auto" w:before="0" w:after="0"/>
      </w:pPr>
      <w:r>
        <w:rPr/>
        <w:t xml:space="preserve">            delete_option('wonder_payments_connected');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wp_safe_redirect(admin_url('admin.php?page=wonder-payments-setup'));</w:t>
      </w:r>
    </w:p>
    <w:p>
      <w:pPr>
        <w:spacing w:line="240" w:lineRule="auto" w:before="0" w:after="0"/>
      </w:pPr>
      <w:r>
        <w:rPr/>
        <w:t xml:space="preserve">            exit;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new Wonder_Payments_Admin();</w:t>
      </w:r>
    </w:p>
    <w:p>
      <w:pPr>
        <w:spacing w:line="240" w:lineRule="auto" w:before="0" w:after="0"/>
      </w:pPr>
      <w:r>
        <w:rPr/>
        <w:t>&lt;?php</w:t>
      </w:r>
    </w:p>
    <w:p>
      <w:pPr>
        <w:spacing w:line="240" w:lineRule="auto" w:before="0" w:after="0"/>
      </w:pPr>
      <w:r>
        <w:rPr/>
        <w:t>/*</w:t>
      </w:r>
    </w:p>
    <w:p>
      <w:pPr>
        <w:spacing w:line="240" w:lineRule="auto" w:before="0" w:after="0"/>
      </w:pPr>
      <w:r>
        <w:rPr/>
        <w:t>Plugin Name: Wonder Payment For WooCommerce</w:t>
      </w:r>
    </w:p>
    <w:p>
      <w:pPr>
        <w:spacing w:line="240" w:lineRule="auto" w:before="0" w:after="0"/>
      </w:pPr>
      <w:r>
        <w:rPr/>
        <w:t>Plugin URI: https://wonder.app/</w:t>
      </w:r>
    </w:p>
    <w:p>
      <w:pPr>
        <w:spacing w:line="240" w:lineRule="auto" w:before="0" w:after="0"/>
      </w:pPr>
      <w:r>
        <w:rPr/>
        <w:t>Description: Accept Wonder Payments in WooCommerce with payment links, webhooks, order sync, and refunds.</w:t>
      </w:r>
    </w:p>
    <w:p>
      <w:pPr>
        <w:spacing w:line="240" w:lineRule="auto" w:before="0" w:after="0"/>
      </w:pPr>
      <w:r>
        <w:rPr/>
        <w:t>Version: 1.0.4</w:t>
      </w:r>
    </w:p>
    <w:p>
      <w:pPr>
        <w:spacing w:line="240" w:lineRule="auto" w:before="0" w:after="0"/>
      </w:pPr>
      <w:r>
        <w:rPr/>
        <w:t>Author: wonder</w:t>
      </w:r>
    </w:p>
    <w:p>
      <w:pPr>
        <w:spacing w:line="240" w:lineRule="auto" w:before="0" w:after="0"/>
      </w:pPr>
      <w:r>
        <w:rPr/>
        <w:t>Requires Plugins: woocommerce</w:t>
      </w:r>
    </w:p>
    <w:p>
      <w:pPr>
        <w:spacing w:line="240" w:lineRule="auto" w:before="0" w:after="0"/>
      </w:pPr>
      <w:r>
        <w:rPr/>
        <w:t>Requires PHP: 7.4</w:t>
      </w:r>
    </w:p>
    <w:p>
      <w:pPr>
        <w:spacing w:line="240" w:lineRule="auto" w:before="0" w:after="0"/>
      </w:pPr>
      <w:r>
        <w:rPr/>
        <w:t>License: GPL v2 or later</w:t>
      </w:r>
    </w:p>
    <w:p>
      <w:pPr>
        <w:spacing w:line="240" w:lineRule="auto" w:before="0" w:after="0"/>
      </w:pPr>
      <w:r>
        <w:rPr/>
        <w:t>Text Domain: wonder-payment-for-woocommerce</w:t>
      </w:r>
    </w:p>
    <w:p>
      <w:pPr>
        <w:spacing w:line="240" w:lineRule="auto" w:before="0" w:after="0"/>
      </w:pPr>
      <w:r>
        <w:rPr/>
        <w:t>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if (!defined('ABSPATH')) {</w:t>
      </w:r>
    </w:p>
    <w:p>
      <w:pPr>
        <w:spacing w:line="240" w:lineRule="auto" w:before="0" w:after="0"/>
      </w:pPr>
      <w:r>
        <w:rPr/>
        <w:t xml:space="preserve">    exit;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if (!defined('WONDER_PAYMENTS_PLUGIN_FILE')) {</w:t>
      </w:r>
    </w:p>
    <w:p>
      <w:pPr>
        <w:spacing w:line="240" w:lineRule="auto" w:before="0" w:after="0"/>
      </w:pPr>
      <w:r>
        <w:rPr/>
        <w:t xml:space="preserve">    define('WONDER_PAYMENTS_PLUGIN_FILE', __FILE__);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WC_Logger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wonder_payments_get_logger() {</w:t>
      </w:r>
    </w:p>
    <w:p>
      <w:pPr>
        <w:spacing w:line="240" w:lineRule="auto" w:before="0" w:after="0"/>
      </w:pPr>
      <w:r>
        <w:rPr/>
        <w:t xml:space="preserve">    return wc_get_logger();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Return the plugin uploads directory, creating it when needed.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wonder_payments_get_upload_dir() {</w:t>
      </w:r>
    </w:p>
    <w:p>
      <w:pPr>
        <w:spacing w:line="240" w:lineRule="auto" w:before="0" w:after="0"/>
      </w:pPr>
      <w:r>
        <w:rPr/>
        <w:t xml:space="preserve">    $uploads = wp_upload_dir();</w:t>
      </w:r>
    </w:p>
    <w:p>
      <w:pPr>
        <w:spacing w:line="240" w:lineRule="auto" w:before="0" w:after="0"/>
      </w:pPr>
      <w:r>
        <w:rPr/>
        <w:t xml:space="preserve">    $dir = trailingslashit($uploads['basedir']) . 'wonder-payments';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(!is_dir($dir)) {</w:t>
      </w:r>
    </w:p>
    <w:p>
      <w:pPr>
        <w:spacing w:line="240" w:lineRule="auto" w:before="0" w:after="0"/>
      </w:pPr>
      <w:r>
        <w:rPr/>
        <w:t xml:space="preserve">        wp_mkdir_p($dir);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$dir;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Return the debug log file path used by the plugin.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wonder_payments_get_debug_log_file() {</w:t>
      </w:r>
    </w:p>
    <w:p>
      <w:pPr>
        <w:spacing w:line="240" w:lineRule="auto" w:before="0" w:after="0"/>
      </w:pPr>
      <w:r>
        <w:rPr/>
        <w:t xml:space="preserve">    return trailingslashit(wonder_payments_get_upload_dir()) . 'debug.log';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Write plugin-managed files through the WordPress filesystem API.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string $file_path Absolute file path.</w:t>
      </w:r>
    </w:p>
    <w:p>
      <w:pPr>
        <w:spacing w:line="240" w:lineRule="auto" w:before="0" w:after="0"/>
      </w:pPr>
      <w:r>
        <w:rPr/>
        <w:t xml:space="preserve"> * @param string $contents  File contents.</w:t>
      </w:r>
    </w:p>
    <w:p>
      <w:pPr>
        <w:spacing w:line="240" w:lineRule="auto" w:before="0" w:after="0"/>
      </w:pPr>
      <w:r>
        <w:rPr/>
        <w:t xml:space="preserve"> * @return bool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wonder_payments_write_file($file_path, $contents) {</w:t>
      </w:r>
    </w:p>
    <w:p>
      <w:pPr>
        <w:spacing w:line="240" w:lineRule="auto" w:before="0" w:after="0"/>
      </w:pPr>
      <w:r>
        <w:rPr/>
        <w:t xml:space="preserve">    if (!function_exists('WP_Filesystem')) {</w:t>
      </w:r>
    </w:p>
    <w:p>
      <w:pPr>
        <w:spacing w:line="240" w:lineRule="auto" w:before="0" w:after="0"/>
      </w:pPr>
      <w:r>
        <w:rPr/>
        <w:t xml:space="preserve">        require_once ABSPATH . 'wp-admin/includes/file.php';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global $wp_filesystem;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(!($wp_filesystem instanceof WP_Filesystem_Base) &amp;&amp; !WP_Filesystem()) {</w:t>
      </w:r>
    </w:p>
    <w:p>
      <w:pPr>
        <w:spacing w:line="240" w:lineRule="auto" w:before="0" w:after="0"/>
      </w:pPr>
      <w:r>
        <w:rPr/>
        <w:t xml:space="preserve">        return false;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(!($wp_filesystem instanceof WP_Filesystem_Base)) {</w:t>
      </w:r>
    </w:p>
    <w:p>
      <w:pPr>
        <w:spacing w:line="240" w:lineRule="auto" w:before="0" w:after="0"/>
      </w:pPr>
      <w:r>
        <w:rPr/>
        <w:t xml:space="preserve">        return false;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(bool) $wp_filesystem-&gt;put_contents($file_path, $contents, FS_CHMOD_FILE);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Sanitize PEM-like secrets while preserving line breaks.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mixed $value Raw secret value.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wonder_payments_sanitize_multiline_secret($value) {</w:t>
      </w:r>
    </w:p>
    <w:p>
      <w:pPr>
        <w:spacing w:line="240" w:lineRule="auto" w:before="0" w:after="0"/>
      </w:pPr>
      <w:r>
        <w:rPr/>
        <w:t xml:space="preserve">    $value = is_scalar($value) ? (string) $value : '';</w:t>
      </w:r>
    </w:p>
    <w:p>
      <w:pPr>
        <w:spacing w:line="240" w:lineRule="auto" w:before="0" w:after="0"/>
      </w:pPr>
      <w:r>
        <w:rPr/>
        <w:t xml:space="preserve">    $value = wp_unslash($value);</w:t>
      </w:r>
    </w:p>
    <w:p>
      <w:pPr>
        <w:spacing w:line="240" w:lineRule="auto" w:before="0" w:after="0"/>
      </w:pPr>
      <w:r>
        <w:rPr/>
        <w:t xml:space="preserve">    $value = sanitize_textarea_field($value);</w:t>
      </w:r>
    </w:p>
    <w:p>
      <w:pPr>
        <w:spacing w:line="240" w:lineRule="auto" w:before="0" w:after="0"/>
      </w:pPr>
      <w:r>
        <w:rPr/>
        <w:t xml:space="preserve">    $value = str_replace("\0", '', $value);</w:t>
      </w:r>
    </w:p>
    <w:p>
      <w:pPr>
        <w:spacing w:line="240" w:lineRule="auto" w:before="0" w:after="0"/>
      </w:pPr>
      <w:r>
        <w:rPr/>
        <w:t xml:space="preserve">    $value = preg_replace("/\r\n?/", "\n", $value);</w:t>
      </w:r>
    </w:p>
    <w:p>
      <w:pPr>
        <w:spacing w:line="240" w:lineRule="auto" w:before="0" w:after="0"/>
      </w:pPr>
      <w:r>
        <w:rPr/>
        <w:t xml:space="preserve">    return trim($value);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Sanitize header/token values used for signature verification.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mixed  $value Raw header value.</w:t>
      </w:r>
    </w:p>
    <w:p>
      <w:pPr>
        <w:spacing w:line="240" w:lineRule="auto" w:before="0" w:after="0"/>
      </w:pPr>
      <w:r>
        <w:rPr/>
        <w:t xml:space="preserve"> * @param string $pattern Allowed character pattern.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wonder_payments_sanitize_token_value($value, $pattern = '/[^A-Za-z0-9_\\-:\\.\\/+=]/') {</w:t>
      </w:r>
    </w:p>
    <w:p>
      <w:pPr>
        <w:spacing w:line="240" w:lineRule="auto" w:before="0" w:after="0"/>
      </w:pPr>
      <w:r>
        <w:rPr/>
        <w:t xml:space="preserve">    $value = is_scalar($value) ? (string) $value : '';</w:t>
      </w:r>
    </w:p>
    <w:p>
      <w:pPr>
        <w:spacing w:line="240" w:lineRule="auto" w:before="0" w:after="0"/>
      </w:pPr>
      <w:r>
        <w:rPr/>
        <w:t xml:space="preserve">    $value = wp_unslash($value);</w:t>
      </w:r>
    </w:p>
    <w:p>
      <w:pPr>
        <w:spacing w:line="240" w:lineRule="auto" w:before="0" w:after="0"/>
      </w:pPr>
      <w:r>
        <w:rPr/>
        <w:t xml:space="preserve">    $value = sanitize_text_field($value);</w:t>
      </w:r>
    </w:p>
    <w:p>
      <w:pPr>
        <w:spacing w:line="240" w:lineRule="auto" w:before="0" w:after="0"/>
      </w:pPr>
      <w:r>
        <w:rPr/>
        <w:t xml:space="preserve">    return (string) preg_replace($pattern, '', $value);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Normalize a request URI before using it for signature verification.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The Wonder webhook signature is calculated from the request target, so this</w:t>
      </w:r>
    </w:p>
    <w:p>
      <w:pPr>
        <w:spacing w:line="240" w:lineRule="auto" w:before="0" w:after="0"/>
      </w:pPr>
      <w:r>
        <w:rPr/>
        <w:t xml:space="preserve"> * keeps the original path/query shape while rejecting malformed input.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mixed $value Raw request URI.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wonder_payments_normalize_request_uri($value) {</w:t>
      </w:r>
    </w:p>
    <w:p>
      <w:pPr>
        <w:spacing w:line="240" w:lineRule="auto" w:before="0" w:after="0"/>
      </w:pPr>
      <w:r>
        <w:rPr/>
        <w:t xml:space="preserve">    if (!is_scalar($value)) {</w:t>
      </w:r>
    </w:p>
    <w:p>
      <w:pPr>
        <w:spacing w:line="240" w:lineRule="auto" w:before="0" w:after="0"/>
      </w:pPr>
      <w:r>
        <w:rPr/>
        <w:t xml:space="preserve">        return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$value = wp_unslash((string) $value);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($value === '' || strlen($value) &gt; 2048) {</w:t>
      </w:r>
    </w:p>
    <w:p>
      <w:pPr>
        <w:spacing w:line="240" w:lineRule="auto" w:before="0" w:after="0"/>
      </w:pPr>
      <w:r>
        <w:rPr/>
        <w:t xml:space="preserve">        return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</w:t>
      </w:r>
    </w:p>
    <w:p>
      <w:pPr>
        <w:spacing w:line="240" w:lineRule="auto" w:before="0" w:after="0"/>
      </w:pPr>
      <w:r>
        <w:rPr/>
        <w:t xml:space="preserve">        $value[0] !== '/' ||</w:t>
      </w:r>
    </w:p>
    <w:p>
      <w:pPr>
        <w:spacing w:line="240" w:lineRule="auto" w:before="0" w:after="0"/>
      </w:pPr>
      <w:r>
        <w:rPr/>
        <w:t xml:space="preserve">        strpos($value, '://') !== false ||</w:t>
      </w:r>
    </w:p>
    <w:p>
      <w:pPr>
        <w:spacing w:line="240" w:lineRule="auto" w:before="0" w:after="0"/>
      </w:pPr>
      <w:r>
        <w:rPr/>
        <w:t xml:space="preserve">        preg_match('/[\x00-\x1F\x7F\s\\\\#]/', $value) ||</w:t>
      </w:r>
    </w:p>
    <w:p>
      <w:pPr>
        <w:spacing w:line="240" w:lineRule="auto" w:before="0" w:after="0"/>
      </w:pPr>
      <w:r>
        <w:rPr/>
        <w:t xml:space="preserve">        !preg_match('#^/[A-Za-z0-9\-._~/%?=&amp;]*$#', $value)</w:t>
      </w:r>
    </w:p>
    <w:p>
      <w:pPr>
        <w:spacing w:line="240" w:lineRule="auto" w:before="0" w:after="0"/>
      </w:pPr>
      <w:r>
        <w:rPr/>
        <w:t xml:space="preserve">    ) {</w:t>
      </w:r>
    </w:p>
    <w:p>
      <w:pPr>
        <w:spacing w:line="240" w:lineRule="auto" w:before="0" w:after="0"/>
      </w:pPr>
      <w:r>
        <w:rPr/>
        <w:t xml:space="preserve">        return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$parts = wp_parse_url('https://example.invalid' . $value);</w:t>
      </w:r>
    </w:p>
    <w:p>
      <w:pPr>
        <w:spacing w:line="240" w:lineRule="auto" w:before="0" w:after="0"/>
      </w:pPr>
      <w:r>
        <w:rPr/>
        <w:t xml:space="preserve">    if ($parts === false || empty($parts['path'])) {</w:t>
      </w:r>
    </w:p>
    <w:p>
      <w:pPr>
        <w:spacing w:line="240" w:lineRule="auto" w:before="0" w:after="0"/>
      </w:pPr>
      <w:r>
        <w:rPr/>
        <w:t xml:space="preserve">        return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$normalized = $parts['path'];</w:t>
      </w:r>
    </w:p>
    <w:p>
      <w:pPr>
        <w:spacing w:line="240" w:lineRule="auto" w:before="0" w:after="0"/>
      </w:pPr>
      <w:r>
        <w:rPr/>
        <w:t xml:space="preserve">    if (isset($parts['query']) &amp;&amp; $parts['query'] !== '') {</w:t>
      </w:r>
    </w:p>
    <w:p>
      <w:pPr>
        <w:spacing w:line="240" w:lineRule="auto" w:before="0" w:after="0"/>
      </w:pPr>
      <w:r>
        <w:rPr/>
        <w:t xml:space="preserve">        $normalized .= '?' . $parts['query'];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$normalized;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Check whether the current admin page is the WooCommerce checkout settings page.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bool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wonder_payments_is_checkout_settings_page() {</w:t>
      </w:r>
    </w:p>
    <w:p>
      <w:pPr>
        <w:spacing w:line="240" w:lineRule="auto" w:before="0" w:after="0"/>
      </w:pPr>
      <w:r>
        <w:rPr/>
        <w:t xml:space="preserve">    $page = filter_input(INPUT_GET, 'page', FILTER_SANITIZE_SPECIAL_CHARS);</w:t>
      </w:r>
    </w:p>
    <w:p>
      <w:pPr>
        <w:spacing w:line="240" w:lineRule="auto" w:before="0" w:after="0"/>
      </w:pPr>
      <w:r>
        <w:rPr/>
        <w:t xml:space="preserve">    $tab = filter_input(INPUT_GET, 'tab', FILTER_SANITIZE_SPECIAL_CHARS);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$page === 'wc-settings' &amp;&amp; $tab === 'checkout';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Check whether the current admin screen is an order screen.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WP_Screen|null $screen Current screen object.</w:t>
      </w:r>
    </w:p>
    <w:p>
      <w:pPr>
        <w:spacing w:line="240" w:lineRule="auto" w:before="0" w:after="0"/>
      </w:pPr>
      <w:r>
        <w:rPr/>
        <w:t xml:space="preserve"> * @return bool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wonder_payments_is_order_admin_screen($screen) {</w:t>
      </w:r>
    </w:p>
    <w:p>
      <w:pPr>
        <w:spacing w:line="240" w:lineRule="auto" w:before="0" w:after="0"/>
      </w:pPr>
      <w:r>
        <w:rPr/>
        <w:t xml:space="preserve">    if (!$screen) {</w:t>
      </w:r>
    </w:p>
    <w:p>
      <w:pPr>
        <w:spacing w:line="240" w:lineRule="auto" w:before="0" w:after="0"/>
      </w:pPr>
      <w:r>
        <w:rPr/>
        <w:t xml:space="preserve">        return false;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(in_array($screen-&gt;id, array('shop_order', 'woocommerce_page_wc-orders'), true)) {</w:t>
      </w:r>
    </w:p>
    <w:p>
      <w:pPr>
        <w:spacing w:line="240" w:lineRule="auto" w:before="0" w:after="0"/>
      </w:pPr>
      <w:r>
        <w:rPr/>
        <w:t xml:space="preserve">        return true;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isset($screen-&gt;post_type) &amp;&amp; $screen-&gt;post_type === 'shop_order';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Register shared admin assets for the plugin.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void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wonder_payments_register_admin_assets() {</w:t>
      </w:r>
    </w:p>
    <w:p>
      <w:pPr>
        <w:spacing w:line="240" w:lineRule="auto" w:before="0" w:after="0"/>
      </w:pPr>
      <w:r>
        <w:rPr/>
        <w:t xml:space="preserve">    static $registered = false;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($registered)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$style_path = plugin_dir_path(WONDER_PAYMENTS_PLUGIN_FILE) . 'assets/css/admin.css';</w:t>
      </w:r>
    </w:p>
    <w:p>
      <w:pPr>
        <w:spacing w:line="240" w:lineRule="auto" w:before="0" w:after="0"/>
      </w:pPr>
      <w:r>
        <w:rPr/>
        <w:t xml:space="preserve">    $script_path = plugin_dir_path(WONDER_PAYMENTS_PLUGIN_FILE) . 'assets/js/wonder_payments_admin.js';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wp_register_style(</w:t>
      </w:r>
    </w:p>
    <w:p>
      <w:pPr>
        <w:spacing w:line="240" w:lineRule="auto" w:before="0" w:after="0"/>
      </w:pPr>
      <w:r>
        <w:rPr/>
        <w:t xml:space="preserve">        'wonder-payments-admin-ui',</w:t>
      </w:r>
    </w:p>
    <w:p>
      <w:pPr>
        <w:spacing w:line="240" w:lineRule="auto" w:before="0" w:after="0"/>
      </w:pPr>
      <w:r>
        <w:rPr/>
        <w:t xml:space="preserve">        plugins_url('assets/css/admin.css', WONDER_PAYMENTS_PLUGIN_FILE),</w:t>
      </w:r>
    </w:p>
    <w:p>
      <w:pPr>
        <w:spacing w:line="240" w:lineRule="auto" w:before="0" w:after="0"/>
      </w:pPr>
      <w:r>
        <w:rPr/>
        <w:t xml:space="preserve">        array(),</w:t>
      </w:r>
    </w:p>
    <w:p>
      <w:pPr>
        <w:spacing w:line="240" w:lineRule="auto" w:before="0" w:after="0"/>
      </w:pPr>
      <w:r>
        <w:rPr/>
        <w:t xml:space="preserve">        file_exists($style_path) ? (string) filemtime($style_path) : '1.0.3'</w:t>
      </w: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wp_register_script(</w:t>
      </w:r>
    </w:p>
    <w:p>
      <w:pPr>
        <w:spacing w:line="240" w:lineRule="auto" w:before="0" w:after="0"/>
      </w:pPr>
      <w:r>
        <w:rPr/>
        <w:t xml:space="preserve">        'wonder-payments-admin-ui',</w:t>
      </w:r>
    </w:p>
    <w:p>
      <w:pPr>
        <w:spacing w:line="240" w:lineRule="auto" w:before="0" w:after="0"/>
      </w:pPr>
      <w:r>
        <w:rPr/>
        <w:t xml:space="preserve">        plugins_url('assets/js/wonder_payments_admin.js', WONDER_PAYMENTS_PLUGIN_FILE),</w:t>
      </w:r>
    </w:p>
    <w:p>
      <w:pPr>
        <w:spacing w:line="240" w:lineRule="auto" w:before="0" w:after="0"/>
      </w:pPr>
      <w:r>
        <w:rPr/>
        <w:t xml:space="preserve">        array('jquery'),</w:t>
      </w:r>
    </w:p>
    <w:p>
      <w:pPr>
        <w:spacing w:line="240" w:lineRule="auto" w:before="0" w:after="0"/>
      </w:pPr>
      <w:r>
        <w:rPr/>
        <w:t xml:space="preserve">        file_exists($script_path) ? (string) filemtime($script_path) : '1.0.3',</w:t>
      </w:r>
    </w:p>
    <w:p>
      <w:pPr>
        <w:spacing w:line="240" w:lineRule="auto" w:before="0" w:after="0"/>
      </w:pPr>
      <w:r>
        <w:rPr/>
        <w:t xml:space="preserve">        true</w:t>
      </w: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$registered = true;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Enqueue shared admin assets and expose page configuration to JavaScript.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array $data Page-specific configuration.</w:t>
      </w:r>
    </w:p>
    <w:p>
      <w:pPr>
        <w:spacing w:line="240" w:lineRule="auto" w:before="0" w:after="0"/>
      </w:pPr>
      <w:r>
        <w:rPr/>
        <w:t xml:space="preserve"> * @return void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wonder_payments_enqueue_admin_assets(array $data = array()) {</w:t>
      </w:r>
    </w:p>
    <w:p>
      <w:pPr>
        <w:spacing w:line="240" w:lineRule="auto" w:before="0" w:after="0"/>
      </w:pPr>
      <w:r>
        <w:rPr/>
        <w:t xml:space="preserve">    wonder_payments_register_admin_assets();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wp_enqueue_style('wonder-payments-admin-ui');</w:t>
      </w:r>
    </w:p>
    <w:p>
      <w:pPr>
        <w:spacing w:line="240" w:lineRule="auto" w:before="0" w:after="0"/>
      </w:pPr>
      <w:r>
        <w:rPr/>
        <w:t xml:space="preserve">    wp_enqueue_script('wonder-payments-admin-ui');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$inline_config = 'window.wonderPaymentsAdmin = window.wonderPaymentsAdmin || {}; Object.assign(window.wonderPaymentsAdmin, ' . wp_json_encode($data) . ');';</w:t>
      </w:r>
    </w:p>
    <w:p>
      <w:pPr>
        <w:spacing w:line="240" w:lineRule="auto" w:before="0" w:after="0"/>
      </w:pPr>
      <w:r>
        <w:rPr/>
        <w:t xml:space="preserve">    wp_add_inline_script('wonder-payments-admin-ui', $inline_config, 'before');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if (file_exists(__DIR__ . '/vendor/wonderpayment/sdk/src/PaymentSDK.php')) {</w:t>
      </w:r>
    </w:p>
    <w:p>
      <w:pPr>
        <w:spacing w:line="240" w:lineRule="auto" w:before="0" w:after="0"/>
      </w:pPr>
      <w:r>
        <w:rPr/>
        <w:t xml:space="preserve">    require_once __DIR__ . '/vendor/wonderpayment/sdk/src/PaymentSDK.php';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add_action('plugins_loaded', 'wonder_payments_init_gateway', 0);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add_action('before_woocommerce_init', function() {</w:t>
      </w:r>
    </w:p>
    <w:p>
      <w:pPr>
        <w:spacing w:line="240" w:lineRule="auto" w:before="0" w:after="0"/>
      </w:pPr>
      <w:r>
        <w:rPr/>
        <w:t xml:space="preserve">    if (class_exists('\Automattic\WooCommerce\Utilities\FeaturesUtil')) {</w:t>
      </w:r>
    </w:p>
    <w:p>
      <w:pPr>
        <w:spacing w:line="240" w:lineRule="auto" w:before="0" w:after="0"/>
      </w:pPr>
      <w:r>
        <w:rPr/>
        <w:t xml:space="preserve">        $plugin_file = plugin_basename(__FILE__);</w:t>
      </w:r>
    </w:p>
    <w:p>
      <w:pPr>
        <w:spacing w:line="240" w:lineRule="auto" w:before="0" w:after="0"/>
      </w:pPr>
      <w:r>
        <w:rPr/>
        <w:t xml:space="preserve">        \Automattic\WooCommerce\Utilities\FeaturesUtil::declare_compatibility('cart_checkout_blocks', $plugin_file, true);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wonder_payments_init_gateway()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if (!class_exists('WC_Payment_Gateway')) {</w:t>
      </w:r>
    </w:p>
    <w:p>
      <w:pPr>
        <w:spacing w:line="240" w:lineRule="auto" w:before="0" w:after="0"/>
      </w:pPr>
      <w:r>
        <w:rPr/>
        <w:t xml:space="preserve">        add_action('admin_notices', 'wonder_payments_wc_notice');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require_once dirname(__FILE__) . '/includes/class-wonder-payments-gateway.php';</w:t>
      </w:r>
    </w:p>
    <w:p>
      <w:pPr>
        <w:spacing w:line="240" w:lineRule="auto" w:before="0" w:after="0"/>
      </w:pPr>
      <w:r>
        <w:rPr/>
        <w:t xml:space="preserve">    require_once dirname(__FILE__) . '/includes/Wonder_Payments_Admin.php';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add_action('woocommerce_blocks_payment_method_type_registration', 'wonder_payments_register_blocks_support');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add_filter('woocommerce_payment_gateways', 'wonder_payments_add_gateway');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add_action('wp_ajax_wonder_sync_order_status', 'wonder_payments_ajax_sync_order_status');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add_filter('woocommerce_payment_gateway_settings_link', 'wonder_payments_add_modal_link', 10, 2);</w:t>
      </w:r>
    </w:p>
    <w:p>
      <w:pPr>
        <w:spacing w:line="240" w:lineRule="auto" w:before="0" w:after="0"/>
      </w:pPr>
      <w:r>
        <w:rPr/>
        <w:t xml:space="preserve">    add_filter('plugin_action_links', 'wonder_payments_plugin_action_links', 10, 4);</w:t>
      </w:r>
    </w:p>
    <w:p>
      <w:pPr>
        <w:spacing w:line="240" w:lineRule="auto" w:before="0" w:after="0"/>
      </w:pPr>
      <w:r>
        <w:rPr/>
        <w:t xml:space="preserve">    add_filter('plugin_action_links_woocommerce/woocommerce.php', 'wonder_payments_gateway_menu_links', 10, 4);</w:t>
      </w:r>
    </w:p>
    <w:p>
      <w:pPr>
        <w:spacing w:line="240" w:lineRule="auto" w:before="0" w:after="0"/>
      </w:pPr>
      <w:r>
        <w:rPr/>
        <w:t xml:space="preserve">    add_action('admin_enqueue_scripts', 'wonder_payments_admin_scripts');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add_filter('woocommerce_gateway_title', 'wonder_payments_add_status_to_title', 10, 2);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add_filter('woocommerce_payment_gateways_setting_columns', 'wonder_payments_add_status_column');</w:t>
      </w:r>
    </w:p>
    <w:p>
      <w:pPr>
        <w:spacing w:line="240" w:lineRule="auto" w:before="0" w:after="0"/>
      </w:pPr>
      <w:r>
        <w:rPr/>
        <w:t xml:space="preserve">    add_action('woocommerce_payment_gateways_setting_column_wonder_status', 'wonder_payments_render_status_column');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wonder_payments_add_modal_link($link, $gateway_id) {</w:t>
      </w:r>
    </w:p>
    <w:p>
      <w:pPr>
        <w:spacing w:line="240" w:lineRule="auto" w:before="0" w:after="0"/>
      </w:pPr>
      <w:r>
        <w:rPr/>
        <w:t xml:space="preserve">    if ($gateway_id === 'wonder_payments')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$link = '&lt;a href="#" class="wonder-payments-manage-link" data-gateway-id="wonder_payments"&gt;' . esc_html__('Manage', 'wonder-payment-for-woocommerce') . '&lt;/a&gt;';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return $link;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wonder_payments_ajax_sync_order_status() {</w:t>
      </w:r>
    </w:p>
    <w:p>
      <w:pPr>
        <w:spacing w:line="240" w:lineRule="auto" w:before="0" w:after="0"/>
      </w:pPr>
      <w:r>
        <w:rPr/>
        <w:t xml:space="preserve">    if (!class_exists('WC_Payment_Gateway')) {</w:t>
      </w:r>
    </w:p>
    <w:p>
      <w:pPr>
        <w:spacing w:line="240" w:lineRule="auto" w:before="0" w:after="0"/>
      </w:pPr>
      <w:r>
        <w:rPr/>
        <w:t xml:space="preserve">        wp_send_json_error('WooCommerce not loaded');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(!class_exists('Wonderpay_Gateway_For_Woocommerce_Gateway')) {</w:t>
      </w:r>
    </w:p>
    <w:p>
      <w:pPr>
        <w:spacing w:line="240" w:lineRule="auto" w:before="0" w:after="0"/>
      </w:pPr>
      <w:r>
        <w:rPr/>
        <w:t xml:space="preserve">        require_once dirname(__FILE__) . '/includes/class-wonder-payments-gateway.php';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$gateway = new Wonderpay_Gateway_For_Woocommerce_Gateway();</w:t>
      </w:r>
    </w:p>
    <w:p>
      <w:pPr>
        <w:spacing w:line="240" w:lineRule="auto" w:before="0" w:after="0"/>
      </w:pPr>
      <w:r>
        <w:rPr/>
        <w:t xml:space="preserve">    $gateway-&gt;ajax_sync_order_status();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wonder_payments_plugin_action_links($actions, $plugin_file, $plugin_data, $context) 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(strpos($plugin_file, 'wonderpay-gateway-for-woocommerce.php') !== false &amp;&amp; $context === 'active')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$actions['pricing'] = '&lt;a href="https://wonder.app/pricing" target="_blank"&gt;' . esc_html__('View pricing and fees', 'wonder-payment-for-woocommerce') . '&lt;/a&gt;';</w:t>
      </w:r>
    </w:p>
    <w:p>
      <w:pPr>
        <w:spacing w:line="240" w:lineRule="auto" w:before="0" w:after="0"/>
      </w:pPr>
      <w:r>
        <w:rPr/>
        <w:t xml:space="preserve">        $actions['docs'] = '&lt;a href="https://developer.wonder.today/api/api_references/open-api" target="_blank"&gt;' . esc_html__('Learn more', 'wonder-payment-for-woocommerce') . '&lt;/a&gt;';</w:t>
      </w:r>
    </w:p>
    <w:p>
      <w:pPr>
        <w:spacing w:line="240" w:lineRule="auto" w:before="0" w:after="0"/>
      </w:pPr>
      <w:r>
        <w:rPr/>
        <w:t xml:space="preserve">        $actions['terms'] = '&lt;a href="https://wonder.app/terms-conditions" target="_blank"&gt;' . esc_html__('View terms of service', 'wonder-payment-for-woocommerce') . '&lt;/a&gt;';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$actions;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wonder_payments_gateway_menu_links($actions, $plugin_file, $plugin_data, $context) 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$actions['pricing'] = '&lt;a href="https://wonder.app/pricing" target="_blank"&gt;' . esc_html__('View pricing and fees', 'wonder-payment-for-woocommerce') . '&lt;/a&gt;';</w:t>
      </w:r>
    </w:p>
    <w:p>
      <w:pPr>
        <w:spacing w:line="240" w:lineRule="auto" w:before="0" w:after="0"/>
      </w:pPr>
      <w:r>
        <w:rPr/>
        <w:t xml:space="preserve">    $actions['docs'] = '&lt;a href="https://developer.wonder.today/api/api_references/open-api" target="_blank"&gt;' . esc_html__('Learn more', 'wonder-payment-for-woocommerce') . '&lt;/a&gt;';</w:t>
      </w:r>
    </w:p>
    <w:p>
      <w:pPr>
        <w:spacing w:line="240" w:lineRule="auto" w:before="0" w:after="0"/>
      </w:pPr>
      <w:r>
        <w:rPr/>
        <w:t xml:space="preserve">    $actions['terms'] = '&lt;a href="https://wonder.app/terms-conditions" target="_blank"&gt;' . esc_html__('View terms of service', 'wonder-payment-for-woocommerce') . '&lt;/a&gt;';</w:t>
      </w:r>
    </w:p>
    <w:p>
      <w:pPr>
        <w:spacing w:line="240" w:lineRule="auto" w:before="0" w:after="0"/>
      </w:pPr>
      <w:r>
        <w:rPr/>
        <w:t xml:space="preserve">    $actions['hide_suggestions'] = '&lt;a href="#" class="wonder-payments-hide-suggestions" data-nonce="' . wp_create_nonce('wonder_payments_hide_suggestions') . '"&gt;' . esc_html__('Hide suggestions', 'wonder-payment-for-woocommerce') . '&lt;/a&gt;';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$actions;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wonder_payments_add_gateway($gateways)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$gateways[] = 'Wonderpay_Gateway_For_Woocommerce_Gateway';</w:t>
      </w:r>
    </w:p>
    <w:p>
      <w:pPr>
        <w:spacing w:line="240" w:lineRule="auto" w:before="0" w:after="0"/>
      </w:pPr>
      <w:r>
        <w:rPr/>
        <w:t xml:space="preserve">    return $gateways;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Register WooCommerce Blocks payment method support.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wonder_payments_register_blocks_support($payment_method_registry) {</w:t>
      </w:r>
    </w:p>
    <w:p>
      <w:pPr>
        <w:spacing w:line="240" w:lineRule="auto" w:before="0" w:after="0"/>
      </w:pPr>
      <w:r>
        <w:rPr/>
        <w:t xml:space="preserve">    if (!class_exists('\Automattic\WooCommerce\Blocks\Payments\Integrations\AbstractPaymentMethodType'))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require_once dirname(__FILE__) . '/includes/class-wonder-payments-blocks-support.php';</w:t>
      </w:r>
    </w:p>
    <w:p>
      <w:pPr>
        <w:spacing w:line="240" w:lineRule="auto" w:before="0" w:after="0"/>
      </w:pPr>
      <w:r>
        <w:rPr/>
        <w:t xml:space="preserve">    $payment_method_registry-&gt;register(new Wonderpay_Gateway_For_Woocommerce_Blocks_Support());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wonder_payments_output_gateway_status() {</w:t>
      </w:r>
    </w:p>
    <w:p>
      <w:pPr>
        <w:spacing w:line="240" w:lineRule="auto" w:before="0" w:after="0"/>
      </w:pPr>
      <w:r>
        <w:rPr/>
        <w:t xml:space="preserve">    return;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wonder_payments_add_status_column($columns) {</w:t>
      </w:r>
    </w:p>
    <w:p>
      <w:pPr>
        <w:spacing w:line="240" w:lineRule="auto" w:before="0" w:after="0"/>
      </w:pPr>
      <w:r>
        <w:rPr/>
        <w:t xml:space="preserve">    $new_columns = array();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foreach ($columns as $key =&gt; $label) {</w:t>
      </w:r>
    </w:p>
    <w:p>
      <w:pPr>
        <w:spacing w:line="240" w:lineRule="auto" w:before="0" w:after="0"/>
      </w:pPr>
      <w:r>
        <w:rPr/>
        <w:t xml:space="preserve">        $new_columns[$key] = $label;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($key === 'status') {</w:t>
      </w:r>
    </w:p>
    <w:p>
      <w:pPr>
        <w:spacing w:line="240" w:lineRule="auto" w:before="0" w:after="0"/>
      </w:pPr>
      <w:r>
        <w:rPr/>
        <w:t xml:space="preserve">            $new_columns['wonder_status'] = esc_html__('Configuration status', 'wonder-payment-for-woocommerce');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return $new_columns;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wonder_payments_render_status_column($gateway) {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if ($gateway-&gt;id !== 'wonder_payments')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echo '-';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(method_exists($gateway, 'get_admin_status_html')) {</w:t>
      </w:r>
    </w:p>
    <w:p>
      <w:pPr>
        <w:spacing w:line="240" w:lineRule="auto" w:before="0" w:after="0"/>
      </w:pPr>
      <w:r>
        <w:rPr/>
        <w:t xml:space="preserve">        echo wp_kses_post($gateway-&gt;get_admin_status_html());</w:t>
      </w:r>
    </w:p>
    <w:p>
      <w:pPr>
        <w:spacing w:line="240" w:lineRule="auto" w:before="0" w:after="0"/>
      </w:pPr>
      <w:r>
        <w:rPr/>
        <w:t xml:space="preserve">    } else {</w:t>
      </w:r>
    </w:p>
    <w:p>
      <w:pPr>
        <w:spacing w:line="240" w:lineRule="auto" w:before="0" w:after="0"/>
      </w:pPr>
      <w:r>
        <w:rPr/>
        <w:t xml:space="preserve">        echo esc_html__('Unknown', 'wonder-payment-for-woocommerce');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wonder_payments_add_status_to_title($title, $gateway_id) {</w:t>
      </w:r>
    </w:p>
    <w:p>
      <w:pPr>
        <w:spacing w:line="240" w:lineRule="auto" w:before="0" w:after="0"/>
      </w:pPr>
      <w:r>
        <w:rPr/>
        <w:t xml:space="preserve">    if ($gateway_id !== 'wonder_payments') {</w:t>
      </w:r>
    </w:p>
    <w:p>
      <w:pPr>
        <w:spacing w:line="240" w:lineRule="auto" w:before="0" w:after="0"/>
      </w:pPr>
      <w:r>
        <w:rPr/>
        <w:t xml:space="preserve">        return $title;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$enabled = isset($settings['enabled']) ? $settings['enabled'] : 'no';</w:t>
      </w:r>
    </w:p>
    <w:p>
      <w:pPr>
        <w:spacing w:line="240" w:lineRule="auto" w:before="0" w:after="0"/>
      </w:pPr>
      <w:r>
        <w:rPr/>
        <w:t xml:space="preserve">    $app_id = isset($settings['app_id']) ? $settings['app_id'] : '';</w:t>
      </w:r>
    </w:p>
    <w:p>
      <w:pPr>
        <w:spacing w:line="240" w:lineRule="auto" w:before="0" w:after="0"/>
      </w:pPr>
      <w:r>
        <w:rPr/>
        <w:t xml:space="preserve">    $private_key = isset($settings['private_key']) ? $settings['private_key'] : '';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($enabled === 'yes') {</w:t>
      </w:r>
    </w:p>
    <w:p>
      <w:pPr>
        <w:spacing w:line="240" w:lineRule="auto" w:before="0" w:after="0"/>
      </w:pPr>
      <w:r>
        <w:rPr/>
        <w:t xml:space="preserve">        if (empty($app_id) || empty($private_key))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$title .= ' &lt;span class="wonder-payments-status-badge wonder-payments-status-action-needed"&gt;Action needed&lt;/span&gt;';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$title;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wonder_payments_wc_notice()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echo '&lt;div class="error"&gt;&lt;p&gt;';</w:t>
      </w:r>
    </w:p>
    <w:p>
      <w:pPr>
        <w:spacing w:line="240" w:lineRule="auto" w:before="0" w:after="0"/>
      </w:pPr>
      <w:r>
        <w:rPr/>
        <w:t xml:space="preserve">    /* translators: Admin notice when WooCommerce is not installed or activated */</w:t>
      </w:r>
    </w:p>
    <w:p>
      <w:pPr>
        <w:spacing w:line="240" w:lineRule="auto" w:before="0" w:after="0"/>
      </w:pPr>
      <w:r>
        <w:rPr/>
        <w:t xml:space="preserve">    echo esc_html__('Wonder Payments requires WooCommerce to be installed and activated.', 'wonder-payment-for-woocommerce');</w:t>
      </w:r>
    </w:p>
    <w:p>
      <w:pPr>
        <w:spacing w:line="240" w:lineRule="auto" w:before="0" w:after="0"/>
      </w:pPr>
      <w:r>
        <w:rPr/>
        <w:t xml:space="preserve">    echo '&lt;/p&gt;&lt;/div&gt;';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add_action('wp_ajax_wonder_generate_keys', 'wonder_ajax_generate_keys');</w:t>
      </w:r>
    </w:p>
    <w:p>
      <w:pPr>
        <w:spacing w:line="240" w:lineRule="auto" w:before="0" w:after="0"/>
      </w:pPr>
      <w:r>
        <w:rPr/>
        <w:t>add_action('wp_ajax_wonder_test_config', 'wonder_ajax_test_config');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add_action('init', 'wonder_payments_schedule_log_cleanup');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add_action('init', 'wonder_payments_schedule_order_expiry_check');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wonder_payments_schedule_log_cleanup()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if (!wp_next_scheduled('wonder_payments_daily_log_cleanup'))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wp_schedule_event(strtotime('tomorrow 3:00am'), 'daily', 'wonder_payments_daily_log_cleanup');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wonder_payments_schedule_order_expiry_check()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if (!wp_next_scheduled('wonder_payments_daily_order_expiry_check'))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wp_schedule_event(time(), 'daily', 'wonder_payments_daily_order_expiry_check');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add_action('wonder_payments_daily_log_cleanup', 'wonder_payments_clean_debug_log');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add_action('wonder_payments_daily_order_expiry_check', 'wonder_payments_check_expired_orders');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add_action('wp_ajax_wonder_payments_deactivate', 'wonder_payments_deactivate_handler');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add_action('wp_ajax_wonder_payments_hide_suggestions', 'wonder_payments_hide_suggestions_handler');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wonder_payments_hide_suggestions_handler() 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check_ajax_referer('wonder_payments_hide_suggestions',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wp_send_json_success(array('message' =&gt; 'Suggestions hidden'));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wonder_payments_deactivate_handler() 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check_ajax_referer('wonder_payments_deactivate',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delete_option('wonder_payments_app_id');</w:t>
      </w:r>
    </w:p>
    <w:p>
      <w:pPr>
        <w:spacing w:line="240" w:lineRule="auto" w:before="0" w:after="0"/>
      </w:pPr>
      <w:r>
        <w:rPr/>
        <w:t xml:space="preserve">        delete_option('wonder_payments_private_key');</w:t>
      </w:r>
    </w:p>
    <w:p>
      <w:pPr>
        <w:spacing w:line="240" w:lineRule="auto" w:before="0" w:after="0"/>
      </w:pPr>
      <w:r>
        <w:rPr/>
        <w:t xml:space="preserve">        delete_option('wonder_payments_public_key');</w:t>
      </w:r>
    </w:p>
    <w:p>
      <w:pPr>
        <w:spacing w:line="240" w:lineRule="auto" w:before="0" w:after="0"/>
      </w:pPr>
      <w:r>
        <w:rPr/>
        <w:t xml:space="preserve">        delete_option('wonder_payments_business_name');</w:t>
      </w:r>
    </w:p>
    <w:p>
      <w:pPr>
        <w:spacing w:line="240" w:lineRule="auto" w:before="0" w:after="0"/>
      </w:pPr>
      <w:r>
        <w:rPr/>
        <w:t xml:space="preserve">        delete_option('wonder_payments_business_id');</w:t>
      </w:r>
    </w:p>
    <w:p>
      <w:pPr>
        <w:spacing w:line="240" w:lineRule="auto" w:before="0" w:after="0"/>
      </w:pPr>
      <w:r>
        <w:rPr/>
        <w:t xml:space="preserve">        delete_option('wonder_payments_user_access_token');</w:t>
      </w:r>
    </w:p>
    <w:p>
      <w:pPr>
        <w:spacing w:line="240" w:lineRule="auto" w:before="0" w:after="0"/>
      </w:pPr>
      <w:r>
        <w:rPr/>
        <w:t xml:space="preserve">        delete_option('wonder_payments_connected');</w:t>
      </w:r>
    </w:p>
    <w:p>
      <w:pPr>
        <w:spacing w:line="240" w:lineRule="auto" w:before="0" w:after="0"/>
      </w:pPr>
      <w:r>
        <w:rPr/>
        <w:t xml:space="preserve">        delete_option('wonder_payments_temp_app_id');</w:t>
      </w:r>
    </w:p>
    <w:p>
      <w:pPr>
        <w:spacing w:line="240" w:lineRule="auto" w:before="0" w:after="0"/>
      </w:pPr>
      <w:r>
        <w:rPr/>
        <w:t xml:space="preserve">        delete_option('wonder_payments_temp_private_key');</w:t>
      </w:r>
    </w:p>
    <w:p>
      <w:pPr>
        <w:spacing w:line="240" w:lineRule="auto" w:before="0" w:after="0"/>
      </w:pPr>
      <w:r>
        <w:rPr/>
        <w:t xml:space="preserve">        delete_option('wonder_payments_qr_code_uuid');</w:t>
      </w:r>
    </w:p>
    <w:p>
      <w:pPr>
        <w:spacing w:line="240" w:lineRule="auto" w:before="0" w:after="0"/>
      </w:pPr>
      <w:r>
        <w:rPr/>
        <w:t xml:space="preserve">        delete_option('wonder_payments_qr_code_short_link');</w:t>
      </w:r>
    </w:p>
    <w:p>
      <w:pPr>
        <w:spacing w:line="240" w:lineRule="auto" w:before="0" w:after="0"/>
      </w:pPr>
      <w:r>
        <w:rPr/>
        <w:t xml:space="preserve">        delete_option('wonder_payments_qr_code_status');</w:t>
      </w:r>
    </w:p>
    <w:p>
      <w:pPr>
        <w:spacing w:line="240" w:lineRule="auto" w:before="0" w:after="0"/>
      </w:pPr>
      <w:r>
        <w:rPr/>
        <w:t xml:space="preserve">        delete_option('wonder_payments_qr_code_login_status');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unset($settings['app_id']);</w:t>
      </w:r>
    </w:p>
    <w:p>
      <w:pPr>
        <w:spacing w:line="240" w:lineRule="auto" w:before="0" w:after="0"/>
      </w:pPr>
      <w:r>
        <w:rPr/>
        <w:t xml:space="preserve">        unset($settings['private_key']);</w:t>
      </w:r>
    </w:p>
    <w:p>
      <w:pPr>
        <w:spacing w:line="240" w:lineRule="auto" w:before="0" w:after="0"/>
      </w:pPr>
      <w:r>
        <w:rPr/>
        <w:t xml:space="preserve">        unset($settings['generated_public_key']);</w:t>
      </w:r>
    </w:p>
    <w:p>
      <w:pPr>
        <w:spacing w:line="240" w:lineRule="auto" w:before="0" w:after="0"/>
      </w:pPr>
      <w:r>
        <w:rPr/>
        <w:t xml:space="preserve">        unset($settings['webhook_public_key']);</w:t>
      </w:r>
    </w:p>
    <w:p>
      <w:pPr>
        <w:spacing w:line="240" w:lineRule="auto" w:before="0" w:after="0"/>
      </w:pPr>
      <w:r>
        <w:rPr/>
        <w:t xml:space="preserve">        update_option('woocommerce_wonder_payments_settings', $settings);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wp_clear_scheduled_hook('wonder_payments_daily_log_cleanup');</w:t>
      </w:r>
    </w:p>
    <w:p>
      <w:pPr>
        <w:spacing w:line="240" w:lineRule="auto" w:before="0" w:after="0"/>
      </w:pPr>
      <w:r>
        <w:rPr/>
        <w:t xml:space="preserve">        wp_clear_scheduled_hook('wonder_payments_hourly_order_expiry_check');</w:t>
      </w:r>
    </w:p>
    <w:p>
      <w:pPr>
        <w:spacing w:line="240" w:lineRule="auto" w:before="0" w:after="0"/>
      </w:pPr>
      <w:r>
        <w:rPr/>
        <w:t xml:space="preserve">        wp_send_json_success(array('message' =&gt; 'Deactivated successfully'));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wonder_payments_clean_debug_log()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$log_file = wonder_payments_get_debug_log_file();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(!file_exists($log_file))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$cutoff_time = time() - (7 * 24 * 60 * 60); // 7Note.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$lines = file($log_file);</w:t>
      </w:r>
    </w:p>
    <w:p>
      <w:pPr>
        <w:spacing w:line="240" w:lineRule="auto" w:before="0" w:after="0"/>
      </w:pPr>
      <w:r>
        <w:rPr/>
        <w:t xml:space="preserve">        if ($lines === false)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$keep_from = 0;</w:t>
      </w:r>
    </w:p>
    <w:p>
      <w:pPr>
        <w:spacing w:line="240" w:lineRule="auto" w:before="0" w:after="0"/>
      </w:pPr>
      <w:r>
        <w:rPr/>
        <w:t xml:space="preserve">        for ($i = 0; $i &lt; count($lines); $i++)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if (preg_match('/^\[(\d{4}-\d{2}-\d{2} \d{2}:\d{2}:\d{2})/', $lines[$i], $matches)) {</w:t>
      </w:r>
    </w:p>
    <w:p>
      <w:pPr>
        <w:spacing w:line="240" w:lineRule="auto" w:before="0" w:after="0"/>
      </w:pPr>
      <w:r>
        <w:rPr/>
        <w:t xml:space="preserve">                $log_time = strtotime($matches[1]);</w:t>
      </w:r>
    </w:p>
    <w:p>
      <w:pPr>
        <w:spacing w:line="240" w:lineRule="auto" w:before="0" w:after="0"/>
      </w:pPr>
      <w:r>
        <w:rPr/>
        <w:t xml:space="preserve">                if ($log_time &amp;&amp; $log_time &gt; $cutoff_time) {</w:t>
      </w:r>
    </w:p>
    <w:p>
      <w:pPr>
        <w:spacing w:line="240" w:lineRule="auto" w:before="0" w:after="0"/>
      </w:pPr>
      <w:r>
        <w:rPr/>
        <w:t xml:space="preserve">                    $keep_from = $i;</w:t>
      </w:r>
    </w:p>
    <w:p>
      <w:pPr>
        <w:spacing w:line="240" w:lineRule="auto" w:before="0" w:after="0"/>
      </w:pPr>
      <w:r>
        <w:rPr/>
        <w:t xml:space="preserve">                    break;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($keep_from &gt; 0) {</w:t>
      </w:r>
    </w:p>
    <w:p>
      <w:pPr>
        <w:spacing w:line="240" w:lineRule="auto" w:before="0" w:after="0"/>
      </w:pPr>
      <w:r>
        <w:rPr/>
        <w:t xml:space="preserve">            $keep_lines = array_slice($lines, $keep_from);</w:t>
      </w:r>
    </w:p>
    <w:p>
      <w:pPr>
        <w:spacing w:line="240" w:lineRule="auto" w:before="0" w:after="0"/>
      </w:pPr>
      <w:r>
        <w:rPr/>
        <w:t xml:space="preserve">            wonder_payments_write_file($log_file, implode('', $keep_lines));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wonder_payments_write_file($log_file, '');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wonder_payments_check_expired_orders()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$due_days = isset($settings['due_date']) ? intval($settings['due_date']) : 30;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($due_days &lt; 1) {</w:t>
      </w:r>
    </w:p>
    <w:p>
      <w:pPr>
        <w:spacing w:line="240" w:lineRule="auto" w:before="0" w:after="0"/>
      </w:pPr>
      <w:r>
        <w:rPr/>
        <w:t xml:space="preserve">        $due_days = 30;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// phpcs:disable WordPress.DB.SlowDBQuery.slow_db_query_meta_query -- Meta query is required for filtering by payment method.</w:t>
      </w:r>
    </w:p>
    <w:p>
      <w:pPr>
        <w:spacing w:line="240" w:lineRule="auto" w:before="0" w:after="0"/>
      </w:pPr>
      <w:r>
        <w:rPr/>
        <w:t xml:space="preserve">    $args = array(</w:t>
      </w:r>
    </w:p>
    <w:p>
      <w:pPr>
        <w:spacing w:line="240" w:lineRule="auto" w:before="0" w:after="0"/>
      </w:pPr>
      <w:r>
        <w:rPr/>
        <w:t xml:space="preserve">        'status' =&gt; array('pending', 'on-hold'),</w:t>
      </w:r>
    </w:p>
    <w:p>
      <w:pPr>
        <w:spacing w:line="240" w:lineRule="auto" w:before="0" w:after="0"/>
      </w:pPr>
      <w:r>
        <w:rPr/>
        <w:t xml:space="preserve">        'limit' =&gt; 50,  // Note.</w:t>
      </w:r>
    </w:p>
    <w:p>
      <w:pPr>
        <w:spacing w:line="240" w:lineRule="auto" w:before="0" w:after="0"/>
      </w:pPr>
      <w:r>
        <w:rPr/>
        <w:t xml:space="preserve">        'orderby' =&gt; 'date',</w:t>
      </w:r>
    </w:p>
    <w:p>
      <w:pPr>
        <w:spacing w:line="240" w:lineRule="auto" w:before="0" w:after="0"/>
      </w:pPr>
      <w:r>
        <w:rPr/>
        <w:t xml:space="preserve">        'order' =&gt; 'ASC',</w:t>
      </w:r>
    </w:p>
    <w:p>
      <w:pPr>
        <w:spacing w:line="240" w:lineRule="auto" w:before="0" w:after="0"/>
      </w:pPr>
      <w:r>
        <w:rPr/>
        <w:t xml:space="preserve">        'type' =&gt; 'shop_order',</w:t>
      </w:r>
    </w:p>
    <w:p>
      <w:pPr>
        <w:spacing w:line="240" w:lineRule="auto" w:before="0" w:after="0"/>
      </w:pPr>
      <w:r>
        <w:rPr/>
        <w:t xml:space="preserve">        'date_created' =&gt; '&gt;' . gmdate('Y-m-d', strtotime('-30 days')),  // Note.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'meta_query' =&gt; array(</w:t>
      </w:r>
    </w:p>
    <w:p>
      <w:pPr>
        <w:spacing w:line="240" w:lineRule="auto" w:before="0" w:after="0"/>
      </w:pPr>
      <w:r>
        <w:rPr/>
        <w:t xml:space="preserve">            'relation' =&gt; 'AND',</w:t>
      </w:r>
    </w:p>
    <w:p>
      <w:pPr>
        <w:spacing w:line="240" w:lineRule="auto" w:before="0" w:after="0"/>
      </w:pPr>
      <w:r>
        <w:rPr/>
        <w:t xml:space="preserve">            array(</w:t>
      </w:r>
    </w:p>
    <w:p>
      <w:pPr>
        <w:spacing w:line="240" w:lineRule="auto" w:before="0" w:after="0"/>
      </w:pPr>
      <w:r>
        <w:rPr/>
        <w:t xml:space="preserve">                'key' =&gt; '_payment_method',</w:t>
      </w:r>
    </w:p>
    <w:p>
      <w:pPr>
        <w:spacing w:line="240" w:lineRule="auto" w:before="0" w:after="0"/>
      </w:pPr>
      <w:r>
        <w:rPr/>
        <w:t xml:space="preserve">                'value' =&gt; 'wonder_payments',</w:t>
      </w:r>
    </w:p>
    <w:p>
      <w:pPr>
        <w:spacing w:line="240" w:lineRule="auto" w:before="0" w:after="0"/>
      </w:pPr>
      <w:r>
        <w:rPr/>
        <w:t xml:space="preserve">                'compare' =&gt; '='</w:t>
      </w:r>
    </w:p>
    <w:p>
      <w:pPr>
        <w:spacing w:line="240" w:lineRule="auto" w:before="0" w:after="0"/>
      </w:pPr>
      <w:r>
        <w:rPr/>
        <w:t xml:space="preserve">            )</w:t>
      </w:r>
    </w:p>
    <w:p>
      <w:pPr>
        <w:spacing w:line="240" w:lineRule="auto" w:before="0" w:after="0"/>
      </w:pPr>
      <w:r>
        <w:rPr/>
        <w:t xml:space="preserve">        )</w:t>
      </w: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$orders = wc_get_orders($args);</w:t>
      </w:r>
    </w:p>
    <w:p>
      <w:pPr>
        <w:spacing w:line="240" w:lineRule="auto" w:before="0" w:after="0"/>
      </w:pPr>
      <w:r>
        <w:rPr/>
        <w:t xml:space="preserve">    // phpcs:enable WordPress.DB.SlowDBQuery.slow_db_query_meta_query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(empty($orders))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$cancelled_count = 0;</w:t>
      </w:r>
    </w:p>
    <w:p>
      <w:pPr>
        <w:spacing w:line="240" w:lineRule="auto" w:before="0" w:after="0"/>
      </w:pPr>
      <w:r>
        <w:rPr/>
        <w:t xml:space="preserve">    $cutoff_time = time() - ($due_days * 24 * 60 * 60); // due_daysNote.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foreach ($orders as $order) {</w:t>
      </w:r>
    </w:p>
    <w:p>
      <w:pPr>
        <w:spacing w:line="240" w:lineRule="auto" w:before="0" w:after="0"/>
      </w:pPr>
      <w:r>
        <w:rPr/>
        <w:t xml:space="preserve">        $order_id = $order-&gt;get_id();</w:t>
      </w:r>
    </w:p>
    <w:p>
      <w:pPr>
        <w:spacing w:line="240" w:lineRule="auto" w:before="0" w:after="0"/>
      </w:pPr>
      <w:r>
        <w:rPr/>
        <w:t xml:space="preserve">        $order_date = $order-&gt;get_date_created();</w:t>
      </w:r>
    </w:p>
    <w:p>
      <w:pPr>
        <w:spacing w:line="240" w:lineRule="auto" w:before="0" w:after="0"/>
      </w:pPr>
      <w:r>
        <w:rPr/>
        <w:t xml:space="preserve">        $order_timestamp = $order_date-&gt;getTimestamp();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($order_timestamp &lt; $cutoff_time)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$order-&gt;update_status('cancelled', sprintf(</w:t>
      </w:r>
    </w:p>
    <w:p>
      <w:pPr>
        <w:spacing w:line="240" w:lineRule="auto" w:before="0" w:after="0"/>
      </w:pPr>
      <w:r>
        <w:rPr/>
        <w:t xml:space="preserve">                /* translators: %s: number of days */</w:t>
      </w:r>
    </w:p>
    <w:p>
      <w:pPr>
        <w:spacing w:line="240" w:lineRule="auto" w:before="0" w:after="0"/>
      </w:pPr>
      <w:r>
        <w:rPr/>
        <w:t xml:space="preserve">                __('Order cancelled automatically due to payment expiry (%s days)', 'wonder-payment-for-woocommerce'),</w:t>
      </w:r>
    </w:p>
    <w:p>
      <w:pPr>
        <w:spacing w:line="240" w:lineRule="auto" w:before="0" w:after="0"/>
      </w:pPr>
      <w:r>
        <w:rPr/>
        <w:t xml:space="preserve">                $due_days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$order-&gt;add_order_note(sprintf(</w:t>
      </w:r>
    </w:p>
    <w:p>
      <w:pPr>
        <w:spacing w:line="240" w:lineRule="auto" w:before="0" w:after="0"/>
      </w:pPr>
      <w:r>
        <w:rPr/>
        <w:t xml:space="preserve">                /* translators: %1$s: order creation date, %2$s: due days */</w:t>
      </w:r>
    </w:p>
    <w:p>
      <w:pPr>
        <w:spacing w:line="240" w:lineRule="auto" w:before="0" w:after="0"/>
      </w:pPr>
      <w:r>
        <w:rPr/>
        <w:t xml:space="preserve">                __('Order created on %1$s and cancelled after %2$s days due to payment expiry.', 'wonder-payment-for-woocommerce'),</w:t>
      </w:r>
    </w:p>
    <w:p>
      <w:pPr>
        <w:spacing w:line="240" w:lineRule="auto" w:before="0" w:after="0"/>
      </w:pPr>
      <w:r>
        <w:rPr/>
        <w:t xml:space="preserve">                $order_date-&gt;date_i18n('Y-m-d H:i:s'),</w:t>
      </w:r>
    </w:p>
    <w:p>
      <w:pPr>
        <w:spacing w:line="240" w:lineRule="auto" w:before="0" w:after="0"/>
      </w:pPr>
      <w:r>
        <w:rPr/>
        <w:t xml:space="preserve">                $due_days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$cancelled_count++;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$logger = wonder_payments_get_logger();</w:t>
      </w:r>
    </w:p>
    <w:p>
      <w:pPr>
        <w:spacing w:line="240" w:lineRule="auto" w:before="0" w:after="0"/>
      </w:pPr>
      <w:r>
        <w:rPr/>
        <w:t xml:space="preserve">    if ($cancelled_count &gt; 0) {</w:t>
      </w:r>
    </w:p>
    <w:p>
      <w:pPr>
        <w:spacing w:line="240" w:lineRule="auto" w:before="0" w:after="0"/>
      </w:pPr>
      <w:r>
        <w:rPr/>
        <w:t xml:space="preserve">        $logger-&gt;info('Cancelled ' . $cancelled_count . ' expired orders', array( 'source' =&gt; 'wonderpay-gateway-for-woocommerce' ));</w:t>
      </w:r>
    </w:p>
    <w:p>
      <w:pPr>
        <w:spacing w:line="240" w:lineRule="auto" w:before="0" w:after="0"/>
      </w:pPr>
      <w:r>
        <w:rPr/>
        <w:t xml:space="preserve">    } else {</w:t>
      </w:r>
    </w:p>
    <w:p>
      <w:pPr>
        <w:spacing w:line="240" w:lineRule="auto" w:before="0" w:after="0"/>
      </w:pPr>
      <w:r>
        <w:rPr/>
        <w:t xml:space="preserve">        $logger-&gt;debug('No expired orders to cancel', array( 'source' =&gt; 'wonderpay-gateway-for-woocommerce' 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wonder_ajax_generate_keys()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wp_die('Unauthorized');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check_ajax_referer('wonder_generate_keys',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$keyPair = PaymentSDK::generateKeyPair(4096);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$private_key = $keyPair['private_key'];</w:t>
      </w:r>
    </w:p>
    <w:p>
      <w:pPr>
        <w:spacing w:line="240" w:lineRule="auto" w:before="0" w:after="0"/>
      </w:pPr>
      <w:r>
        <w:rPr/>
        <w:t xml:space="preserve">        $public_key = $keyPair['public_key'];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$settings['generated_public_key'] = $public_key;</w:t>
      </w:r>
    </w:p>
    <w:p>
      <w:pPr>
        <w:spacing w:line="240" w:lineRule="auto" w:before="0" w:after="0"/>
      </w:pPr>
      <w:r>
        <w:rPr/>
        <w:t xml:space="preserve">        $settings['private_key'] = $private_key;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update_option('woocommerce_wonder_payments_settings', $settings);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'private_key' =&gt; $private_key,</w:t>
      </w:r>
    </w:p>
    <w:p>
      <w:pPr>
        <w:spacing w:line="240" w:lineRule="auto" w:before="0" w:after="0"/>
      </w:pPr>
      <w:r>
        <w:rPr/>
        <w:t xml:space="preserve">            'public_key' =&gt; $public_key,</w:t>
      </w:r>
    </w:p>
    <w:p>
      <w:pPr>
        <w:spacing w:line="240" w:lineRule="auto" w:before="0" w:after="0"/>
      </w:pPr>
      <w:r>
        <w:rPr/>
        <w:t xml:space="preserve">            'message' =&gt; 'The key pair has been successfully generated.'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</w:t>
      </w:r>
    </w:p>
    <w:p>
      <w:pPr>
        <w:spacing w:line="240" w:lineRule="auto" w:before="0" w:after="0"/>
      </w:pPr>
      <w:r>
        <w:rPr/>
        <w:t xml:space="preserve">            'message' =&gt; 'Failed to generate key pair: ' . $e-&gt;getMessage()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wonder_ajax_test_config()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wp_die('Unauthorized');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check_ajax_referer('wonder_test_config',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$app_id = isset($_POST['app_id']) ? sanitize_text_field(wp_unslash($_POST['app_id'])) : '';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$private_key_input = isset($_POST['private_key']) ? sanitize_textarea_field(wp_unslash($_POST['private_key'])) : '';</w:t>
      </w:r>
    </w:p>
    <w:p>
      <w:pPr>
        <w:spacing w:line="240" w:lineRule="auto" w:before="0" w:after="0"/>
      </w:pPr>
      <w:r>
        <w:rPr/>
        <w:t xml:space="preserve">    $webhook_key_input = isset($_POST['webhook_key']) ? sanitize_textarea_field(wp_unslash($_POST['webhook_key'])) : '';</w:t>
      </w:r>
    </w:p>
    <w:p>
      <w:pPr>
        <w:spacing w:line="240" w:lineRule="auto" w:before="0" w:after="0"/>
      </w:pPr>
      <w:r>
        <w:rPr/>
        <w:t xml:space="preserve">    $private_key = wonder_payments_sanitize_multiline_secret($private_key_input);</w:t>
      </w:r>
    </w:p>
    <w:p>
      <w:pPr>
        <w:spacing w:line="240" w:lineRule="auto" w:before="0" w:after="0"/>
      </w:pPr>
      <w:r>
        <w:rPr/>
        <w:t xml:space="preserve">    $webhook_key = wonder_payments_sanitize_multiline_secret($webhook_key_input);</w:t>
      </w:r>
    </w:p>
    <w:p>
      <w:pPr>
        <w:spacing w:line="240" w:lineRule="auto" w:before="0" w:after="0"/>
      </w:pPr>
      <w:r>
        <w:rPr/>
        <w:t xml:space="preserve">    $environment = isset($_POST['environment']) ? sanitize_text_field(wp_unslash($_POST['environment'])) : 'yes';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$result = wonder_test_api_connection($app_id, $private_key, $webhook_key, $environment);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($result['success']) {</w:t>
      </w: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'message' =&gt; $result['message']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else {</w:t>
      </w:r>
    </w:p>
    <w:p>
      <w:pPr>
        <w:spacing w:line="240" w:lineRule="auto" w:before="0" w:after="0"/>
      </w:pPr>
      <w:r>
        <w:rPr/>
        <w:t xml:space="preserve">        wp_send_json_error(array(</w:t>
      </w:r>
    </w:p>
    <w:p>
      <w:pPr>
        <w:spacing w:line="240" w:lineRule="auto" w:before="0" w:after="0"/>
      </w:pPr>
      <w:r>
        <w:rPr/>
        <w:t xml:space="preserve">            'message' =&gt; $result['message']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wonder_test_api_connection($app_id, $private_key, $webhook_key = '', $environment = 'yes')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(!class_exists('PaymentSDK')) {</w:t>
      </w:r>
    </w:p>
    <w:p>
      <w:pPr>
        <w:spacing w:line="240" w:lineRule="auto" w:before="0" w:after="0"/>
      </w:pPr>
      <w:r>
        <w:rPr/>
        <w:t xml:space="preserve">        return array(</w:t>
      </w:r>
    </w:p>
    <w:p>
      <w:pPr>
        <w:spacing w:line="240" w:lineRule="auto" w:before="0" w:after="0"/>
      </w:pPr>
      <w:r>
        <w:rPr/>
        <w:t xml:space="preserve">            'success' =&gt; false,</w:t>
      </w:r>
    </w:p>
    <w:p>
      <w:pPr>
        <w:spacing w:line="240" w:lineRule="auto" w:before="0" w:after="0"/>
      </w:pPr>
      <w:r>
        <w:rPr/>
        <w:t xml:space="preserve">            'message' =&gt; 'Wonder Authentication SDK is not available. Please ensure the SDK files are properly included.'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$errors = array();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(empty($app_id)) {</w:t>
      </w:r>
    </w:p>
    <w:p>
      <w:pPr>
        <w:spacing w:line="240" w:lineRule="auto" w:before="0" w:after="0"/>
      </w:pPr>
      <w:r>
        <w:rPr/>
        <w:t xml:space="preserve">        $errors[] = 'App ID is required';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(!empty($private_key))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$key = openssl_pkey_get_private($private_key);</w:t>
      </w:r>
    </w:p>
    <w:p>
      <w:pPr>
        <w:spacing w:line="240" w:lineRule="auto" w:before="0" w:after="0"/>
      </w:pPr>
      <w:r>
        <w:rPr/>
        <w:t xml:space="preserve">        if (!$key) {</w:t>
      </w:r>
    </w:p>
    <w:p>
      <w:pPr>
        <w:spacing w:line="240" w:lineRule="auto" w:before="0" w:after="0"/>
      </w:pPr>
      <w:r>
        <w:rPr/>
        <w:t xml:space="preserve">            $errors[] = 'Invalid private key format';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(!empty($errors)) {</w:t>
      </w:r>
    </w:p>
    <w:p>
      <w:pPr>
        <w:spacing w:line="240" w:lineRule="auto" w:before="0" w:after="0"/>
      </w:pPr>
      <w:r>
        <w:rPr/>
        <w:t xml:space="preserve">        return array(</w:t>
      </w:r>
    </w:p>
    <w:p>
      <w:pPr>
        <w:spacing w:line="240" w:lineRule="auto" w:before="0" w:after="0"/>
      </w:pPr>
      <w:r>
        <w:rPr/>
        <w:t xml:space="preserve">            'success' =&gt; false,</w:t>
      </w:r>
    </w:p>
    <w:p>
      <w:pPr>
        <w:spacing w:line="240" w:lineRule="auto" w:before="0" w:after="0"/>
      </w:pPr>
      <w:r>
        <w:rPr/>
        <w:t xml:space="preserve">            'message' =&gt; implode(', ', $errors)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$environment_value = $environment === 'yes' ? 'prod' : 'stg';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(!class_exists('PaymentSDK'))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'PaymentSDK class not found. Please check if the SDK is properly installed.'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$webhookPublicKeyValue = !empty($webhook_key) ? $webhook_key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$options = array(</w:t>
      </w:r>
    </w:p>
    <w:p>
      <w:pPr>
        <w:spacing w:line="240" w:lineRule="auto" w:before="0" w:after="0"/>
      </w:pPr>
      <w:r>
        <w:rPr/>
        <w:t xml:space="preserve">            'appid' =&gt; $app_id,</w:t>
      </w:r>
    </w:p>
    <w:p>
      <w:pPr>
        <w:spacing w:line="240" w:lineRule="auto" w:before="0" w:after="0"/>
      </w:pPr>
      <w:r>
        <w:rPr/>
        <w:t xml:space="preserve">            'signaturePrivateKey' =&gt; $private_key,</w:t>
      </w:r>
    </w:p>
    <w:p>
      <w:pPr>
        <w:spacing w:line="240" w:lineRule="auto" w:before="0" w:after="0"/>
      </w:pPr>
      <w:r>
        <w:rPr/>
        <w:t xml:space="preserve">            'webhookVerifyPublicKey' =&gt; $webhookPublicKeyValue,</w:t>
      </w:r>
    </w:p>
    <w:p>
      <w:pPr>
        <w:spacing w:line="240" w:lineRule="auto" w:before="0" w:after="0"/>
      </w:pPr>
      <w:r>
        <w:rPr/>
        <w:t xml:space="preserve">            'callback_url' =&gt; '',</w:t>
      </w:r>
    </w:p>
    <w:p>
      <w:pPr>
        <w:spacing w:line="240" w:lineRule="auto" w:before="0" w:after="0"/>
      </w:pPr>
      <w:r>
        <w:rPr/>
        <w:t xml:space="preserve">            'redirect_url' =&gt; '',</w:t>
      </w:r>
    </w:p>
    <w:p>
      <w:pPr>
        <w:spacing w:line="240" w:lineRule="auto" w:before="0" w:after="0"/>
      </w:pPr>
      <w:r>
        <w:rPr/>
        <w:t xml:space="preserve">            'environment' =&gt; $environment_value,</w:t>
      </w:r>
    </w:p>
    <w:p>
      <w:pPr>
        <w:spacing w:line="240" w:lineRule="auto" w:before="0" w:after="0"/>
      </w:pPr>
      <w:r>
        <w:rPr/>
        <w:t xml:space="preserve">            'skipSignature' =&gt; false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        $logger = wonder_payments_get_logger();</w:t>
      </w:r>
    </w:p>
    <w:p>
      <w:pPr>
        <w:spacing w:line="240" w:lineRule="auto" w:before="0" w:after="0"/>
      </w:pPr>
      <w:r>
        <w:rPr/>
        <w:t xml:space="preserve">                $logger-&gt;debug('SDK Options initialized',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        // Note.</w:t>
      </w:r>
    </w:p>
    <w:p>
      <w:pPr>
        <w:spacing w:line="240" w:lineRule="auto" w:before="0" w:after="0"/>
      </w:pPr>
      <w:r>
        <w:rPr/>
        <w:t xml:space="preserve">        $authSDK = new PaymentSDK($options);</w:t>
      </w:r>
    </w:p>
    <w:p>
      <w:pPr>
        <w:spacing w:line="240" w:lineRule="auto" w:before="0" w:after="0"/>
      </w:pPr>
      <w:r>
        <w:rPr/>
        <w:t xml:space="preserve">        if (!$authSDK)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'Failed to initialize PaymentSDK'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(!method_exists($authSDK, 'verifySignature'))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'verifySignature method not found in PaymentSDK'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$result = $authSDK-&gt;verifySignature();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(is_array($result) &amp;&amp; isset($result['success']) &amp;&amp; $result['success'] === true)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$business_name = isset($result['business']['business_name']) ? $result['business']['business_name'] : 'Unknown';</w:t>
      </w:r>
    </w:p>
    <w:p>
      <w:pPr>
        <w:spacing w:line="240" w:lineRule="auto" w:before="0" w:after="0"/>
      </w:pPr>
      <w:r>
        <w:rPr/>
        <w:t xml:space="preserve">            $business_id = isset($result['business']['id']) ? $result['business']['id'] : 'Unknown';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/* translators: %1$s: business name, %2$s: business ID */</w:t>
      </w:r>
    </w:p>
    <w:p>
      <w:pPr>
        <w:spacing w:line="240" w:lineRule="auto" w:before="0" w:after="0"/>
      </w:pPr>
      <w:r>
        <w:rPr/>
        <w:t xml:space="preserve">            $message = sprintf(__('Successful connect to business: %1$s (%2$s)', 'wonder-payment-for-woocommerce'), $business_name, $business_id);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true,</w:t>
      </w:r>
    </w:p>
    <w:p>
      <w:pPr>
        <w:spacing w:line="240" w:lineRule="auto" w:before="0" w:after="0"/>
      </w:pPr>
      <w:r>
        <w:rPr/>
        <w:t xml:space="preserve">                'message' =&gt; $message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$error_msg = 'Verify failed, please make sure the signature key pair are correct.';</w:t>
      </w:r>
    </w:p>
    <w:p>
      <w:pPr>
        <w:spacing w:line="240" w:lineRule="auto" w:before="0" w:after="0"/>
      </w:pPr>
      <w:r>
        <w:rPr/>
        <w:t xml:space="preserve">            if (is_array($result) &amp;&amp; isset($result['business'])) {</w:t>
      </w:r>
    </w:p>
    <w:p>
      <w:pPr>
        <w:spacing w:line="240" w:lineRule="auto" w:before="0" w:after="0"/>
      </w:pPr>
      <w:r>
        <w:rPr/>
        <w:t xml:space="preserve">                $error_msg .= ' Business: ' . ($result['business'] ? 'Valid' : 'Invalid');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$error_msg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$error_msg = $e-&gt;getMessage();</w:t>
      </w:r>
    </w:p>
    <w:p>
      <w:pPr>
        <w:spacing w:line="240" w:lineRule="auto" w:before="0" w:after="0"/>
      </w:pPr>
      <w:r>
        <w:rPr/>
        <w:t xml:space="preserve">        if (strpos($error_msg, 'Invalid credential') !== false || strpos($error_msg, '403') !== false)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'Invalid App ID or Private Key. Please check your credentials.'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'Verification failed: ' . $error_msg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wonder_payments_add_custom_ellipsis_menu() {</w:t>
      </w:r>
    </w:p>
    <w:p>
      <w:pPr>
        <w:spacing w:line="240" w:lineRule="auto" w:before="0" w:after="0"/>
      </w:pPr>
      <w:r>
        <w:rPr/>
        <w:t xml:space="preserve">    return;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wonder_payments_admin_scripts($hook)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$screen = function_exists('get_current_screen') ? get_current_screen() : null;</w:t>
      </w:r>
    </w:p>
    <w:p>
      <w:pPr>
        <w:spacing w:line="240" w:lineRule="auto" w:before="0" w:after="0"/>
      </w:pPr>
      <w:r>
        <w:rPr/>
        <w:t xml:space="preserve">    $section = filter_input(INPUT_GET, 'section', FILTER_SANITIZE_SPECIAL_CHARS);</w:t>
      </w:r>
    </w:p>
    <w:p>
      <w:pPr>
        <w:spacing w:line="240" w:lineRule="auto" w:before="0" w:after="0"/>
      </w:pPr>
      <w:r>
        <w:rPr/>
        <w:t xml:space="preserve">    $is_checkout_settings = wonder_payments_is_checkout_settings_page();</w:t>
      </w:r>
    </w:p>
    <w:p>
      <w:pPr>
        <w:spacing w:line="240" w:lineRule="auto" w:before="0" w:after="0"/>
      </w:pPr>
      <w:r>
        <w:rPr/>
        <w:t xml:space="preserve">    $is_gateway_section = $is_checkout_settings &amp;&amp; $section === 'wonder_payments';</w:t>
      </w:r>
    </w:p>
    <w:p>
      <w:pPr>
        <w:spacing w:line="240" w:lineRule="auto" w:before="0" w:after="0"/>
      </w:pPr>
      <w:r>
        <w:rPr/>
        <w:t xml:space="preserve">    $is_gateway_list = $is_checkout_settings &amp;&amp; empty($section);</w:t>
      </w:r>
    </w:p>
    <w:p>
      <w:pPr>
        <w:spacing w:line="240" w:lineRule="auto" w:before="0" w:after="0"/>
      </w:pPr>
      <w:r>
        <w:rPr/>
        <w:t xml:space="preserve">    $is_order_screen = wonder_payments_is_order_admin_screen($screen);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(!$is_gateway_section &amp;&amp; !$is_gateway_list &amp;&amp; !$is_order_screen)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$admin_data = array(</w:t>
      </w:r>
    </w:p>
    <w:p>
      <w:pPr>
        <w:spacing w:line="240" w:lineRule="auto" w:before="0" w:after="0"/>
      </w:pPr>
      <w:r>
        <w:rPr/>
        <w:t xml:space="preserve">        'ajaxUrl' =&gt; admin_url('admin-ajax.php'),</w:t>
      </w:r>
    </w:p>
    <w:p>
      <w:pPr>
        <w:spacing w:line="240" w:lineRule="auto" w:before="0" w:after="0"/>
      </w:pPr>
      <w:r>
        <w:rPr/>
        <w:t xml:space="preserve">        'isGatewaySection' =&gt; $is_gateway_section,</w:t>
      </w:r>
    </w:p>
    <w:p>
      <w:pPr>
        <w:spacing w:line="240" w:lineRule="auto" w:before="0" w:after="0"/>
      </w:pPr>
      <w:r>
        <w:rPr/>
        <w:t xml:space="preserve">        'isGatewayList' =&gt; $is_gateway_list,</w:t>
      </w:r>
    </w:p>
    <w:p>
      <w:pPr>
        <w:spacing w:line="240" w:lineRule="auto" w:before="0" w:after="0"/>
      </w:pPr>
      <w:r>
        <w:rPr/>
        <w:t xml:space="preserve">        'isOrderScreen' =&gt; $is_order_screen,</w:t>
      </w:r>
    </w:p>
    <w:p>
      <w:pPr>
        <w:spacing w:line="240" w:lineRule="auto" w:before="0" w:after="0"/>
      </w:pPr>
      <w:r>
        <w:rPr/>
        <w:t xml:space="preserve">        'nonces' =&gt; array(</w:t>
      </w:r>
    </w:p>
    <w:p>
      <w:pPr>
        <w:spacing w:line="240" w:lineRule="auto" w:before="0" w:after="0"/>
      </w:pPr>
      <w:r>
        <w:rPr/>
        <w:t xml:space="preserve">            'generateKeys' =&gt; wp_create_nonce('wonder_generate_keys'),</w:t>
      </w:r>
    </w:p>
    <w:p>
      <w:pPr>
        <w:spacing w:line="240" w:lineRule="auto" w:before="0" w:after="0"/>
      </w:pPr>
      <w:r>
        <w:rPr/>
        <w:t xml:space="preserve">            'testConfig' =&gt; wp_create_nonce('wonder_test_config'),</w:t>
      </w:r>
    </w:p>
    <w:p>
      <w:pPr>
        <w:spacing w:line="240" w:lineRule="auto" w:before="0" w:after="0"/>
      </w:pPr>
      <w:r>
        <w:rPr/>
        <w:t xml:space="preserve">            'modal' =&gt; wp_create_nonce('wonder_payments_modal_nonce'),</w:t>
      </w:r>
    </w:p>
    <w:p>
      <w:pPr>
        <w:spacing w:line="240" w:lineRule="auto" w:before="0" w:after="0"/>
      </w:pPr>
      <w:r>
        <w:rPr/>
        <w:t xml:space="preserve">            'deactivate' =&gt; wp_create_nonce('wonder_payments_deactivate'),</w:t>
      </w:r>
    </w:p>
    <w:p>
      <w:pPr>
        <w:spacing w:line="240" w:lineRule="auto" w:before="0" w:after="0"/>
      </w:pPr>
      <w:r>
        <w:rPr/>
        <w:t xml:space="preserve">            'hideSuggestions' =&gt; wp_create_nonce('wonder_payments_hide_suggestions'),</w:t>
      </w:r>
    </w:p>
    <w:p>
      <w:pPr>
        <w:spacing w:line="240" w:lineRule="auto" w:before="0" w:after="0"/>
      </w:pPr>
      <w:r>
        <w:rPr/>
        <w:t xml:space="preserve">            'config' =&gt; wp_create_nonce('wonder_payments_config_nonce'),</w:t>
      </w:r>
    </w:p>
    <w:p>
      <w:pPr>
        <w:spacing w:line="240" w:lineRule="auto" w:before="0" w:after="0"/>
      </w:pPr>
      <w:r>
        <w:rPr/>
        <w:t xml:space="preserve">        ),</w:t>
      </w:r>
    </w:p>
    <w:p>
      <w:pPr>
        <w:spacing w:line="240" w:lineRule="auto" w:before="0" w:after="0"/>
      </w:pPr>
      <w:r>
        <w:rPr/>
        <w:t xml:space="preserve">        'gatewayStatus' =&gt; array(</w:t>
      </w:r>
    </w:p>
    <w:p>
      <w:pPr>
        <w:spacing w:line="240" w:lineRule="auto" w:before="0" w:after="0"/>
      </w:pPr>
      <w:r>
        <w:rPr/>
        <w:t xml:space="preserve">            'enabled' =&gt; isset($settings['enabled']) ? $settings['enabled'] : 'no',</w:t>
      </w:r>
    </w:p>
    <w:p>
      <w:pPr>
        <w:spacing w:line="240" w:lineRule="auto" w:before="0" w:after="0"/>
      </w:pPr>
      <w:r>
        <w:rPr/>
        <w:t xml:space="preserve">            'appId' =&gt; isset($settings['app_id']) ? $settings['app_id'] : '',</w:t>
      </w:r>
    </w:p>
    <w:p>
      <w:pPr>
        <w:spacing w:line="240" w:lineRule="auto" w:before="0" w:after="0"/>
      </w:pPr>
      <w:r>
        <w:rPr/>
        <w:t xml:space="preserve">            'privateKey' =&gt; isset($settings['private_key']) ? $settings['private_key'] : '',</w:t>
      </w:r>
    </w:p>
    <w:p>
      <w:pPr>
        <w:spacing w:line="240" w:lineRule="auto" w:before="0" w:after="0"/>
      </w:pPr>
      <w:r>
        <w:rPr/>
        <w:t xml:space="preserve">        ),</w:t>
      </w:r>
    </w:p>
    <w:p>
      <w:pPr>
        <w:spacing w:line="240" w:lineRule="auto" w:before="0" w:after="0"/>
      </w:pPr>
      <w:r>
        <w:rPr/>
        <w:t xml:space="preserve">        'urls' =&gt; array(</w:t>
      </w:r>
    </w:p>
    <w:p>
      <w:pPr>
        <w:spacing w:line="240" w:lineRule="auto" w:before="0" w:after="0"/>
      </w:pPr>
      <w:r>
        <w:rPr/>
        <w:t xml:space="preserve">            'pricing' =&gt; 'https://wonder.app/pricing',</w:t>
      </w:r>
    </w:p>
    <w:p>
      <w:pPr>
        <w:spacing w:line="240" w:lineRule="auto" w:before="0" w:after="0"/>
      </w:pPr>
      <w:r>
        <w:rPr/>
        <w:t xml:space="preserve">            'support' =&gt; 'https://help.wonder.app/',</w:t>
      </w:r>
    </w:p>
    <w:p>
      <w:pPr>
        <w:spacing w:line="240" w:lineRule="auto" w:before="0" w:after="0"/>
      </w:pPr>
      <w:r>
        <w:rPr/>
        <w:t xml:space="preserve">            'docs' =&gt; 'https://developer.wonder.today/api/api_references/open-api',</w:t>
      </w:r>
    </w:p>
    <w:p>
      <w:pPr>
        <w:spacing w:line="240" w:lineRule="auto" w:before="0" w:after="0"/>
      </w:pPr>
      <w:r>
        <w:rPr/>
        <w:t xml:space="preserve">            'onboarding' =&gt; 'https://help.wonder.app/articles/onboard-your-business-in-wonder-app',</w:t>
      </w:r>
    </w:p>
    <w:p>
      <w:pPr>
        <w:spacing w:line="240" w:lineRule="auto" w:before="0" w:after="0"/>
      </w:pPr>
      <w:r>
        <w:rPr/>
        <w:t xml:space="preserve">        ),</w:t>
      </w:r>
    </w:p>
    <w:p>
      <w:pPr>
        <w:spacing w:line="240" w:lineRule="auto" w:before="0" w:after="0"/>
      </w:pPr>
      <w:r>
        <w:rPr/>
        <w:t xml:space="preserve">        'strings' =&gt; array(</w:t>
      </w:r>
    </w:p>
    <w:p>
      <w:pPr>
        <w:spacing w:line="240" w:lineRule="auto" w:before="0" w:after="0"/>
      </w:pPr>
      <w:r>
        <w:rPr/>
        <w:t xml:space="preserve">            'enterFields' =&gt; __('Please enter App ID and Private Key first.', 'wonder-payment-for-woocommerce'),</w:t>
      </w:r>
    </w:p>
    <w:p>
      <w:pPr>
        <w:spacing w:line="240" w:lineRule="auto" w:before="0" w:after="0"/>
      </w:pPr>
      <w:r>
        <w:rPr/>
        <w:t xml:space="preserve">            'errorPrefix' =&gt; __('Error:', 'wonder-payment-for-woocommerce'),</w:t>
      </w:r>
    </w:p>
    <w:p>
      <w:pPr>
        <w:spacing w:line="240" w:lineRule="auto" w:before="0" w:after="0"/>
      </w:pPr>
      <w:r>
        <w:rPr/>
        <w:t xml:space="preserve">            'failedToLoadContent' =&gt; __('Failed to load content', 'wonder-payment-for-woocommerce'),</w:t>
      </w:r>
    </w:p>
    <w:p>
      <w:pPr>
        <w:spacing w:line="240" w:lineRule="auto" w:before="0" w:after="0"/>
      </w:pPr>
      <w:r>
        <w:rPr/>
        <w:t xml:space="preserve">            'hideSuggestions' =&gt; __('Suggestions hidden', 'wonder-payment-for-woocommerce'),</w:t>
      </w:r>
    </w:p>
    <w:p>
      <w:pPr>
        <w:spacing w:line="240" w:lineRule="auto" w:before="0" w:after="0"/>
      </w:pPr>
      <w:r>
        <w:rPr/>
        <w:t xml:space="preserve">            'deactivateConfirm' =&gt; __('Are you sure you want to delete the App ID and all configuration data? This cannot be undone.', 'wonder-payment-for-woocommerce'),</w:t>
      </w:r>
    </w:p>
    <w:p>
      <w:pPr>
        <w:spacing w:line="240" w:lineRule="auto" w:before="0" w:after="0"/>
      </w:pPr>
      <w:r>
        <w:rPr/>
        <w:t xml:space="preserve">            'deactivateSuccess' =&gt; __('All configuration data was deleted successfully.', 'wonder-payment-for-woocommerce'),</w:t>
      </w:r>
    </w:p>
    <w:p>
      <w:pPr>
        <w:spacing w:line="240" w:lineRule="auto" w:before="0" w:after="0"/>
      </w:pPr>
      <w:r>
        <w:rPr/>
        <w:t xml:space="preserve">            'deactivateError' =&gt; __('Deletion failed, please try again.', 'wonder-payment-for-woocommerce'),</w:t>
      </w:r>
    </w:p>
    <w:p>
      <w:pPr>
        <w:spacing w:line="240" w:lineRule="auto" w:before="0" w:after="0"/>
      </w:pPr>
      <w:r>
        <w:rPr/>
        <w:t xml:space="preserve">            'syncing' =&gt; __('Syncing...', 'wonder-payment-for-woocommerce'),</w:t>
      </w:r>
    </w:p>
    <w:p>
      <w:pPr>
        <w:spacing w:line="240" w:lineRule="auto" w:before="0" w:after="0"/>
      </w:pPr>
      <w:r>
        <w:rPr/>
        <w:t xml:space="preserve">            'syncSuccess' =&gt; __('Sync successful!', 'wonder-payment-for-woocommerce'),</w:t>
      </w:r>
    </w:p>
    <w:p>
      <w:pPr>
        <w:spacing w:line="240" w:lineRule="auto" w:before="0" w:after="0"/>
      </w:pPr>
      <w:r>
        <w:rPr/>
        <w:t xml:space="preserve">            'syncFailed' =&gt; __('Sync failed:', 'wonder-payment-for-woocommerce'),</w:t>
      </w:r>
    </w:p>
    <w:p>
      <w:pPr>
        <w:spacing w:line="240" w:lineRule="auto" w:before="0" w:after="0"/>
      </w:pPr>
      <w:r>
        <w:rPr/>
        <w:t xml:space="preserve">            'save' =&gt; __('Save', 'wonder-payment-for-woocommerce'),</w:t>
      </w:r>
    </w:p>
    <w:p>
      <w:pPr>
        <w:spacing w:line="240" w:lineRule="auto" w:before="0" w:after="0"/>
      </w:pPr>
      <w:r>
        <w:rPr/>
        <w:t xml:space="preserve">            'saving' =&gt; __('Saving...', 'wonder-payment-for-woocommerce'),</w:t>
      </w:r>
    </w:p>
    <w:p>
      <w:pPr>
        <w:spacing w:line="240" w:lineRule="auto" w:before="0" w:after="0"/>
      </w:pPr>
      <w:r>
        <w:rPr/>
        <w:t xml:space="preserve">            'create' =&gt; __('Create', 'wonder-payment-for-woocommerce'),</w:t>
      </w:r>
    </w:p>
    <w:p>
      <w:pPr>
        <w:spacing w:line="240" w:lineRule="auto" w:before="0" w:after="0"/>
      </w:pPr>
      <w:r>
        <w:rPr/>
        <w:t xml:space="preserve">            'creating' =&gt; __('Creating...', 'wonder-payment-for-woocommerce'),</w:t>
      </w:r>
    </w:p>
    <w:p>
      <w:pPr>
        <w:spacing w:line="240" w:lineRule="auto" w:before="0" w:after="0"/>
      </w:pPr>
      <w:r>
        <w:rPr/>
        <w:t xml:space="preserve">            'created' =&gt; __('Created', 'wonder-payment-for-woocommerce'),</w:t>
      </w:r>
    </w:p>
    <w:p>
      <w:pPr>
        <w:spacing w:line="240" w:lineRule="auto" w:before="0" w:after="0"/>
      </w:pPr>
      <w:r>
        <w:rPr/>
        <w:t xml:space="preserve">            'scanSuccess' =&gt; __('Scanned Successfully', 'wonder-payment-for-woocommerce'),</w:t>
      </w:r>
    </w:p>
    <w:p>
      <w:pPr>
        <w:spacing w:line="240" w:lineRule="auto" w:before="0" w:after="0"/>
      </w:pPr>
      <w:r>
        <w:rPr/>
        <w:t xml:space="preserve">            'loginFirst' =&gt; __('Please scan QR code to login first', 'wonder-payment-for-woocommerce'),</w:t>
      </w:r>
    </w:p>
    <w:p>
      <w:pPr>
        <w:spacing w:line="240" w:lineRule="auto" w:before="0" w:after="0"/>
      </w:pPr>
      <w:r>
        <w:rPr/>
        <w:t xml:space="preserve">            'loadingBusinesses' =&gt; __('Loading business list...', 'wonder-payment-for-woocommerce'),</w:t>
      </w:r>
    </w:p>
    <w:p>
      <w:pPr>
        <w:spacing w:line="240" w:lineRule="auto" w:before="0" w:after="0"/>
      </w:pPr>
      <w:r>
        <w:rPr/>
        <w:t xml:space="preserve">            'noBusiness' =&gt; __('No business found', 'wonder-payment-for-woocommerce'),</w:t>
      </w:r>
    </w:p>
    <w:p>
      <w:pPr>
        <w:spacing w:line="240" w:lineRule="auto" w:before="0" w:after="0"/>
      </w:pPr>
      <w:r>
        <w:rPr/>
        <w:t xml:space="preserve">            'loadBusinessFailed' =&gt; __('Failed to load business list', 'wonder-payment-for-woocommerce'),</w:t>
      </w:r>
    </w:p>
    <w:p>
      <w:pPr>
        <w:spacing w:line="240" w:lineRule="auto" w:before="0" w:after="0"/>
      </w:pPr>
      <w:r>
        <w:rPr/>
        <w:t xml:space="preserve">            'generateLoading' =&gt; __('Generating key pair and app_id...', 'wonder-payment-for-woocommerce'),</w:t>
      </w:r>
    </w:p>
    <w:p>
      <w:pPr>
        <w:spacing w:line="240" w:lineRule="auto" w:before="0" w:after="0"/>
      </w:pPr>
      <w:r>
        <w:rPr/>
        <w:t xml:space="preserve">        ),</w:t>
      </w: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wonder_payments_enqueue_admin_assets($admin_data);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wonder_payments_debug_order()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check_ajax_referer('wonder_payments_debug', 'nonce');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(!current_user_can('manage_options'))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wp_die('Insufficient permissions');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$order_id = isset($_POST['order_id']) ? intval($_POST['order_id']) : 0;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$order = wc_get_order($order_id);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(!$order)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wp_send_json_error('Order not found');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$debug_info = array(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'order_id' =&gt; $order_id,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'order_number' =&gt; $order-&gt;get_order_number(),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'order_key' =&gt; $order-&gt;get_order_key(),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'status' =&gt; $order-&gt;get_status(),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'total' =&gt; $order-&gt;get_total(),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'currency' =&gt; $order-&gt;get_currency(),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'date_created' =&gt; $order-&gt;get_date_created()-&gt;format('Y-m-d H:i:s'),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'payment_method' =&gt; $order-&gt;get_payment_method(),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'is_paid' =&gt; $order-&gt;is_paid(),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'meta_data' =&gt; array(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'reference_number' =&gt; get_post_meta($order_id, '_wonder_reference_number', true),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'payment_link' =&gt; get_post_meta($order_id, '_wonder_payment_link', true),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'transaction_id' =&gt; get_post_meta($order_id, '_wonder_transaction_id', true),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'app_id' =&gt; get_post_meta($order_id, '_wonder_app_id', true),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)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wp_send_json_success($debug_info);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add_action('wp_ajax_wonder_payments_debug_order', 'wonder_payments_debug_order');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wonder_payments_get_logs()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check_ajax_referer('wonder_payments_debug', 'nonce');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(!current_user_can('manage_options'))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wp_die('Insufficient permissions');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$log_file = wonder_payments_get_debug_log_file();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$logs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(file_exists($log_file))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$lines = file($log_file, FILE_IGNORE_NEW_LINES);</w:t>
      </w:r>
    </w:p>
    <w:p>
      <w:pPr>
        <w:spacing w:line="240" w:lineRule="auto" w:before="0" w:after="0"/>
      </w:pPr>
      <w:r>
        <w:rPr/>
        <w:t xml:space="preserve">        if (is_array($lines) &amp;&amp; !empty($lines)) {</w:t>
      </w:r>
    </w:p>
    <w:p>
      <w:pPr>
        <w:spacing w:line="240" w:lineRule="auto" w:before="0" w:after="0"/>
      </w:pPr>
      <w:r>
        <w:rPr/>
        <w:t xml:space="preserve">            $logs = implode("\n", array_slice($lines, -100));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(!$logs)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$logs = 'Unable to read log file';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 else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$logs = 'Log file does not exist: ' . $log_file;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wp_send_json_success(array('logs' =&gt; $logs));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add_action('wp_ajax_wonder_payments_get_logs', 'wonder_payments_get_logs');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wonder_payments_sdk_create_qrcode()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($sandbox_mode === '1') {</w:t>
      </w:r>
    </w:p>
    <w:p>
      <w:pPr>
        <w:spacing w:line="240" w:lineRule="auto" w:before="0" w:after="0"/>
      </w:pPr>
      <w:r>
        <w:rPr/>
        <w:t xml:space="preserve">            $sandboxLogin = get_option('wonder_payments_sandbox_public_login', array());</w:t>
      </w:r>
    </w:p>
    <w:p>
      <w:pPr>
        <w:spacing w:line="240" w:lineRule="auto" w:before="0" w:after="0"/>
      </w:pPr>
      <w:r>
        <w:rPr/>
        <w:t xml:space="preserve">            $sandboxBusiness = get_option('wonder_payments_sandbox_business', array());</w:t>
      </w:r>
    </w:p>
    <w:p>
      <w:pPr>
        <w:spacing w:line="240" w:lineRule="auto" w:before="0" w:after="0"/>
      </w:pPr>
      <w:r>
        <w:rPr/>
        <w:t xml:space="preserve">            if (isset($sandboxLogin['data']['access_token'])) {</w:t>
      </w:r>
    </w:p>
    <w:p>
      <w:pPr>
        <w:spacing w:line="240" w:lineRule="auto" w:before="0" w:after="0"/>
      </w:pPr>
      <w:r>
        <w:rPr/>
        <w:t xml:space="preserve">                $userAccessToken = $sandboxLogin['data']['access_token'];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(isset($sandboxBusiness['data']['p_business_id'])) {</w:t>
      </w:r>
    </w:p>
    <w:p>
      <w:pPr>
        <w:spacing w:line="240" w:lineRule="auto" w:before="0" w:after="0"/>
      </w:pPr>
      <w:r>
        <w:rPr/>
        <w:t xml:space="preserve">                $businessId = $sandboxBusiness['data']['p_business_id'];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$appId,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get_option('wonder_payments_public_key', ''),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$qrCode = $sdk-&gt;createQRCode();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'uuid' =&gt; $qrCode['uuid'],</w:t>
      </w:r>
    </w:p>
    <w:p>
      <w:pPr>
        <w:spacing w:line="240" w:lineRule="auto" w:before="0" w:after="0"/>
      </w:pPr>
      <w:r>
        <w:rPr/>
        <w:t xml:space="preserve">            'sUrl' =&gt; $qrCode['sUrl'],</w:t>
      </w:r>
    </w:p>
    <w:p>
      <w:pPr>
        <w:spacing w:line="240" w:lineRule="auto" w:before="0" w:after="0"/>
      </w:pPr>
      <w:r>
        <w:rPr/>
        <w:t xml:space="preserve">            'lUrl' =&gt; $qrCode['lUrl'],</w:t>
      </w:r>
    </w:p>
    <w:p>
      <w:pPr>
        <w:spacing w:line="240" w:lineRule="auto" w:before="0" w:after="0"/>
      </w:pPr>
      <w:r>
        <w:rPr/>
        <w:t xml:space="preserve">            'expiresAt' =&gt; $qrCode['expiresAt']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create QR code: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add_action('wp_ajax_wonder_payments_sdk_create_qrcode', 'wonder_payments_sdk_create_qrcode');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wonder_payments_sdk_qrcode_status()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$uuid = isset($_GET['uuid']) ? sanitize_text_field(wp_unslash($_GET['uuid']))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(empty($uuid)) {</w:t>
      </w:r>
    </w:p>
    <w:p>
      <w:pPr>
        <w:spacing w:line="240" w:lineRule="auto" w:before="0" w:after="0"/>
      </w:pPr>
      <w:r>
        <w:rPr/>
        <w:t xml:space="preserve">        wp_send_json_error(array('message' =&gt; 'UUID is required'));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$appId,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get_option('wonder_payments_public_key', ''),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$status = $sdk-&gt;getQRCodeStatus($uuid);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$status['data']));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get QR code status: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add_action('wp_ajax_wonder_payments_sdk_qrcode_status', 'wonder_payments_sdk_qrcode_status');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wonder_payments_sdk_get_businesses() {</w:t>
      </w:r>
    </w:p>
    <w:p>
      <w:pPr>
        <w:spacing w:line="240" w:lineRule="auto" w:before="0" w:after="0"/>
      </w:pPr>
      <w:r>
        <w:rPr/>
        <w:t xml:space="preserve">    $startTime = microtime(true);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$userAccessToken = get_option('wonder_payments_user_access_token',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(empty($userAccessToken)) {</w:t>
      </w:r>
    </w:p>
    <w:p>
      <w:pPr>
        <w:spacing w:line="240" w:lineRule="auto" w:before="0" w:after="0"/>
      </w:pPr>
      <w:r>
        <w:rPr/>
        <w:t xml:space="preserve">            wp_send_json_error(array('message' =&gt; 'User Access Token not found. Please scan QR code to login first.'));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$appId,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get_option('wonder_payments_public_key', ''),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'userAccessToken' =&gt; $userAccessToken,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$sdkStartTime = microtime(true);</w:t>
      </w:r>
    </w:p>
    <w:p>
      <w:pPr>
        <w:spacing w:line="240" w:lineRule="auto" w:before="0" w:after="0"/>
      </w:pPr>
      <w:r>
        <w:rPr/>
        <w:t xml:space="preserve">        $businesses = $sdk-&gt;getBusinesses();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$businessData = isset($businesses['data']) ? $businesses['data'] : array();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(isset($businessData['data']) &amp;&amp; is_array($businessData['data'])) {</w:t>
      </w:r>
    </w:p>
    <w:p>
      <w:pPr>
        <w:spacing w:line="240" w:lineRule="auto" w:before="0" w:after="0"/>
      </w:pPr>
      <w:r>
        <w:rPr/>
        <w:t xml:space="preserve">            $businessData = $businessData['data'];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$businessData));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$message = $e-&gt;getMessage();</w:t>
      </w:r>
    </w:p>
    <w:p>
      <w:pPr>
        <w:spacing w:line="240" w:lineRule="auto" w:before="0" w:after="0"/>
      </w:pPr>
      <w:r>
        <w:rPr/>
        <w:t xml:space="preserve">        if (strpos($message, 'HTTP status: 401') !== false || stripos($message, 'unauthorized') !== false) {</w:t>
      </w:r>
    </w:p>
    <w:p>
      <w:pPr>
        <w:spacing w:line="240" w:lineRule="auto" w:before="0" w:after="0"/>
      </w:pPr>
      <w:r>
        <w:rPr/>
        <w:t xml:space="preserve">            delete_option('wonder_payments_user_access_token');</w:t>
      </w:r>
    </w:p>
    <w:p>
      <w:pPr>
        <w:spacing w:line="240" w:lineRule="auto" w:before="0" w:after="0"/>
      </w:pPr>
      <w:r>
        <w:rPr/>
        <w:t xml:space="preserve">            wp_send_json_error(array('message' =&gt; 'Access token expired. Please scan QR code to login again.'));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wp_send_json_error(array('message' =&gt; 'Failed to get business list: ' . $message));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add_action('wp_ajax_wonder_payments_sdk_get_businesses', 'wonder_payments_sdk_get_businesses');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wonder_payments_sdk_save_access_token()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$accessToken = isset($_POST['access_token']) ? sanitize_text_field(wp_unslash($_POST['access_token'])) : '';</w:t>
      </w:r>
    </w:p>
    <w:p>
      <w:pPr>
        <w:spacing w:line="240" w:lineRule="auto" w:before="0" w:after="0"/>
      </w:pPr>
      <w:r>
        <w:rPr/>
        <w:t xml:space="preserve">    $businessId = isset($_POST['business_id']) ? sanitize_text_field(wp_unslash($_POST['business_id']))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(empty($accessToken)) {</w:t>
      </w:r>
    </w:p>
    <w:p>
      <w:pPr>
        <w:spacing w:line="240" w:lineRule="auto" w:before="0" w:after="0"/>
      </w:pPr>
      <w:r>
        <w:rPr/>
        <w:t xml:space="preserve">        wp_send_json_error(array('message' =&gt; 'Access Token is required'));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update_option('wonder_payments_user_access_token', $accessToken);</w:t>
      </w:r>
    </w:p>
    <w:p>
      <w:pPr>
        <w:spacing w:line="240" w:lineRule="auto" w:before="0" w:after="0"/>
      </w:pPr>
      <w:r>
        <w:rPr/>
        <w:t xml:space="preserve">    update_option('wonder_payments_business_id', $businessId);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$environment = ($sandbox_mode === '1') ? 'stg' : 'prod';</w:t>
      </w:r>
    </w:p>
    <w:p>
      <w:pPr>
        <w:spacing w:line="240" w:lineRule="auto" w:before="0" w:after="0"/>
      </w:pPr>
      <w:r>
        <w:rPr/>
        <w:t xml:space="preserve">    $jwtToken = ($environment === 'prod')</w:t>
      </w:r>
    </w:p>
    <w:p>
      <w:pPr>
        <w:spacing w:line="240" w:lineRule="auto" w:before="0" w:after="0"/>
      </w:pPr>
      <w:r>
        <w:rPr/>
        <w:t xml:space="preserve">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$sdk = new PaymentSDK([</w:t>
      </w:r>
    </w:p>
    <w:p>
      <w:pPr>
        <w:spacing w:line="240" w:lineRule="auto" w:before="0" w:after="0"/>
      </w:pPr>
      <w:r>
        <w:rPr/>
        <w:t xml:space="preserve">        'appid' =&gt; '',</w:t>
      </w:r>
    </w:p>
    <w:p>
      <w:pPr>
        <w:spacing w:line="240" w:lineRule="auto" w:before="0" w:after="0"/>
      </w:pPr>
      <w:r>
        <w:rPr/>
        <w:t xml:space="preserve">        'signaturePrivateKey' =&gt; '',</w:t>
      </w:r>
    </w:p>
    <w:p>
      <w:pPr>
        <w:spacing w:line="240" w:lineRule="auto" w:before="0" w:after="0"/>
      </w:pPr>
      <w:r>
        <w:rPr/>
        <w:t xml:space="preserve">        'webhookVerifyPublicKey' =&gt; '',</w:t>
      </w:r>
    </w:p>
    <w:p>
      <w:pPr>
        <w:spacing w:line="240" w:lineRule="auto" w:before="0" w:after="0"/>
      </w:pPr>
      <w:r>
        <w:rPr/>
        <w:t xml:space="preserve">        'environment' =&gt; $environment,</w:t>
      </w:r>
    </w:p>
    <w:p>
      <w:pPr>
        <w:spacing w:line="240" w:lineRule="auto" w:before="0" w:after="0"/>
      </w:pPr>
      <w:r>
        <w:rPr/>
        <w:t xml:space="preserve">        'jwtToken' =&gt; $jwtToken,</w:t>
      </w:r>
    </w:p>
    <w:p>
      <w:pPr>
        <w:spacing w:line="240" w:lineRule="auto" w:before="0" w:after="0"/>
      </w:pPr>
      <w:r>
        <w:rPr/>
        <w:t xml:space="preserve">        'userAccessToken' =&gt; $accessToken,</w:t>
      </w:r>
    </w:p>
    <w:p>
      <w:pPr>
        <w:spacing w:line="240" w:lineRule="auto" w:before="0" w:after="0"/>
      </w:pPr>
      <w:r>
        <w:rPr/>
        <w:t xml:space="preserve">        'language' =&gt; $language</w:t>
      </w:r>
    </w:p>
    <w:p>
      <w:pPr>
        <w:spacing w:line="240" w:lineRule="auto" w:before="0" w:after="0"/>
      </w:pPr>
      <w:r>
        <w:rPr/>
        <w:t xml:space="preserve">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$userInfo = $sdk-&gt;getUserInfo();</w:t>
      </w:r>
    </w:p>
    <w:p>
      <w:pPr>
        <w:spacing w:line="240" w:lineRule="auto" w:before="0" w:after="0"/>
      </w:pPr>
      <w:r>
        <w:rPr/>
        <w:t xml:space="preserve">    if (isset($userInfo['data'])) {</w:t>
      </w:r>
    </w:p>
    <w:p>
      <w:pPr>
        <w:spacing w:line="240" w:lineRule="auto" w:before="0" w:after="0"/>
      </w:pPr>
      <w:r>
        <w:rPr/>
        <w:t xml:space="preserve">        update_option('wonder_payments_user_info', $userInfo);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wp_send_json_success(array(</w:t>
      </w:r>
    </w:p>
    <w:p>
      <w:pPr>
        <w:spacing w:line="240" w:lineRule="auto" w:before="0" w:after="0"/>
      </w:pPr>
      <w:r>
        <w:rPr/>
        <w:t xml:space="preserve">        'message' =&gt; 'Access Token saved successfully',</w:t>
      </w:r>
    </w:p>
    <w:p>
      <w:pPr>
        <w:spacing w:line="240" w:lineRule="auto" w:before="0" w:after="0"/>
      </w:pPr>
      <w:r>
        <w:rPr/>
        <w:t xml:space="preserve">        'user_info' =&gt; $userInfo</w:t>
      </w:r>
    </w:p>
    <w:p>
      <w:pPr>
        <w:spacing w:line="240" w:lineRule="auto" w:before="0" w:after="0"/>
      </w:pPr>
      <w:r>
        <w:rPr/>
        <w:t xml:space="preserve">    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add_action('wp_ajax_wonder_payments_sdk_save_access_token', 'wonder_payments_sdk_save_access_token');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wonder_payments_sdk_get_user_info()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$accessToken = isset($_POST['access_token']) ? sanitize_text_field(wp_unslash($_POST['access_token'])) : '';</w:t>
      </w:r>
    </w:p>
    <w:p>
      <w:pPr>
        <w:spacing w:line="240" w:lineRule="auto" w:before="0" w:after="0"/>
      </w:pPr>
      <w:r>
        <w:rPr/>
        <w:t xml:space="preserve">    if (empty($accessToken)) {</w:t>
      </w:r>
    </w:p>
    <w:p>
      <w:pPr>
        <w:spacing w:line="240" w:lineRule="auto" w:before="0" w:after="0"/>
      </w:pPr>
      <w:r>
        <w:rPr/>
        <w:t xml:space="preserve">        wp_send_json_error(array('message' =&gt; 'Access Token is required'));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$environment = ($sandbox_mode === '1') ? 'stg' : 'prod';</w:t>
      </w:r>
    </w:p>
    <w:p>
      <w:pPr>
        <w:spacing w:line="240" w:lineRule="auto" w:before="0" w:after="0"/>
      </w:pPr>
      <w:r>
        <w:rPr/>
        <w:t xml:space="preserve">    $jwtToken = ($environment === 'prod')</w:t>
      </w:r>
    </w:p>
    <w:p>
      <w:pPr>
        <w:spacing w:line="240" w:lineRule="auto" w:before="0" w:after="0"/>
      </w:pPr>
      <w:r>
        <w:rPr/>
        <w:t xml:space="preserve">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'',</w:t>
      </w:r>
    </w:p>
    <w:p>
      <w:pPr>
        <w:spacing w:line="240" w:lineRule="auto" w:before="0" w:after="0"/>
      </w:pPr>
      <w:r>
        <w:rPr/>
        <w:t xml:space="preserve">            'signaturePrivateKey' =&gt; '',</w:t>
      </w:r>
    </w:p>
    <w:p>
      <w:pPr>
        <w:spacing w:line="240" w:lineRule="auto" w:before="0" w:after="0"/>
      </w:pPr>
      <w:r>
        <w:rPr/>
        <w:t xml:space="preserve">            'webhookVerifyPublicKey' =&gt; '',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'userAccessToken' =&gt; $accessToken,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$userInfo = $sdk-&gt;getUserInfo();</w:t>
      </w:r>
    </w:p>
    <w:p>
      <w:pPr>
        <w:spacing w:line="240" w:lineRule="auto" w:before="0" w:after="0"/>
      </w:pPr>
      <w:r>
        <w:rPr/>
        <w:t xml:space="preserve">        if (isset($userInfo['data'])) {</w:t>
      </w:r>
    </w:p>
    <w:p>
      <w:pPr>
        <w:spacing w:line="240" w:lineRule="auto" w:before="0" w:after="0"/>
      </w:pPr>
      <w:r>
        <w:rPr/>
        <w:t xml:space="preserve">            update_option('wonder_payments_user_info', $userInfo);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$userInfo));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get user info: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add_action('wp_ajax_wonder_payments_sdk_get_user_info', 'wonder_payments_sdk_get_user_info');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wonder_payments_sdk_generate_app_id()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$userAccessToken = get_option('wonder_payments_user_access_token', '');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$businessId = isset($_POST['business_id']) ? sanitize_text_field(wp_unslash($_POST['business_id'])) : '';</w:t>
      </w:r>
    </w:p>
    <w:p>
      <w:pPr>
        <w:spacing w:line="240" w:lineRule="auto" w:before="0" w:after="0"/>
      </w:pPr>
      <w:r>
        <w:rPr/>
        <w:t xml:space="preserve">        if ($sandbox_mode === '1') {</w:t>
      </w:r>
    </w:p>
    <w:p>
      <w:pPr>
        <w:spacing w:line="240" w:lineRule="auto" w:before="0" w:after="0"/>
      </w:pPr>
      <w:r>
        <w:rPr/>
        <w:t xml:space="preserve">            $sandboxLogin = get_option('wonder_payments_sandbox_public_login', array());</w:t>
      </w:r>
    </w:p>
    <w:p>
      <w:pPr>
        <w:spacing w:line="240" w:lineRule="auto" w:before="0" w:after="0"/>
      </w:pPr>
      <w:r>
        <w:rPr/>
        <w:t xml:space="preserve">            $sandboxBusiness = get_option('wonder_payments_sandbox_business', array());</w:t>
      </w:r>
    </w:p>
    <w:p>
      <w:pPr>
        <w:spacing w:line="240" w:lineRule="auto" w:before="0" w:after="0"/>
      </w:pPr>
      <w:r>
        <w:rPr/>
        <w:t xml:space="preserve">            if (isset($sandboxLogin['data']['access_token'])) {</w:t>
      </w:r>
    </w:p>
    <w:p>
      <w:pPr>
        <w:spacing w:line="240" w:lineRule="auto" w:before="0" w:after="0"/>
      </w:pPr>
      <w:r>
        <w:rPr/>
        <w:t xml:space="preserve">                $userAccessToken = $sandboxLogin['data']['access_token'];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(isset($sandboxBusiness['data']['p_business_id'])) {</w:t>
      </w:r>
    </w:p>
    <w:p>
      <w:pPr>
        <w:spacing w:line="240" w:lineRule="auto" w:before="0" w:after="0"/>
      </w:pPr>
      <w:r>
        <w:rPr/>
        <w:t xml:space="preserve">                $businessId = $sandboxBusiness['data']['p_business_id'];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(empty($userAccessToken)) {</w:t>
      </w:r>
    </w:p>
    <w:p>
      <w:pPr>
        <w:spacing w:line="240" w:lineRule="auto" w:before="0" w:after="0"/>
      </w:pPr>
      <w:r>
        <w:rPr/>
        <w:t xml:space="preserve">            wp_send_json_error(array('message' =&gt; 'User Access Token not found. Please scan QR code to login first.'));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if (empty($businessId)) {</w:t>
      </w:r>
    </w:p>
    <w:p>
      <w:pPr>
        <w:spacing w:line="240" w:lineRule="auto" w:before="0" w:after="0"/>
      </w:pPr>
      <w:r>
        <w:rPr/>
        <w:t xml:space="preserve">            wp_send_json_error(array('message' =&gt; 'Business ID is required'));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$keyPair = PaymentSDK::generateKeyPair(2048);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(!isset($keyPair['private_key']) || !isset($keyPair['public_key'])) {</w:t>
      </w:r>
    </w:p>
    <w:p>
      <w:pPr>
        <w:spacing w:line="240" w:lineRule="auto" w:before="0" w:after="0"/>
      </w:pPr>
      <w:r>
        <w:rPr/>
        <w:t xml:space="preserve">                throw new Exception('Failed to generate key pair: invalid response');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$privateKey = $keyPair['private_key'];</w:t>
      </w:r>
    </w:p>
    <w:p>
      <w:pPr>
        <w:spacing w:line="240" w:lineRule="auto" w:before="0" w:after="0"/>
      </w:pPr>
      <w:r>
        <w:rPr/>
        <w:t xml:space="preserve">            $publicKey = $keyPair['public_key'];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update_option('wonder_payments_private_key', $privateKey);</w:t>
      </w: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wp_send_json_error(array('message' =&gt; 'Failed to generate key pair: ' . $e-&gt;getMessage()));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$appId,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get_option('wonder_payments_public_key', ''),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'userAccessToken' =&gt; $userAccessToken,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'message' =&gt; 'Key pair generated successfully. Please create App ID manually in Wonder Portal and enter it in the settings.',</w:t>
      </w:r>
    </w:p>
    <w:p>
      <w:pPr>
        <w:spacing w:line="240" w:lineRule="auto" w:before="0" w:after="0"/>
      </w:pPr>
      <w:r>
        <w:rPr/>
        <w:t xml:space="preserve">            'public_key' =&gt; $publicKey,</w:t>
      </w:r>
    </w:p>
    <w:p>
      <w:pPr>
        <w:spacing w:line="240" w:lineRule="auto" w:before="0" w:after="0"/>
      </w:pPr>
      <w:r>
        <w:rPr/>
        <w:t xml:space="preserve">            'private_key_length' =&gt; strlen($privateKey),</w:t>
      </w:r>
    </w:p>
    <w:p>
      <w:pPr>
        <w:spacing w:line="240" w:lineRule="auto" w:before="0" w:after="0"/>
      </w:pPr>
      <w:r>
        <w:rPr/>
        <w:t xml:space="preserve">            'public_key_length' =&gt; strlen($publicKey),</w:t>
      </w:r>
    </w:p>
    <w:p>
      <w:pPr>
        <w:spacing w:line="240" w:lineRule="auto" w:before="0" w:after="0"/>
      </w:pPr>
      <w:r>
        <w:rPr/>
        <w:t xml:space="preserve">            'note' =&gt; 'Copy the public key above and paste it in Wonder Portal when creating your App ID.'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$result, 'app_id' =&gt; $newAppId));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generate app_id: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add_action('wp_ajax_wonder_payments_sdk_generate_app_id', 'wonder_payments_sdk_generate_app_id');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wonder_payments_check_connection()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$connected = false;</w:t>
      </w:r>
    </w:p>
    <w:p>
      <w:pPr>
        <w:spacing w:line="240" w:lineRule="auto" w:before="0" w:after="0"/>
      </w:pPr>
      <w:r>
        <w:rPr/>
        <w:t xml:space="preserve">        $connectionInfo = array(</w:t>
      </w:r>
    </w:p>
    <w:p>
      <w:pPr>
        <w:spacing w:line="240" w:lineRule="auto" w:before="0" w:after="0"/>
      </w:pPr>
      <w:r>
        <w:rPr/>
        <w:t xml:space="preserve">            'connected' =&gt; false,</w:t>
      </w:r>
    </w:p>
    <w:p>
      <w:pPr>
        <w:spacing w:line="240" w:lineRule="auto" w:before="0" w:after="0"/>
      </w:pPr>
      <w:r>
        <w:rPr/>
        <w:t xml:space="preserve">            'app_id' =&gt; '',</w:t>
      </w:r>
    </w:p>
    <w:p>
      <w:pPr>
        <w:spacing w:line="240" w:lineRule="auto" w:before="0" w:after="0"/>
      </w:pPr>
      <w:r>
        <w:rPr/>
        <w:t xml:space="preserve">            'business_id' =&gt; '',</w:t>
      </w:r>
    </w:p>
    <w:p>
      <w:pPr>
        <w:spacing w:line="240" w:lineRule="auto" w:before="0" w:after="0"/>
      </w:pPr>
      <w:r>
        <w:rPr/>
        <w:t xml:space="preserve">            'business_name' =&gt; ''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(!empty($appId)) {</w:t>
      </w:r>
    </w:p>
    <w:p>
      <w:pPr>
        <w:spacing w:line="240" w:lineRule="auto" w:before="0" w:after="0"/>
      </w:pPr>
      <w:r>
        <w:rPr/>
        <w:t xml:space="preserve">            $connected = true;</w:t>
      </w:r>
    </w:p>
    <w:p>
      <w:pPr>
        <w:spacing w:line="240" w:lineRule="auto" w:before="0" w:after="0"/>
      </w:pPr>
      <w:r>
        <w:rPr/>
        <w:t xml:space="preserve">            $connectionInfo['connected'] = true;</w:t>
      </w:r>
    </w:p>
    <w:p>
      <w:pPr>
        <w:spacing w:line="240" w:lineRule="auto" w:before="0" w:after="0"/>
      </w:pPr>
      <w:r>
        <w:rPr/>
        <w:t xml:space="preserve">            $connectionInfo['app_id'] = $appId;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$businessId = get_option('wonder_payments_business_id', '');</w:t>
      </w:r>
    </w:p>
    <w:p>
      <w:pPr>
        <w:spacing w:line="240" w:lineRule="auto" w:before="0" w:after="0"/>
      </w:pPr>
      <w:r>
        <w:rPr/>
        <w:t xml:space="preserve">            $businessName = get_option('wonder_payments_business_name',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$connectionInfo['business_id'] = $businessId;</w:t>
      </w:r>
    </w:p>
    <w:p>
      <w:pPr>
        <w:spacing w:line="240" w:lineRule="auto" w:before="0" w:after="0"/>
      </w:pPr>
      <w:r>
        <w:rPr/>
        <w:t xml:space="preserve">            $connectionInfo['business_name'] = $businessName;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$connectionInfo));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check connection: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add_action('wp_ajax_wonder_payments_check_connection', 'wonder_payments_check_connection');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wonder_payments_load_modal_content()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ob_start();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$admin = new Wonder_Payments_Admin();</w:t>
      </w:r>
    </w:p>
    <w:p>
      <w:pPr>
        <w:spacing w:line="240" w:lineRule="auto" w:before="0" w:after="0"/>
      </w:pPr>
      <w:r>
        <w:rPr/>
        <w:t xml:space="preserve">    $admin-&gt;render_setup_page();</w:t>
      </w:r>
    </w:p>
    <w:p>
      <w:pPr>
        <w:spacing w:line="240" w:lineRule="auto" w:before="0" w:after="0"/>
      </w:pPr>
      <w:r>
        <w:rPr/>
        <w:t xml:space="preserve">    $content = ob_get_clean();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wp_send_json_success(array('content' =&gt; $content));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add_action('wp_ajax_wonder_payments_load_modal_content', 'wonder_payments_load_modal_content');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wonder_payments_get_config() {</w:t>
      </w:r>
    </w:p>
    <w:p>
      <w:pPr>
        <w:spacing w:line="240" w:lineRule="auto" w:before="0" w:after="0"/>
      </w:pPr>
      <w:r>
        <w:rPr/>
        <w:t xml:space="preserve">    check_ajax_referer('wonder_payments_config_nonce',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wp_send_json_success(array(</w:t>
      </w:r>
    </w:p>
    <w:p>
      <w:pPr>
        <w:spacing w:line="240" w:lineRule="auto" w:before="0" w:after="0"/>
      </w:pPr>
      <w:r>
        <w:rPr/>
        <w:t xml:space="preserve">        'enabled' =&gt; isset($settings['enabled']) ? $settings['enabled'] : 'no',</w:t>
      </w:r>
    </w:p>
    <w:p>
      <w:pPr>
        <w:spacing w:line="240" w:lineRule="auto" w:before="0" w:after="0"/>
      </w:pPr>
      <w:r>
        <w:rPr/>
        <w:t xml:space="preserve">        'app_id' =&gt; isset($settings['app_id']) ? $settings['app_id'] : '',</w:t>
      </w:r>
    </w:p>
    <w:p>
      <w:pPr>
        <w:spacing w:line="240" w:lineRule="auto" w:before="0" w:after="0"/>
      </w:pPr>
      <w:r>
        <w:rPr/>
        <w:t xml:space="preserve">        'private_key' =&gt; isset($settings['private_key']) ? $settings['private_key'] : ''</w:t>
      </w:r>
    </w:p>
    <w:p>
      <w:pPr>
        <w:spacing w:line="240" w:lineRule="auto" w:before="0" w:after="0"/>
      </w:pPr>
      <w:r>
        <w:rPr/>
        <w:t xml:space="preserve">    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add_action('wp_ajax_wonder_payments_get_config', 'wonder_payments_get_config');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wonder_payments_save_selected_business()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$businessId = isset($_POST['business_id']) ? sanitize_text_field(wp_unslash($_POST['business_id'])) : '';</w:t>
      </w:r>
    </w:p>
    <w:p>
      <w:pPr>
        <w:spacing w:line="240" w:lineRule="auto" w:before="0" w:after="0"/>
      </w:pPr>
      <w:r>
        <w:rPr/>
        <w:t xml:space="preserve">        $businessName = isset($_POST['business_name']) ? sanitize_text_field(wp_unslash($_POST['business_name']))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(empty($businessId)) {</w:t>
      </w:r>
    </w:p>
    <w:p>
      <w:pPr>
        <w:spacing w:line="240" w:lineRule="auto" w:before="0" w:after="0"/>
      </w:pPr>
      <w:r>
        <w:rPr/>
        <w:t xml:space="preserve">            wp_send_json_error(array('message' =&gt; 'Business ID is required'));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update_option('wonder_payments_business_id', $businessId);</w:t>
      </w:r>
    </w:p>
    <w:p>
      <w:pPr>
        <w:spacing w:line="240" w:lineRule="auto" w:before="0" w:after="0"/>
      </w:pPr>
      <w:r>
        <w:rPr/>
        <w:t xml:space="preserve">        update_option('wonder_payments_business_name', $businessName);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$settings['app_id'] = '';</w:t>
      </w:r>
    </w:p>
    <w:p>
      <w:pPr>
        <w:spacing w:line="240" w:lineRule="auto" w:before="0" w:after="0"/>
      </w:pPr>
      <w:r>
        <w:rPr/>
        <w:t xml:space="preserve">        update_option('woocommerce_wonder_payments_settings', $settings);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wp_send_json_success(array('message' =&gt; 'Business selected successfully'));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save selected business: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add_action('wp_ajax_wonder_payments_save_selected_business', 'wonder_payments_save_selected_business');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wonder_payments_generate_key_pair_only()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$currentBusinessId = isset($_POST['business_id']) ? sanitize_text_field(wp_unslash($_POST['business_id']))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$savedAppId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$savedBusinessId = get_option('wonder_payments_business_id',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($savedAppId &amp;&amp; $savedBusinessId === $currentBusinessId) {</w:t>
      </w:r>
    </w:p>
    <w:p>
      <w:pPr>
        <w:spacing w:line="240" w:lineRule="auto" w:before="0" w:after="0"/>
      </w:pPr>
      <w:r>
        <w:rPr/>
        <w:t xml:space="preserve">            $storedPrivateKey = isset($settings['private_key']) ? $settings['private_key'] : get_option('wonder_payments_private_key', '');</w:t>
      </w:r>
    </w:p>
    <w:p>
      <w:pPr>
        <w:spacing w:line="240" w:lineRule="auto" w:before="0" w:after="0"/>
      </w:pPr>
      <w:r>
        <w:rPr/>
        <w:t xml:space="preserve">            $storedPublicKey = isset($settings['generated_public_key']) ? $settings['generated_public_key'] : get_option('wonder_payments_public_key', '');</w:t>
      </w:r>
    </w:p>
    <w:p>
      <w:pPr>
        <w:spacing w:line="240" w:lineRule="auto" w:before="0" w:after="0"/>
      </w:pPr>
      <w:r>
        <w:rPr/>
        <w:t xml:space="preserve">            $storedWebhookKey = get_option('wonder_payments_webhook_key',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wp_send_json_success(array(</w:t>
      </w:r>
    </w:p>
    <w:p>
      <w:pPr>
        <w:spacing w:line="240" w:lineRule="auto" w:before="0" w:after="0"/>
      </w:pPr>
      <w:r>
        <w:rPr/>
        <w:t xml:space="preserve">                'data' =&gt; array(</w:t>
      </w:r>
    </w:p>
    <w:p>
      <w:pPr>
        <w:spacing w:line="240" w:lineRule="auto" w:before="0" w:after="0"/>
      </w:pPr>
      <w:r>
        <w:rPr/>
        <w:t xml:space="preserve">                    'public_key' =&gt; $storedPublicKey,</w:t>
      </w:r>
    </w:p>
    <w:p>
      <w:pPr>
        <w:spacing w:line="240" w:lineRule="auto" w:before="0" w:after="0"/>
      </w:pPr>
      <w:r>
        <w:rPr/>
        <w:t xml:space="preserve">                    'private_key' =&gt; $storedPrivateKey,</w:t>
      </w:r>
    </w:p>
    <w:p>
      <w:pPr>
        <w:spacing w:line="240" w:lineRule="auto" w:before="0" w:after="0"/>
      </w:pPr>
      <w:r>
        <w:rPr/>
        <w:t xml:space="preserve">                    'webhook_key' =&gt; $storedWebhookKey,</w:t>
      </w:r>
    </w:p>
    <w:p>
      <w:pPr>
        <w:spacing w:line="240" w:lineRule="auto" w:before="0" w:after="0"/>
      </w:pPr>
      <w:r>
        <w:rPr/>
        <w:t xml:space="preserve">                    'app_id' =&gt; $savedAppId</w:t>
      </w:r>
    </w:p>
    <w:p>
      <w:pPr>
        <w:spacing w:line="240" w:lineRule="auto" w:before="0" w:after="0"/>
      </w:pPr>
      <w:r>
        <w:rPr/>
        <w:t xml:space="preserve">                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(empty($savedAppId)) {</w:t>
      </w:r>
    </w:p>
    <w:p>
      <w:pPr>
        <w:spacing w:line="240" w:lineRule="auto" w:before="0" w:after="0"/>
      </w:pPr>
      <w:r>
        <w:rPr/>
        <w:t xml:space="preserve">            update_option('wonder_payments_webhook_key', '');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$pendingBusinessId = get_option('wonder_payments_pending_business_id', '');</w:t>
      </w:r>
    </w:p>
    <w:p>
      <w:pPr>
        <w:spacing w:line="240" w:lineRule="auto" w:before="0" w:after="0"/>
      </w:pPr>
      <w:r>
        <w:rPr/>
        <w:t xml:space="preserve">        $pendingPrivateKey = get_option('wonder_payments_pending_private_key', '');</w:t>
      </w:r>
    </w:p>
    <w:p>
      <w:pPr>
        <w:spacing w:line="240" w:lineRule="auto" w:before="0" w:after="0"/>
      </w:pPr>
      <w:r>
        <w:rPr/>
        <w:t xml:space="preserve">        $pendingPublicKey = get_option('wonder_payments_pending_public_key', '');</w:t>
      </w:r>
    </w:p>
    <w:p>
      <w:pPr>
        <w:spacing w:line="240" w:lineRule="auto" w:before="0" w:after="0"/>
      </w:pPr>
      <w:r>
        <w:rPr/>
        <w:t xml:space="preserve">        $pendingWebhookKey = get_option('wonder_payments_pending_webhook_key', '');</w:t>
      </w:r>
    </w:p>
    <w:p>
      <w:pPr>
        <w:spacing w:line="240" w:lineRule="auto" w:before="0" w:after="0"/>
      </w:pPr>
      <w:r>
        <w:rPr/>
        <w:t xml:space="preserve">        $pendingAppId = get_option('wonder_payments_pending_app_id',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($pendingBusinessId === $currentBusinessId &amp;&amp; $pendingPrivateKey &amp;&amp; $pendingPublicKey) {</w:t>
      </w:r>
    </w:p>
    <w:p>
      <w:pPr>
        <w:spacing w:line="240" w:lineRule="auto" w:before="0" w:after="0"/>
      </w:pPr>
      <w:r>
        <w:rPr/>
        <w:t xml:space="preserve">            wp_send_json_success(array(</w:t>
      </w:r>
    </w:p>
    <w:p>
      <w:pPr>
        <w:spacing w:line="240" w:lineRule="auto" w:before="0" w:after="0"/>
      </w:pPr>
      <w:r>
        <w:rPr/>
        <w:t xml:space="preserve">                'data' =&gt; array(</w:t>
      </w:r>
    </w:p>
    <w:p>
      <w:pPr>
        <w:spacing w:line="240" w:lineRule="auto" w:before="0" w:after="0"/>
      </w:pPr>
      <w:r>
        <w:rPr/>
        <w:t xml:space="preserve">                    'public_key' =&gt; $pendingPublicKey,</w:t>
      </w:r>
    </w:p>
    <w:p>
      <w:pPr>
        <w:spacing w:line="240" w:lineRule="auto" w:before="0" w:after="0"/>
      </w:pPr>
      <w:r>
        <w:rPr/>
        <w:t xml:space="preserve">                    'private_key' =&gt; $pendingPrivateKey,</w:t>
      </w:r>
    </w:p>
    <w:p>
      <w:pPr>
        <w:spacing w:line="240" w:lineRule="auto" w:before="0" w:after="0"/>
      </w:pPr>
      <w:r>
        <w:rPr/>
        <w:t xml:space="preserve">                    'webhook_key' =&gt; $pendingWebhookKey,</w:t>
      </w:r>
    </w:p>
    <w:p>
      <w:pPr>
        <w:spacing w:line="240" w:lineRule="auto" w:before="0" w:after="0"/>
      </w:pPr>
      <w:r>
        <w:rPr/>
        <w:t xml:space="preserve">                    'app_id' =&gt; $pendingAppId</w:t>
      </w:r>
    </w:p>
    <w:p>
      <w:pPr>
        <w:spacing w:line="240" w:lineRule="auto" w:before="0" w:after="0"/>
      </w:pPr>
      <w:r>
        <w:rPr/>
        <w:t xml:space="preserve">                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$keyPair = PaymentSDK::generateKeyPair(2048);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(!isset($keyPair['private_key']) || !isset($keyPair['public_key'])) {</w:t>
      </w:r>
    </w:p>
    <w:p>
      <w:pPr>
        <w:spacing w:line="240" w:lineRule="auto" w:before="0" w:after="0"/>
      </w:pPr>
      <w:r>
        <w:rPr/>
        <w:t xml:space="preserve">            throw new Exception('Failed to generate key pair: invalid response');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$privateKey = $keyPair['private_key'];</w:t>
      </w:r>
    </w:p>
    <w:p>
      <w:pPr>
        <w:spacing w:line="240" w:lineRule="auto" w:before="0" w:after="0"/>
      </w:pPr>
      <w:r>
        <w:rPr/>
        <w:t xml:space="preserve">        $publicKey = $keyPair['public_key'];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update_option('wonder_payments_pending_private_key', $privateKey);</w:t>
      </w:r>
    </w:p>
    <w:p>
      <w:pPr>
        <w:spacing w:line="240" w:lineRule="auto" w:before="0" w:after="0"/>
      </w:pPr>
      <w:r>
        <w:rPr/>
        <w:t xml:space="preserve">        update_option('wonder_payments_pending_public_key', $publicKey);</w:t>
      </w:r>
    </w:p>
    <w:p>
      <w:pPr>
        <w:spacing w:line="240" w:lineRule="auto" w:before="0" w:after="0"/>
      </w:pPr>
      <w:r>
        <w:rPr/>
        <w:t xml:space="preserve">        update_option('wonder_payments_pending_webhook_key', '');</w:t>
      </w:r>
    </w:p>
    <w:p>
      <w:pPr>
        <w:spacing w:line="240" w:lineRule="auto" w:before="0" w:after="0"/>
      </w:pPr>
      <w:r>
        <w:rPr/>
        <w:t xml:space="preserve">        update_option('wonder_payments_pending_business_id', $currentBusinessId);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$appIdToReturn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'data' =&gt; array(</w:t>
      </w:r>
    </w:p>
    <w:p>
      <w:pPr>
        <w:spacing w:line="240" w:lineRule="auto" w:before="0" w:after="0"/>
      </w:pPr>
      <w:r>
        <w:rPr/>
        <w:t xml:space="preserve">                'public_key' =&gt; $publicKey,</w:t>
      </w:r>
    </w:p>
    <w:p>
      <w:pPr>
        <w:spacing w:line="240" w:lineRule="auto" w:before="0" w:after="0"/>
      </w:pPr>
      <w:r>
        <w:rPr/>
        <w:t xml:space="preserve">                'private_key' =&gt; $privateKey,</w:t>
      </w:r>
    </w:p>
    <w:p>
      <w:pPr>
        <w:spacing w:line="240" w:lineRule="auto" w:before="0" w:after="0"/>
      </w:pPr>
      <w:r>
        <w:rPr/>
        <w:t xml:space="preserve">                'webhook_key' =&gt; '',</w:t>
      </w:r>
    </w:p>
    <w:p>
      <w:pPr>
        <w:spacing w:line="240" w:lineRule="auto" w:before="0" w:after="0"/>
      </w:pPr>
      <w:r>
        <w:rPr/>
        <w:t xml:space="preserve">                'app_id' =&gt; $appIdToReturn</w:t>
      </w:r>
    </w:p>
    <w:p>
      <w:pPr>
        <w:spacing w:line="240" w:lineRule="auto" w:before="0" w:after="0"/>
      </w:pPr>
      <w:r>
        <w:rPr/>
        <w:t xml:space="preserve">            )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generate key pair: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add_action('wp_ajax_wonder_payments_generate_key_pair_only', 'wonder_payments_generate_key_pair_only');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wonder_payments_sdk_create_app_id()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$businessId = isset($_POST['business_id']) ? sanitize_text_field(wp_unslash($_POST['business_id']))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(empty($businessId)) {</w:t>
      </w:r>
    </w:p>
    <w:p>
      <w:pPr>
        <w:spacing w:line="240" w:lineRule="auto" w:before="0" w:after="0"/>
      </w:pPr>
      <w:r>
        <w:rPr/>
        <w:t xml:space="preserve">            wp_send_json_error(array('message' =&gt; 'Business ID is required'));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$publicKey = get_option('wonder_payments_pending_public_key', '');</w:t>
      </w:r>
    </w:p>
    <w:p>
      <w:pPr>
        <w:spacing w:line="240" w:lineRule="auto" w:before="0" w:after="0"/>
      </w:pPr>
      <w:r>
        <w:rPr/>
        <w:t xml:space="preserve">        if (empty($publicKey)) {</w:t>
      </w:r>
    </w:p>
    <w:p>
      <w:pPr>
        <w:spacing w:line="240" w:lineRule="auto" w:before="0" w:after="0"/>
      </w:pPr>
      <w:r>
        <w:rPr/>
        <w:t xml:space="preserve">            $publicKey = get_option('wonder_payments_public_key', '');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(empty($publicKey)) {</w:t>
      </w:r>
    </w:p>
    <w:p>
      <w:pPr>
        <w:spacing w:line="240" w:lineRule="auto" w:before="0" w:after="0"/>
      </w:pPr>
      <w:r>
        <w:rPr/>
        <w:t xml:space="preserve">            wp_send_json_error(array('message' =&gt; 'Public key not found. Please generate key pair first.'));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$userAccessToken = get_option('wonder_payments_user_access_token',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($sandbox_mode === '1') {</w:t>
      </w:r>
    </w:p>
    <w:p>
      <w:pPr>
        <w:spacing w:line="240" w:lineRule="auto" w:before="0" w:after="0"/>
      </w:pPr>
      <w:r>
        <w:rPr/>
        <w:t xml:space="preserve">            $sandboxLogin = get_option('wonder_payments_sandbox_public_login', array());</w:t>
      </w:r>
    </w:p>
    <w:p>
      <w:pPr>
        <w:spacing w:line="240" w:lineRule="auto" w:before="0" w:after="0"/>
      </w:pPr>
      <w:r>
        <w:rPr/>
        <w:t xml:space="preserve">            $sandboxBusiness = get_option('wonder_payments_sandbox_business', array());</w:t>
      </w:r>
    </w:p>
    <w:p>
      <w:pPr>
        <w:spacing w:line="240" w:lineRule="auto" w:before="0" w:after="0"/>
      </w:pPr>
      <w:r>
        <w:rPr/>
        <w:t xml:space="preserve">            if (isset($sandboxLogin['data']['access_token'])) {</w:t>
      </w:r>
    </w:p>
    <w:p>
      <w:pPr>
        <w:spacing w:line="240" w:lineRule="auto" w:before="0" w:after="0"/>
      </w:pPr>
      <w:r>
        <w:rPr/>
        <w:t xml:space="preserve">                $userAccessToken = $sandboxLogin['data']['access_token'];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(isset($sandboxBusiness['data']['p_business_id'])) {</w:t>
      </w:r>
    </w:p>
    <w:p>
      <w:pPr>
        <w:spacing w:line="240" w:lineRule="auto" w:before="0" w:after="0"/>
      </w:pPr>
      <w:r>
        <w:rPr/>
        <w:t xml:space="preserve">                $businessId = $sandboxBusiness['data']['p_business_id'];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(empty($userAccessToken)) {</w:t>
      </w:r>
    </w:p>
    <w:p>
      <w:pPr>
        <w:spacing w:line="240" w:lineRule="auto" w:before="0" w:after="0"/>
      </w:pPr>
      <w:r>
        <w:rPr/>
        <w:t xml:space="preserve">            wp_send_json_error(array('message' =&gt; 'User Access Token not found. Please scan QR code to login first.'));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'',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'',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'userAccessToken' =&gt; $userAccessToken,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$result = $sdk-&gt;generateAppId($businessId, $publicKey);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$newAppId = '';</w:t>
      </w:r>
    </w:p>
    <w:p>
      <w:pPr>
        <w:spacing w:line="240" w:lineRule="auto" w:before="0" w:after="0"/>
      </w:pPr>
      <w:r>
        <w:rPr/>
        <w:t xml:space="preserve">        if (isset($result['data']['app_id'])) {</w:t>
      </w:r>
    </w:p>
    <w:p>
      <w:pPr>
        <w:spacing w:line="240" w:lineRule="auto" w:before="0" w:after="0"/>
      </w:pPr>
      <w:r>
        <w:rPr/>
        <w:t xml:space="preserve">            $newAppId = $result['data']['app_id'];</w:t>
      </w:r>
    </w:p>
    <w:p>
      <w:pPr>
        <w:spacing w:line="240" w:lineRule="auto" w:before="0" w:after="0"/>
      </w:pPr>
      <w:r>
        <w:rPr/>
        <w:t xml:space="preserve">        } elseif (isset($result['data']['data']['app_id'])) {</w:t>
      </w:r>
    </w:p>
    <w:p>
      <w:pPr>
        <w:spacing w:line="240" w:lineRule="auto" w:before="0" w:after="0"/>
      </w:pPr>
      <w:r>
        <w:rPr/>
        <w:t xml:space="preserve">            $newAppId = $result['data']['data']['app_id'];</w:t>
      </w:r>
    </w:p>
    <w:p>
      <w:pPr>
        <w:spacing w:line="240" w:lineRule="auto" w:before="0" w:after="0"/>
      </w:pPr>
      <w:r>
        <w:rPr/>
        <w:t xml:space="preserve">        } elseif (isset($result['app_id'])) {</w:t>
      </w:r>
    </w:p>
    <w:p>
      <w:pPr>
        <w:spacing w:line="240" w:lineRule="auto" w:before="0" w:after="0"/>
      </w:pPr>
      <w:r>
        <w:rPr/>
        <w:t xml:space="preserve">            $newAppId = $result['app_id'];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$webhookPrivateKey = '';</w:t>
      </w:r>
    </w:p>
    <w:p>
      <w:pPr>
        <w:spacing w:line="240" w:lineRule="auto" w:before="0" w:after="0"/>
      </w:pPr>
      <w:r>
        <w:rPr/>
        <w:t xml:space="preserve">        if (isset($result['data']['webhook_private_key'])) {</w:t>
      </w:r>
    </w:p>
    <w:p>
      <w:pPr>
        <w:spacing w:line="240" w:lineRule="auto" w:before="0" w:after="0"/>
      </w:pPr>
      <w:r>
        <w:rPr/>
        <w:t xml:space="preserve">            $webhookPrivateKey = $result['data']['webhook_private_key'];</w:t>
      </w:r>
    </w:p>
    <w:p>
      <w:pPr>
        <w:spacing w:line="240" w:lineRule="auto" w:before="0" w:after="0"/>
      </w:pPr>
      <w:r>
        <w:rPr/>
        <w:t xml:space="preserve">        } elseif (isset($result['data']['data']['webhook_private_key'])) {</w:t>
      </w:r>
    </w:p>
    <w:p>
      <w:pPr>
        <w:spacing w:line="240" w:lineRule="auto" w:before="0" w:after="0"/>
      </w:pPr>
      <w:r>
        <w:rPr/>
        <w:t xml:space="preserve">            $webhookPrivateKey = $result['data']['data']['webhook_private_key'];</w:t>
      </w:r>
    </w:p>
    <w:p>
      <w:pPr>
        <w:spacing w:line="240" w:lineRule="auto" w:before="0" w:after="0"/>
      </w:pPr>
      <w:r>
        <w:rPr/>
        <w:t xml:space="preserve">        } elseif (isset($result['data']['webhook_public_key'])) {</w:t>
      </w:r>
    </w:p>
    <w:p>
      <w:pPr>
        <w:spacing w:line="240" w:lineRule="auto" w:before="0" w:after="0"/>
      </w:pPr>
      <w:r>
        <w:rPr/>
        <w:t xml:space="preserve">            $webhookPrivateKey = $result['data']['webhook_public_key'];</w:t>
      </w:r>
    </w:p>
    <w:p>
      <w:pPr>
        <w:spacing w:line="240" w:lineRule="auto" w:before="0" w:after="0"/>
      </w:pPr>
      <w:r>
        <w:rPr/>
        <w:t xml:space="preserve">        } elseif (isset($result['data']['data']['webhook_public_key'])) {</w:t>
      </w:r>
    </w:p>
    <w:p>
      <w:pPr>
        <w:spacing w:line="240" w:lineRule="auto" w:before="0" w:after="0"/>
      </w:pPr>
      <w:r>
        <w:rPr/>
        <w:t xml:space="preserve">            $webhookPrivateKey = $result['data']['data']['webhook_public_key'];</w:t>
      </w:r>
    </w:p>
    <w:p>
      <w:pPr>
        <w:spacing w:line="240" w:lineRule="auto" w:before="0" w:after="0"/>
      </w:pPr>
      <w:r>
        <w:rPr/>
        <w:t xml:space="preserve">        } elseif (isset($result['webhook_private_key'])) {</w:t>
      </w:r>
    </w:p>
    <w:p>
      <w:pPr>
        <w:spacing w:line="240" w:lineRule="auto" w:before="0" w:after="0"/>
      </w:pPr>
      <w:r>
        <w:rPr/>
        <w:t xml:space="preserve">            $webhookPrivateKey = $result['webhook_private_key'];</w:t>
      </w:r>
    </w:p>
    <w:p>
      <w:pPr>
        <w:spacing w:line="240" w:lineRule="auto" w:before="0" w:after="0"/>
      </w:pPr>
      <w:r>
        <w:rPr/>
        <w:t xml:space="preserve">        } elseif (isset($result['webhook_public_key'])) {</w:t>
      </w:r>
    </w:p>
    <w:p>
      <w:pPr>
        <w:spacing w:line="240" w:lineRule="auto" w:before="0" w:after="0"/>
      </w:pPr>
      <w:r>
        <w:rPr/>
        <w:t xml:space="preserve">            $webhookPrivateKey = $result['webhook_public_key'];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(!empty($newAppId)) {</w:t>
      </w:r>
    </w:p>
    <w:p>
      <w:pPr>
        <w:spacing w:line="240" w:lineRule="auto" w:before="0" w:after="0"/>
      </w:pPr>
      <w:r>
        <w:rPr/>
        <w:t xml:space="preserve">            update_option('wonder_payments_pending_app_id', $newAppId);</w:t>
      </w:r>
    </w:p>
    <w:p>
      <w:pPr>
        <w:spacing w:line="240" w:lineRule="auto" w:before="0" w:after="0"/>
      </w:pPr>
      <w:r>
        <w:rPr/>
        <w:t xml:space="preserve">            if (!empty($webhookPrivateKey)) {</w:t>
      </w:r>
    </w:p>
    <w:p>
      <w:pPr>
        <w:spacing w:line="240" w:lineRule="auto" w:before="0" w:after="0"/>
      </w:pPr>
      <w:r>
        <w:rPr/>
        <w:t xml:space="preserve">                update_option('wonder_payments_pending_webhook_key', $webhookPrivateKey);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'app_id' =&gt; $newAppId,</w:t>
      </w:r>
    </w:p>
    <w:p>
      <w:pPr>
        <w:spacing w:line="240" w:lineRule="auto" w:before="0" w:after="0"/>
      </w:pPr>
      <w:r>
        <w:rPr/>
        <w:t xml:space="preserve">            'webhook_private_key' =&gt; $webhookPrivateKey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create app_id: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add_action('wp_ajax_wonder_payments_sdk_create_app_id', 'wonder_payments_sdk_create_app_id');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wonder_payments_clear_all()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delete_option('wonder_payments_app_id');</w:t>
      </w:r>
    </w:p>
    <w:p>
      <w:pPr>
        <w:spacing w:line="240" w:lineRule="auto" w:before="0" w:after="0"/>
      </w:pPr>
      <w:r>
        <w:rPr/>
        <w:t xml:space="preserve">        delete_option('wonder_payments_business_id');</w:t>
      </w:r>
    </w:p>
    <w:p>
      <w:pPr>
        <w:spacing w:line="240" w:lineRule="auto" w:before="0" w:after="0"/>
      </w:pPr>
      <w:r>
        <w:rPr/>
        <w:t xml:space="preserve">        delete_option('wonder_payments_business_name');</w:t>
      </w:r>
    </w:p>
    <w:p>
      <w:pPr>
        <w:spacing w:line="240" w:lineRule="auto" w:before="0" w:after="0"/>
      </w:pPr>
      <w:r>
        <w:rPr/>
        <w:t xml:space="preserve">        delete_option('wonder_payments_public_key');</w:t>
      </w:r>
    </w:p>
    <w:p>
      <w:pPr>
        <w:spacing w:line="240" w:lineRule="auto" w:before="0" w:after="0"/>
      </w:pPr>
      <w:r>
        <w:rPr/>
        <w:t xml:space="preserve">        delete_option('wonder_payments_private_key');</w:t>
      </w:r>
    </w:p>
    <w:p>
      <w:pPr>
        <w:spacing w:line="240" w:lineRule="auto" w:before="0" w:after="0"/>
      </w:pPr>
      <w:r>
        <w:rPr/>
        <w:t xml:space="preserve">        delete_option('wonder_payments_user_access_token');</w:t>
      </w:r>
    </w:p>
    <w:p>
      <w:pPr>
        <w:spacing w:line="240" w:lineRule="auto" w:before="0" w:after="0"/>
      </w:pPr>
      <w:r>
        <w:rPr/>
        <w:t xml:space="preserve">        delete_option('wonder_payments_connected'); // Note.</w:t>
      </w:r>
    </w:p>
    <w:p>
      <w:pPr>
        <w:spacing w:line="240" w:lineRule="auto" w:before="0" w:after="0"/>
      </w:pPr>
      <w:r>
        <w:rPr/>
        <w:t xml:space="preserve">        delete_option('wonder_payments_pending_private_key');</w:t>
      </w:r>
    </w:p>
    <w:p>
      <w:pPr>
        <w:spacing w:line="240" w:lineRule="auto" w:before="0" w:after="0"/>
      </w:pPr>
      <w:r>
        <w:rPr/>
        <w:t xml:space="preserve">        delete_option('wonder_payments_pending_public_key');</w:t>
      </w:r>
    </w:p>
    <w:p>
      <w:pPr>
        <w:spacing w:line="240" w:lineRule="auto" w:before="0" w:after="0"/>
      </w:pPr>
      <w:r>
        <w:rPr/>
        <w:t xml:space="preserve">        delete_option('wonder_payments_pending_webhook_key');</w:t>
      </w:r>
    </w:p>
    <w:p>
      <w:pPr>
        <w:spacing w:line="240" w:lineRule="auto" w:before="0" w:after="0"/>
      </w:pPr>
      <w:r>
        <w:rPr/>
        <w:t xml:space="preserve">        delete_option('wonder_payments_pending_app_id');</w:t>
      </w:r>
    </w:p>
    <w:p>
      <w:pPr>
        <w:spacing w:line="240" w:lineRule="auto" w:before="0" w:after="0"/>
      </w:pPr>
      <w:r>
        <w:rPr/>
        <w:t xml:space="preserve">        delete_option('wonder_payments_pending_business_id');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$settings['app_id'] = '';</w:t>
      </w:r>
    </w:p>
    <w:p>
      <w:pPr>
        <w:spacing w:line="240" w:lineRule="auto" w:before="0" w:after="0"/>
      </w:pPr>
      <w:r>
        <w:rPr/>
        <w:t xml:space="preserve">        $settings['private_key'] = '';</w:t>
      </w:r>
    </w:p>
    <w:p>
      <w:pPr>
        <w:spacing w:line="240" w:lineRule="auto" w:before="0" w:after="0"/>
      </w:pPr>
      <w:r>
        <w:rPr/>
        <w:t xml:space="preserve">        $settings['generated_public_key'] = '';</w:t>
      </w:r>
    </w:p>
    <w:p>
      <w:pPr>
        <w:spacing w:line="240" w:lineRule="auto" w:before="0" w:after="0"/>
      </w:pPr>
      <w:r>
        <w:rPr/>
        <w:t xml:space="preserve">        $settings['webhook_public_key'] = '';</w:t>
      </w:r>
    </w:p>
    <w:p>
      <w:pPr>
        <w:spacing w:line="240" w:lineRule="auto" w:before="0" w:after="0"/>
      </w:pPr>
      <w:r>
        <w:rPr/>
        <w:t xml:space="preserve">        update_option('woocommerce_wonder_payments_settings', $settings);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wp_send_json_success(array('message' =&gt; 'All data cleared'));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clear all data: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add_action('wp_ajax_wonder_payments_clear_all', 'wonder_payments_clear_all');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wonder_payments_load_settings()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$wcSettings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(empty($wcSettings)) {</w:t>
      </w:r>
    </w:p>
    <w:p>
      <w:pPr>
        <w:spacing w:line="240" w:lineRule="auto" w:before="0" w:after="0"/>
      </w:pPr>
      <w:r>
        <w:rPr/>
        <w:t xml:space="preserve">            $wcSettings = get_option('wonder_payments_settings', array());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$wcSettings));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load settings: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add_action('wp_ajax_wonder_payments_load_settings', 'wonder_payments_load_settings');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wonder_payments_save_settings()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// phpcs:ignore WordPress.Security.ValidatedSanitizedInput.InputNotSanitized -- Settings array sanitized per-field below.</w:t>
      </w:r>
    </w:p>
    <w:p>
      <w:pPr>
        <w:spacing w:line="240" w:lineRule="auto" w:before="0" w:after="0"/>
      </w:pPr>
      <w:r>
        <w:rPr/>
        <w:t xml:space="preserve">        $settings = isset($_POST['settings']) ? wp_unslash($_POST['settings']) : array();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$title = isset($settings['title']) ? sanitize_text_field($settings['title']) : '';</w:t>
      </w:r>
    </w:p>
    <w:p>
      <w:pPr>
        <w:spacing w:line="240" w:lineRule="auto" w:before="0" w:after="0"/>
      </w:pPr>
      <w:r>
        <w:rPr/>
        <w:t xml:space="preserve">    $description = isset($settings['description']) ? sanitize_textarea_field($settings['description']) : '';</w:t>
      </w:r>
    </w:p>
    <w:p>
      <w:pPr>
        <w:spacing w:line="240" w:lineRule="auto" w:before="0" w:after="0"/>
      </w:pPr>
      <w:r>
        <w:rPr/>
        <w:t xml:space="preserve">    $sandboxMode = isset($settings['sandbox_mode']) ? ($settings['sandbox_mode'] === '1' ? '1' : '0') : '0';</w:t>
      </w:r>
    </w:p>
    <w:p>
      <w:pPr>
        <w:spacing w:line="240" w:lineRule="auto" w:before="0" w:after="0"/>
      </w:pPr>
      <w:r>
        <w:rPr/>
        <w:t xml:space="preserve">    $dueDate = isset($settings['due_date']) ? intval($settings['due_date']) : 30;</w:t>
      </w:r>
    </w:p>
    <w:p>
      <w:pPr>
        <w:spacing w:line="240" w:lineRule="auto" w:before="0" w:after="0"/>
      </w:pPr>
      <w:r>
        <w:rPr/>
        <w:t xml:space="preserve">    $appId = isset($settings['app_id']) ? sanitize_text_field($settings['app_id']) : '';</w:t>
      </w:r>
    </w:p>
    <w:p>
      <w:pPr>
        <w:spacing w:line="240" w:lineRule="auto" w:before="0" w:after="0"/>
      </w:pPr>
      <w:r>
        <w:rPr/>
        <w:t xml:space="preserve">    $privateKey = isset($settings['private_key']) ? sanitize_textarea_field($settings['private_key']) : '';</w:t>
      </w:r>
    </w:p>
    <w:p>
      <w:pPr>
        <w:spacing w:line="240" w:lineRule="auto" w:before="0" w:after="0"/>
      </w:pPr>
      <w:r>
        <w:rPr/>
        <w:t xml:space="preserve">    $publicKey = isset($settings['generated_public_key']) ? sanitize_textarea_field($settings['generated_public_key']) : '';</w:t>
      </w:r>
    </w:p>
    <w:p>
      <w:pPr>
        <w:spacing w:line="240" w:lineRule="auto" w:before="0" w:after="0"/>
      </w:pPr>
      <w:r>
        <w:rPr/>
        <w:t xml:space="preserve">    $webhookPublicKey = isset($settings['webhook_public_key']) ? sanitize_textarea_field($settings['webhook_public_key'])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($dueDate &lt; 1) {</w:t>
      </w:r>
    </w:p>
    <w:p>
      <w:pPr>
        <w:spacing w:line="240" w:lineRule="auto" w:before="0" w:after="0"/>
      </w:pPr>
      <w:r>
        <w:rPr/>
        <w:t xml:space="preserve">            $dueDate = 1;</w:t>
      </w:r>
    </w:p>
    <w:p>
      <w:pPr>
        <w:spacing w:line="240" w:lineRule="auto" w:before="0" w:after="0"/>
      </w:pPr>
      <w:r>
        <w:rPr/>
        <w:t xml:space="preserve">        } elseif ($dueDate &gt; 365) {</w:t>
      </w:r>
    </w:p>
    <w:p>
      <w:pPr>
        <w:spacing w:line="240" w:lineRule="auto" w:before="0" w:after="0"/>
      </w:pPr>
      <w:r>
        <w:rPr/>
        <w:t xml:space="preserve">            $dueDate = 365;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$environment = ($sandboxMode === '1') ? 'stg' : 'prod';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$wcSettings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$previousEnvironment = isset($wcSettings['environment']) ? $wcSettings['environment'] : '';</w:t>
      </w:r>
    </w:p>
    <w:p>
      <w:pPr>
        <w:spacing w:line="240" w:lineRule="auto" w:before="0" w:after="0"/>
      </w:pPr>
      <w:r>
        <w:rPr/>
        <w:t xml:space="preserve">    $environmentChanged = ($previousEnvironment &amp;&amp; $previousEnvironment !== $environment);</w:t>
      </w:r>
    </w:p>
    <w:p>
      <w:pPr>
        <w:spacing w:line="240" w:lineRule="auto" w:before="0" w:after="0"/>
      </w:pPr>
      <w:r>
        <w:rPr/>
        <w:t xml:space="preserve">    if ($environmentChanged) {</w:t>
      </w:r>
    </w:p>
    <w:p>
      <w:pPr>
        <w:spacing w:line="240" w:lineRule="auto" w:before="0" w:after="0"/>
      </w:pPr>
      <w:r>
        <w:rPr/>
        <w:t xml:space="preserve">        // Environment changed: clear credentials so user must regenerate matching App ID/keys.</w:t>
      </w:r>
    </w:p>
    <w:p>
      <w:pPr>
        <w:spacing w:line="240" w:lineRule="auto" w:before="0" w:after="0"/>
      </w:pPr>
      <w:r>
        <w:rPr/>
        <w:t xml:space="preserve">        $appId = '';</w:t>
      </w:r>
    </w:p>
    <w:p>
      <w:pPr>
        <w:spacing w:line="240" w:lineRule="auto" w:before="0" w:after="0"/>
      </w:pPr>
      <w:r>
        <w:rPr/>
        <w:t xml:space="preserve">        $privateKey = '';</w:t>
      </w:r>
    </w:p>
    <w:p>
      <w:pPr>
        <w:spacing w:line="240" w:lineRule="auto" w:before="0" w:after="0"/>
      </w:pPr>
      <w:r>
        <w:rPr/>
        <w:t xml:space="preserve">        $publicKey = '';</w:t>
      </w:r>
    </w:p>
    <w:p>
      <w:pPr>
        <w:spacing w:line="240" w:lineRule="auto" w:before="0" w:after="0"/>
      </w:pPr>
      <w:r>
        <w:rPr/>
        <w:t xml:space="preserve">        $webhookPublicKey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$wcSettings['app_id'] = '';</w:t>
      </w:r>
    </w:p>
    <w:p>
      <w:pPr>
        <w:spacing w:line="240" w:lineRule="auto" w:before="0" w:after="0"/>
      </w:pPr>
      <w:r>
        <w:rPr/>
        <w:t xml:space="preserve">        $wcSettings['private_key'] = '';</w:t>
      </w:r>
    </w:p>
    <w:p>
      <w:pPr>
        <w:spacing w:line="240" w:lineRule="auto" w:before="0" w:after="0"/>
      </w:pPr>
      <w:r>
        <w:rPr/>
        <w:t xml:space="preserve">        $wcSettings['generated_public_key'] = '';</w:t>
      </w:r>
    </w:p>
    <w:p>
      <w:pPr>
        <w:spacing w:line="240" w:lineRule="auto" w:before="0" w:after="0"/>
      </w:pPr>
      <w:r>
        <w:rPr/>
        <w:t xml:space="preserve">        $wcSettings['webhook_public_key']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delete_option('wonder_payments_private_key');</w:t>
      </w:r>
    </w:p>
    <w:p>
      <w:pPr>
        <w:spacing w:line="240" w:lineRule="auto" w:before="0" w:after="0"/>
      </w:pPr>
      <w:r>
        <w:rPr/>
        <w:t xml:space="preserve">        delete_option('wonder_payments_public_key');</w:t>
      </w:r>
    </w:p>
    <w:p>
      <w:pPr>
        <w:spacing w:line="240" w:lineRule="auto" w:before="0" w:after="0"/>
      </w:pPr>
      <w:r>
        <w:rPr/>
        <w:t xml:space="preserve">        delete_option('wonder_payments_webhook_key');</w:t>
      </w:r>
    </w:p>
    <w:p>
      <w:pPr>
        <w:spacing w:line="240" w:lineRule="auto" w:before="0" w:after="0"/>
      </w:pPr>
      <w:r>
        <w:rPr/>
        <w:t xml:space="preserve">        delete_option('wonder_payments_pending_private_key');</w:t>
      </w:r>
    </w:p>
    <w:p>
      <w:pPr>
        <w:spacing w:line="240" w:lineRule="auto" w:before="0" w:after="0"/>
      </w:pPr>
      <w:r>
        <w:rPr/>
        <w:t xml:space="preserve">        delete_option('wonder_payments_pending_public_key');</w:t>
      </w:r>
    </w:p>
    <w:p>
      <w:pPr>
        <w:spacing w:line="240" w:lineRule="auto" w:before="0" w:after="0"/>
      </w:pPr>
      <w:r>
        <w:rPr/>
        <w:t xml:space="preserve">        delete_option('wonder_payments_pending_webhook_key');</w:t>
      </w:r>
    </w:p>
    <w:p>
      <w:pPr>
        <w:spacing w:line="240" w:lineRule="auto" w:before="0" w:after="0"/>
      </w:pPr>
      <w:r>
        <w:rPr/>
        <w:t xml:space="preserve">        delete_option('wonder_payments_pending_app_id');</w:t>
      </w:r>
    </w:p>
    <w:p>
      <w:pPr>
        <w:spacing w:line="240" w:lineRule="auto" w:before="0" w:after="0"/>
      </w:pPr>
      <w:r>
        <w:rPr/>
        <w:t xml:space="preserve">        delete_option('wonder_payments_pending_business_id');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$existingAppId = isset($wcSettings['app_id']) ? $wcSettings['app_id'] : '';</w:t>
      </w:r>
    </w:p>
    <w:p>
      <w:pPr>
        <w:spacing w:line="240" w:lineRule="auto" w:before="0" w:after="0"/>
      </w:pPr>
      <w:r>
        <w:rPr/>
        <w:t xml:space="preserve">    $existingPrivateKey = isset($wcSettings['private_key']) ? $wcSettings['private_key']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($appId !== '' &amp;&amp; $privateKey === '' &amp;&amp; $existingPrivateKey === '') {</w:t>
      </w:r>
    </w:p>
    <w:p>
      <w:pPr>
        <w:spacing w:line="240" w:lineRule="auto" w:before="0" w:after="0"/>
      </w:pPr>
      <w:r>
        <w:rPr/>
        <w:t xml:space="preserve">        wp_send_json_error(array('message' =&gt; 'Private Key is required when saving App ID.'));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($privateKey !== '' &amp;&amp; $appId === '' &amp;&amp; $existingAppId === '') {</w:t>
      </w:r>
    </w:p>
    <w:p>
      <w:pPr>
        <w:spacing w:line="240" w:lineRule="auto" w:before="0" w:after="0"/>
      </w:pPr>
      <w:r>
        <w:rPr/>
        <w:t xml:space="preserve">        wp_send_json_error(array('message' =&gt; 'App ID is required when saving Private Key.'));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($appId !== '' &amp;&amp; $existingAppId !== '' &amp;&amp; $appId !== $existingAppId &amp;&amp; $privateKey === '' &amp;&amp; $existingPrivateKey !== '') {</w:t>
      </w:r>
    </w:p>
    <w:p>
      <w:pPr>
        <w:spacing w:line="240" w:lineRule="auto" w:before="0" w:after="0"/>
      </w:pPr>
      <w:r>
        <w:rPr/>
        <w:t xml:space="preserve">        wp_send_json_error(array('message' =&gt; 'App ID changed. Please save a matching Private Key.'));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$wcSettings['title'] = $title;</w:t>
      </w:r>
    </w:p>
    <w:p>
      <w:pPr>
        <w:spacing w:line="240" w:lineRule="auto" w:before="0" w:after="0"/>
      </w:pPr>
      <w:r>
        <w:rPr/>
        <w:t xml:space="preserve">        $wcSettings['description'] = $description;</w:t>
      </w:r>
    </w:p>
    <w:p>
      <w:pPr>
        <w:spacing w:line="240" w:lineRule="auto" w:before="0" w:after="0"/>
      </w:pPr>
      <w:r>
        <w:rPr/>
        <w:t xml:space="preserve">        $wcSettings['sandbox_mode'] = $sandboxMode;</w:t>
      </w:r>
    </w:p>
    <w:p>
      <w:pPr>
        <w:spacing w:line="240" w:lineRule="auto" w:before="0" w:after="0"/>
      </w:pPr>
      <w:r>
        <w:rPr/>
        <w:t xml:space="preserve">        $wcSettings['environment'] = $environment;</w:t>
      </w:r>
    </w:p>
    <w:p>
      <w:pPr>
        <w:spacing w:line="240" w:lineRule="auto" w:before="0" w:after="0"/>
      </w:pPr>
      <w:r>
        <w:rPr/>
        <w:t xml:space="preserve">        $wcSettings['due_date'] = $dueDate;</w:t>
      </w:r>
    </w:p>
    <w:p>
      <w:pPr>
        <w:spacing w:line="240" w:lineRule="auto" w:before="0" w:after="0"/>
      </w:pPr>
      <w:r>
        <w:rPr/>
        <w:t xml:space="preserve">        if ($environmentChanged) {</w:t>
      </w:r>
    </w:p>
    <w:p>
      <w:pPr>
        <w:spacing w:line="240" w:lineRule="auto" w:before="0" w:after="0"/>
      </w:pPr>
      <w:r>
        <w:rPr/>
        <w:t xml:space="preserve">            $wcSettings['app_id'] = '';</w:t>
      </w:r>
    </w:p>
    <w:p>
      <w:pPr>
        <w:spacing w:line="240" w:lineRule="auto" w:before="0" w:after="0"/>
      </w:pPr>
      <w:r>
        <w:rPr/>
        <w:t xml:space="preserve">            $wcSettings['private_key'] = '';</w:t>
      </w:r>
    </w:p>
    <w:p>
      <w:pPr>
        <w:spacing w:line="240" w:lineRule="auto" w:before="0" w:after="0"/>
      </w:pPr>
      <w:r>
        <w:rPr/>
        <w:t xml:space="preserve">            $wcSettings['generated_public_key'] = '';</w:t>
      </w:r>
    </w:p>
    <w:p>
      <w:pPr>
        <w:spacing w:line="240" w:lineRule="auto" w:before="0" w:after="0"/>
      </w:pPr>
      <w:r>
        <w:rPr/>
        <w:t xml:space="preserve">            $wcSettings['webhook_public_key'] = '';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if ($appId !== '') {</w:t>
      </w:r>
    </w:p>
    <w:p>
      <w:pPr>
        <w:spacing w:line="240" w:lineRule="auto" w:before="0" w:after="0"/>
      </w:pPr>
      <w:r>
        <w:rPr/>
        <w:t xml:space="preserve">                $wcSettings['app_id'] = $appId;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($privateKey !== '') {</w:t>
      </w:r>
    </w:p>
    <w:p>
      <w:pPr>
        <w:spacing w:line="240" w:lineRule="auto" w:before="0" w:after="0"/>
      </w:pPr>
      <w:r>
        <w:rPr/>
        <w:t xml:space="preserve">                $wcSettings['private_key'] = $privateKey;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($publicKey !== '') {</w:t>
      </w:r>
    </w:p>
    <w:p>
      <w:pPr>
        <w:spacing w:line="240" w:lineRule="auto" w:before="0" w:after="0"/>
      </w:pPr>
      <w:r>
        <w:rPr/>
        <w:t xml:space="preserve">                $wcSettings['generated_public_key'] = $publicKey;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($webhookPublicKey !== '') {</w:t>
      </w:r>
    </w:p>
    <w:p>
      <w:pPr>
        <w:spacing w:line="240" w:lineRule="auto" w:before="0" w:after="0"/>
      </w:pPr>
      <w:r>
        <w:rPr/>
        <w:t xml:space="preserve">                $wcSettings['webhook_public_key'] = $webhookPublicKey;</w:t>
      </w:r>
    </w:p>
    <w:p>
      <w:pPr>
        <w:spacing w:line="240" w:lineRule="auto" w:before="0" w:after="0"/>
      </w:pPr>
      <w:r>
        <w:rPr/>
        <w:t xml:space="preserve">            } elseif ($appId === '') {</w:t>
      </w:r>
    </w:p>
    <w:p>
      <w:pPr>
        <w:spacing w:line="240" w:lineRule="auto" w:before="0" w:after="0"/>
      </w:pPr>
      <w:r>
        <w:rPr/>
        <w:t xml:space="preserve">                $wcSettings['webhook_public_key'] = '';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update_option('wonder_payments_settings', $wcSettings);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update_option('woocommerce_wonder_payments_settings', $wcSettings);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delete_option('wonder_payments_pending_private_key');</w:t>
      </w:r>
    </w:p>
    <w:p>
      <w:pPr>
        <w:spacing w:line="240" w:lineRule="auto" w:before="0" w:after="0"/>
      </w:pPr>
      <w:r>
        <w:rPr/>
        <w:t xml:space="preserve">        delete_option('wonder_payments_pending_public_key');</w:t>
      </w:r>
    </w:p>
    <w:p>
      <w:pPr>
        <w:spacing w:line="240" w:lineRule="auto" w:before="0" w:after="0"/>
      </w:pPr>
      <w:r>
        <w:rPr/>
        <w:t xml:space="preserve">        delete_option('wonder_payments_pending_webhook_key');</w:t>
      </w:r>
    </w:p>
    <w:p>
      <w:pPr>
        <w:spacing w:line="240" w:lineRule="auto" w:before="0" w:after="0"/>
      </w:pPr>
      <w:r>
        <w:rPr/>
        <w:t xml:space="preserve">        delete_option('wonder_payments_pending_app_id');</w:t>
      </w:r>
    </w:p>
    <w:p>
      <w:pPr>
        <w:spacing w:line="240" w:lineRule="auto" w:before="0" w:after="0"/>
      </w:pPr>
      <w:r>
        <w:rPr/>
        <w:t xml:space="preserve">        delete_option('wonder_payments_pending_business_id');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$savedSettings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$verificationPassed = true;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(!isset($savedSettings['title']) || $savedSettings['title'] !== $title) {</w:t>
      </w:r>
    </w:p>
    <w:p>
      <w:pPr>
        <w:spacing w:line="240" w:lineRule="auto" w:before="0" w:after="0"/>
      </w:pPr>
      <w:r>
        <w:rPr/>
        <w:t xml:space="preserve">            $verificationPassed =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(!isset($savedSettings['description']) || $savedSettings['description'] !== $description) {</w:t>
      </w:r>
    </w:p>
    <w:p>
      <w:pPr>
        <w:spacing w:line="240" w:lineRule="auto" w:before="0" w:after="0"/>
      </w:pPr>
      <w:r>
        <w:rPr/>
        <w:t xml:space="preserve">            $verificationPassed =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(!isset($savedSettings['environment']) || $savedSettings['environment'] !== $environment) {</w:t>
      </w:r>
    </w:p>
    <w:p>
      <w:pPr>
        <w:spacing w:line="240" w:lineRule="auto" w:before="0" w:after="0"/>
      </w:pPr>
      <w:r>
        <w:rPr/>
        <w:t xml:space="preserve">            $verificationPassed =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($verificationPassed)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$optionName = 'woocommerce_wonder_payments_settings';</w:t>
      </w:r>
    </w:p>
    <w:p>
      <w:pPr>
        <w:spacing w:line="240" w:lineRule="auto" w:before="0" w:after="0"/>
      </w:pPr>
      <w:r>
        <w:rPr/>
        <w:t xml:space="preserve">            $dbResult = get_option($optionName);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($dbResult)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Note.</w:t>
      </w:r>
    </w:p>
    <w:p>
      <w:pPr>
        <w:spacing w:line="240" w:lineRule="auto" w:before="0" w:after="0"/>
      </w:pPr>
      <w:r>
        <w:rPr/>
        <w:t xml:space="preserve">                $unserialized = maybe_unserialize($dbResult);</w:t>
      </w:r>
    </w:p>
    <w:p>
      <w:pPr>
        <w:spacing w:line="240" w:lineRule="auto" w:before="0" w:after="0"/>
      </w:pPr>
      <w:r>
        <w:rPr/>
        <w:t xml:space="preserve">                $logger = wonder_payments_get_logger();</w:t>
      </w:r>
    </w:p>
    <w:p>
      <w:pPr>
        <w:spacing w:line="240" w:lineRule="auto" w:before="0" w:after="0"/>
      </w:pPr>
      <w:r>
        <w:rPr/>
        <w:t xml:space="preserve">                if (is_array($unserialized)) {</w:t>
      </w:r>
    </w:p>
    <w:p>
      <w:pPr>
        <w:spacing w:line="240" w:lineRule="auto" w:before="0" w:after="0"/>
      </w:pPr>
      <w:r>
        <w:rPr/>
        <w:t xml:space="preserve">                    $logger-&gt;debug('DB Verification: Unserialized successfully',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$logger-&gt;debug('DB Verification: Keys = ' . implode(', ', array_keys($unserialized)),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$logger-&gt;warning('DB Verification WARNING: Failed to unserialize',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$logger-&gt;error('DB Verification ERROR: Record NOT found in wp_options table!',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$logger-&gt;error('Settings verification failed!',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$sandboxDebug = array();</w:t>
      </w:r>
    </w:p>
    <w:p>
      <w:pPr>
        <w:spacing w:line="240" w:lineRule="auto" w:before="0" w:after="0"/>
      </w:pPr>
      <w:r>
        <w:rPr/>
        <w:t xml:space="preserve">        if ($sandboxMode === '1') {</w:t>
      </w:r>
    </w:p>
    <w:p>
      <w:pPr>
        <w:spacing w:line="240" w:lineRule="auto" w:before="0" w:after="0"/>
      </w:pPr>
      <w:r>
        <w:rPr/>
        <w:t xml:space="preserve">            $userInfo = get_option('wonder_payments_user_info', array());</w:t>
      </w:r>
    </w:p>
    <w:p>
      <w:pPr>
        <w:spacing w:line="240" w:lineRule="auto" w:before="0" w:after="0"/>
      </w:pPr>
      <w:r>
        <w:rPr/>
        <w:t xml:space="preserve">            $referenceId = '';</w:t>
      </w:r>
    </w:p>
    <w:p>
      <w:pPr>
        <w:spacing w:line="240" w:lineRule="auto" w:before="0" w:after="0"/>
      </w:pPr>
      <w:r>
        <w:rPr/>
        <w:t xml:space="preserve">            if (is_array($userInfo) &amp;&amp; isset($userInfo['data']['id'])) {</w:t>
      </w:r>
    </w:p>
    <w:p>
      <w:pPr>
        <w:spacing w:line="240" w:lineRule="auto" w:before="0" w:after="0"/>
      </w:pPr>
      <w:r>
        <w:rPr/>
        <w:t xml:space="preserve">                $referenceId = $userInfo['data']['id'];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$accessToken = get_option('wonder_payments_user_access_token',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($referenceId &amp;&amp; $accessToken) {</w:t>
      </w:r>
    </w:p>
    <w:p>
      <w:pPr>
        <w:spacing w:line="240" w:lineRule="auto" w:before="0" w:after="0"/>
      </w:pPr>
      <w:r>
        <w:rPr/>
        <w:t xml:space="preserve">                $jwtToken =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        $sdk = new PaymentSDK([</w:t>
      </w:r>
    </w:p>
    <w:p>
      <w:pPr>
        <w:spacing w:line="240" w:lineRule="auto" w:before="0" w:after="0"/>
      </w:pPr>
      <w:r>
        <w:rPr/>
        <w:t xml:space="preserve">                    'appid' =&gt; '',</w:t>
      </w:r>
    </w:p>
    <w:p>
      <w:pPr>
        <w:spacing w:line="240" w:lineRule="auto" w:before="0" w:after="0"/>
      </w:pPr>
      <w:r>
        <w:rPr/>
        <w:t xml:space="preserve">                    'signaturePrivateKey' =&gt; '',</w:t>
      </w:r>
    </w:p>
    <w:p>
      <w:pPr>
        <w:spacing w:line="240" w:lineRule="auto" w:before="0" w:after="0"/>
      </w:pPr>
      <w:r>
        <w:rPr/>
        <w:t xml:space="preserve">                    'webhookVerifyPublicKey' =&gt; '',</w:t>
      </w:r>
    </w:p>
    <w:p>
      <w:pPr>
        <w:spacing w:line="240" w:lineRule="auto" w:before="0" w:after="0"/>
      </w:pPr>
      <w:r>
        <w:rPr/>
        <w:t xml:space="preserve">                    'environment' =&gt; 'stg',</w:t>
      </w:r>
    </w:p>
    <w:p>
      <w:pPr>
        <w:spacing w:line="240" w:lineRule="auto" w:before="0" w:after="0"/>
      </w:pPr>
      <w:r>
        <w:rPr/>
        <w:t xml:space="preserve">                    'jwtToken' =&gt; $jwtToken,</w:t>
      </w:r>
    </w:p>
    <w:p>
      <w:pPr>
        <w:spacing w:line="240" w:lineRule="auto" w:before="0" w:after="0"/>
      </w:pPr>
      <w:r>
        <w:rPr/>
        <w:t xml:space="preserve">                    'userAccessToken' =&gt; $accessToken,</w:t>
      </w:r>
    </w:p>
    <w:p>
      <w:pPr>
        <w:spacing w:line="240" w:lineRule="auto" w:before="0" w:after="0"/>
      </w:pPr>
      <w:r>
        <w:rPr/>
        <w:t xml:space="preserve">                    'language' =&gt; 'zh-CN'</w:t>
      </w:r>
    </w:p>
    <w:p>
      <w:pPr>
        <w:spacing w:line="240" w:lineRule="auto" w:before="0" w:after="0"/>
      </w:pPr>
      <w:r>
        <w:rPr/>
        <w:t xml:space="preserve">        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$sandboxDebug['public_login'] = $sdk-&gt;sandboxPublicLogin($referenceId);</w:t>
      </w:r>
    </w:p>
    <w:p>
      <w:pPr>
        <w:spacing w:line="240" w:lineRule="auto" w:before="0" w:after="0"/>
      </w:pPr>
      <w:r>
        <w:rPr/>
        <w:t xml:space="preserve">                update_option('wonder_payments_sandbox_public_login', $sandboxDebug['public_login']);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$sandboxUserId = '';</w:t>
      </w:r>
    </w:p>
    <w:p>
      <w:pPr>
        <w:spacing w:line="240" w:lineRule="auto" w:before="0" w:after="0"/>
      </w:pPr>
      <w:r>
        <w:rPr/>
        <w:t xml:space="preserve">                $sandboxUserToken = '';</w:t>
      </w:r>
    </w:p>
    <w:p>
      <w:pPr>
        <w:spacing w:line="240" w:lineRule="auto" w:before="0" w:after="0"/>
      </w:pPr>
      <w:r>
        <w:rPr/>
        <w:t xml:space="preserve">                if (isset($sandboxDebug['public_login']['data']['user_id'])) {</w:t>
      </w:r>
    </w:p>
    <w:p>
      <w:pPr>
        <w:spacing w:line="240" w:lineRule="auto" w:before="0" w:after="0"/>
      </w:pPr>
      <w:r>
        <w:rPr/>
        <w:t xml:space="preserve">                    $sandboxUserId = $sandboxDebug['public_login']['data']['user_id'];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if (isset($sandboxDebug['public_login']['data']['access_token'])) {</w:t>
      </w:r>
    </w:p>
    <w:p>
      <w:pPr>
        <w:spacing w:line="240" w:lineRule="auto" w:before="0" w:after="0"/>
      </w:pPr>
      <w:r>
        <w:rPr/>
        <w:t xml:space="preserve">                    $sandboxUserToken = $sandboxDebug['public_login']['data']['access_token'];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$pBusinessId = get_option('wonder_payments_business_id', '');</w:t>
      </w:r>
    </w:p>
    <w:p>
      <w:pPr>
        <w:spacing w:line="240" w:lineRule="auto" w:before="0" w:after="0"/>
      </w:pPr>
      <w:r>
        <w:rPr/>
        <w:t xml:space="preserve">                $sandboxBusinessName = get_option('wonder_payments_business_name',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($sandboxUserId &amp;&amp; $sandboxUserToken &amp;&amp; $pBusinessId) {</w:t>
      </w:r>
    </w:p>
    <w:p>
      <w:pPr>
        <w:spacing w:line="240" w:lineRule="auto" w:before="0" w:after="0"/>
      </w:pPr>
      <w:r>
        <w:rPr/>
        <w:t xml:space="preserve">                    $sandboxDebug['sandbox_business'] = $sdk-&gt;sandboxOnboardingBusiness(</w:t>
      </w:r>
    </w:p>
    <w:p>
      <w:pPr>
        <w:spacing w:line="240" w:lineRule="auto" w:before="0" w:after="0"/>
      </w:pPr>
      <w:r>
        <w:rPr/>
        <w:t xml:space="preserve">                        $sandboxUserId,</w:t>
      </w:r>
    </w:p>
    <w:p>
      <w:pPr>
        <w:spacing w:line="240" w:lineRule="auto" w:before="0" w:after="0"/>
      </w:pPr>
      <w:r>
        <w:rPr/>
        <w:t xml:space="preserve">                        $sandboxUserToken,</w:t>
      </w:r>
    </w:p>
    <w:p>
      <w:pPr>
        <w:spacing w:line="240" w:lineRule="auto" w:before="0" w:after="0"/>
      </w:pPr>
      <w:r>
        <w:rPr/>
        <w:t xml:space="preserve">                        $pBusinessId,</w:t>
      </w:r>
    </w:p>
    <w:p>
      <w:pPr>
        <w:spacing w:line="240" w:lineRule="auto" w:before="0" w:after="0"/>
      </w:pPr>
      <w:r>
        <w:rPr/>
        <w:t xml:space="preserve">                        $sandboxBusinessName</w:t>
      </w:r>
    </w:p>
    <w:p>
      <w:pPr>
        <w:spacing w:line="240" w:lineRule="auto" w:before="0" w:after="0"/>
      </w:pPr>
      <w:r>
        <w:rPr/>
        <w:t xml:space="preserve">                    );</w:t>
      </w:r>
    </w:p>
    <w:p>
      <w:pPr>
        <w:spacing w:line="240" w:lineRule="auto" w:before="0" w:after="0"/>
      </w:pPr>
      <w:r>
        <w:rPr/>
        <w:t xml:space="preserve">                    update_option('wonder_payments_sandbox_business', $sandboxDebug['sandbox_business']);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$sandboxDebug['sandbox_business'] = array(</w:t>
      </w:r>
    </w:p>
    <w:p>
      <w:pPr>
        <w:spacing w:line="240" w:lineRule="auto" w:before="0" w:after="0"/>
      </w:pPr>
      <w:r>
        <w:rPr/>
        <w:t xml:space="preserve">                        'status' =&gt; 0,</w:t>
      </w:r>
    </w:p>
    <w:p>
      <w:pPr>
        <w:spacing w:line="240" w:lineRule="auto" w:before="0" w:after="0"/>
      </w:pPr>
      <w:r>
        <w:rPr/>
        <w:t xml:space="preserve">                        'body' =&gt; array(</w:t>
      </w:r>
    </w:p>
    <w:p>
      <w:pPr>
        <w:spacing w:line="240" w:lineRule="auto" w:before="0" w:after="0"/>
      </w:pPr>
      <w:r>
        <w:rPr/>
        <w:t xml:space="preserve">                            'message' =&gt; 'Missing sandbox_user_id, sandbox_user_token, or p_business_id'</w:t>
      </w:r>
    </w:p>
    <w:p>
      <w:pPr>
        <w:spacing w:line="240" w:lineRule="auto" w:before="0" w:after="0"/>
      </w:pPr>
      <w:r>
        <w:rPr/>
        <w:t xml:space="preserve">                        )</w:t>
      </w:r>
    </w:p>
    <w:p>
      <w:pPr>
        <w:spacing w:line="240" w:lineRule="auto" w:before="0" w:after="0"/>
      </w:pPr>
      <w:r>
        <w:rPr/>
        <w:t xml:space="preserve">                    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$sandboxDebug['public_login'] = array(</w:t>
      </w:r>
    </w:p>
    <w:p>
      <w:pPr>
        <w:spacing w:line="240" w:lineRule="auto" w:before="0" w:after="0"/>
      </w:pPr>
      <w:r>
        <w:rPr/>
        <w:t xml:space="preserve">                    'status' =&gt; 0,</w:t>
      </w:r>
    </w:p>
    <w:p>
      <w:pPr>
        <w:spacing w:line="240" w:lineRule="auto" w:before="0" w:after="0"/>
      </w:pPr>
      <w:r>
        <w:rPr/>
        <w:t xml:space="preserve">                    'body' =&gt; array(</w:t>
      </w:r>
    </w:p>
    <w:p>
      <w:pPr>
        <w:spacing w:line="240" w:lineRule="auto" w:before="0" w:after="0"/>
      </w:pPr>
      <w:r>
        <w:rPr/>
        <w:t xml:space="preserve">                        'message' =&gt; 'Missing reference_id or access_token'</w:t>
      </w:r>
    </w:p>
    <w:p>
      <w:pPr>
        <w:spacing w:line="240" w:lineRule="auto" w:before="0" w:after="0"/>
      </w:pPr>
      <w:r>
        <w:rPr/>
        <w:t xml:space="preserve">                    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$response = array(</w:t>
      </w:r>
    </w:p>
    <w:p>
      <w:pPr>
        <w:spacing w:line="240" w:lineRule="auto" w:before="0" w:after="0"/>
      </w:pPr>
      <w:r>
        <w:rPr/>
        <w:t xml:space="preserve">            'message' =&gt; 'Settings saved successfully',</w:t>
      </w:r>
    </w:p>
    <w:p>
      <w:pPr>
        <w:spacing w:line="240" w:lineRule="auto" w:before="0" w:after="0"/>
      </w:pPr>
      <w:r>
        <w:rPr/>
        <w:t xml:space="preserve">            'environment_changed' =&gt; $environmentChanged ? true : false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    if (!empty($sandboxDebug)) {</w:t>
      </w:r>
    </w:p>
    <w:p>
      <w:pPr>
        <w:spacing w:line="240" w:lineRule="auto" w:before="0" w:after="0"/>
      </w:pPr>
      <w:r>
        <w:rPr/>
        <w:t xml:space="preserve">            $response['sandbox_debug'] = $sandboxDebug;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wp_send_json_success($response);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save settings: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add_action('wp_ajax_wonder_payments_save_settings', 'wonder_payments_save_settings');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wonder_payments_add_modal_to_settings_page() {</w:t>
      </w:r>
    </w:p>
    <w:p>
      <w:pPr>
        <w:spacing w:line="240" w:lineRule="auto" w:before="0" w:after="0"/>
      </w:pPr>
      <w:r>
        <w:rPr/>
        <w:t xml:space="preserve">    $page = filter_input(INPUT_GET, 'page', FILTER_SANITIZE_SPECIAL_CHARS);</w:t>
      </w:r>
    </w:p>
    <w:p>
      <w:pPr>
        <w:spacing w:line="240" w:lineRule="auto" w:before="0" w:after="0"/>
      </w:pPr>
      <w:r>
        <w:rPr/>
        <w:t xml:space="preserve">    $tab = filter_input(INPUT_GET, 'tab', FILTER_SANITIZE_SPECIAL_CHARS);</w:t>
      </w:r>
    </w:p>
    <w:p>
      <w:pPr>
        <w:spacing w:line="240" w:lineRule="auto" w:before="0" w:after="0"/>
      </w:pPr>
      <w:r>
        <w:rPr/>
        <w:t xml:space="preserve">    $section = filter_input(INPUT_GET, 'section', FILTER_SANITIZE_SPECIAL_CHARS);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(!$page || $page !== 'wc-settings')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if (!$tab || $tab !== 'checkout')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if ($section &amp;&amp; !empty($section))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$logger = wonder_payments_get_logger();</w:t>
      </w:r>
    </w:p>
    <w:p>
      <w:pPr>
        <w:spacing w:line="240" w:lineRule="auto" w:before="0" w:after="0"/>
      </w:pPr>
      <w:r>
        <w:rPr/>
        <w:t xml:space="preserve">    $logger-&gt;debug('Loading modal on payment gateways list page',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?&gt;</w:t>
      </w:r>
    </w:p>
    <w:p>
      <w:pPr>
        <w:spacing w:line="240" w:lineRule="auto" w:before="0" w:after="0"/>
      </w:pPr>
      <w:r>
        <w:rPr/>
        <w:t xml:space="preserve">    &lt;!-- Note. --&gt;</w:t>
      </w:r>
    </w:p>
    <w:p>
      <w:pPr>
        <w:spacing w:line="240" w:lineRule="auto" w:before="0" w:after="0"/>
      </w:pPr>
      <w:r>
        <w:rPr/>
        <w:t xml:space="preserve">    &lt;div id="wonder-settings-modal" class="wonder-modal"&gt;</w:t>
      </w:r>
    </w:p>
    <w:p>
      <w:pPr>
        <w:spacing w:line="240" w:lineRule="auto" w:before="0" w:after="0"/>
      </w:pPr>
      <w:r>
        <w:rPr/>
        <w:t xml:space="preserve">        &lt;div class="wonder-modal-content"&gt;</w:t>
      </w:r>
    </w:p>
    <w:p>
      <w:pPr>
        <w:spacing w:line="240" w:lineRule="auto" w:before="0" w:after="0"/>
      </w:pPr>
      <w:r>
        <w:rPr/>
        <w:t xml:space="preserve">            &lt;div class="wonder-modal-body" id="wonder-modal-body"&gt;</w:t>
      </w:r>
    </w:p>
    <w:p>
      <w:pPr>
        <w:spacing w:line="240" w:lineRule="auto" w:before="0" w:after="0"/>
      </w:pPr>
      <w:r>
        <w:rPr/>
        <w:t xml:space="preserve">                &lt;!-- Note. --&gt;</w:t>
      </w:r>
    </w:p>
    <w:p>
      <w:pPr>
        <w:spacing w:line="240" w:lineRule="auto" w:before="0" w:after="0"/>
      </w:pPr>
      <w:r>
        <w:rPr/>
        <w:t xml:space="preserve">                &lt;div class="wonder-loading"&gt;</w:t>
      </w:r>
    </w:p>
    <w:p>
      <w:pPr>
        <w:spacing w:line="240" w:lineRule="auto" w:before="0" w:after="0"/>
      </w:pPr>
      <w:r>
        <w:rPr/>
        <w:t xml:space="preserve">                    &lt;span class="spinner is-active"&gt;&lt;/span&gt;</w:t>
      </w:r>
    </w:p>
    <w:p>
      <w:pPr>
        <w:spacing w:line="240" w:lineRule="auto" w:before="0" w:after="0"/>
      </w:pPr>
      <w:r>
        <w:rPr/>
        <w:t xml:space="preserve">                    &lt;?php esc_html_e('Loading...', 'wonder-payment-for-woocommerce'); ?&gt;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  <w:r>
        <w:rPr/>
        <w:t xml:space="preserve">            &lt;/div&gt;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&lt;/div&gt;</w:t>
      </w:r>
    </w:p>
    <w:p>
      <w:pPr>
        <w:spacing w:line="240" w:lineRule="auto" w:before="0" w:after="0"/>
      </w:pPr>
      <w:r>
        <w:rPr/>
        <w:t xml:space="preserve">    &lt;?php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add_action('admin_head', 'wonder_payments_add_modal_to_settings_page');</w:t>
      </w:r>
    </w:p>
    <w:sectPr w:rsidR="00FC693F" w:rsidRPr="0006063C" w:rsidSect="00034616">
      <w:pgSz w:w="11906" w:h="16838"/>
      <w:pgMar w:top="1440" w:right="1800" w:bottom="1440" w:left="180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Grid w:type="lines" w:linePitch="312" w:charSpace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